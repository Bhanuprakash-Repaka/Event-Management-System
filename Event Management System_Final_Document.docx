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6D0" w:rsidRPr="000944B0" w:rsidRDefault="00394638" w:rsidP="00394638">
      <w:pPr>
        <w:rPr>
          <w:rFonts w:asciiTheme="majorHAnsi" w:eastAsiaTheme="majorEastAsia" w:hAnsiTheme="majorHAnsi" w:cstheme="majorBidi"/>
          <w:b/>
          <w:bCs/>
          <w:sz w:val="48"/>
          <w:szCs w:val="48"/>
        </w:rPr>
      </w:pPr>
      <w:r>
        <w:rPr>
          <w:rFonts w:asciiTheme="majorHAnsi" w:eastAsiaTheme="majorEastAsia" w:hAnsiTheme="majorHAnsi" w:cstheme="majorBidi"/>
          <w:b/>
          <w:bCs/>
          <w:sz w:val="48"/>
          <w:szCs w:val="48"/>
        </w:rPr>
        <w:t xml:space="preserve">             </w:t>
      </w:r>
      <w:bookmarkStart w:id="0" w:name="_GoBack"/>
      <w:bookmarkEnd w:id="0"/>
      <w:r>
        <w:rPr>
          <w:rFonts w:asciiTheme="majorHAnsi" w:eastAsiaTheme="majorEastAsia" w:hAnsiTheme="majorHAnsi" w:cstheme="majorBidi"/>
          <w:b/>
          <w:bCs/>
          <w:sz w:val="48"/>
          <w:szCs w:val="48"/>
        </w:rPr>
        <w:t>EVENT MANAGEMENT SYSTEM</w:t>
      </w:r>
    </w:p>
    <w:p w:rsidR="000944B0" w:rsidRDefault="000944B0" w:rsidP="004D36D0"/>
    <w:p w:rsidR="004D36D0" w:rsidRDefault="004D36D0" w:rsidP="004D36D0">
      <w:pPr>
        <w:pStyle w:val="Heading2"/>
      </w:pPr>
      <w:r>
        <w:t>Abstract:</w:t>
      </w:r>
    </w:p>
    <w:p w:rsidR="002B0DCF" w:rsidRPr="002B0DCF" w:rsidRDefault="002B0DCF" w:rsidP="002B0DCF"/>
    <w:p w:rsidR="000944B0" w:rsidRDefault="000944B0" w:rsidP="000944B0">
      <w:pPr>
        <w:jc w:val="both"/>
        <w:rPr>
          <w:sz w:val="26"/>
          <w:szCs w:val="26"/>
        </w:rPr>
      </w:pPr>
      <w:r w:rsidRPr="009608E8">
        <w:t>The Event Management System is a web-based application designed to facilitate seamless event planning and booking for customers. It provides an interactive platform where customers can explore services, customize events, book event services, and make payments. Administrators can manage the gallery and oversee customer interactions. The system ensures smooth event management operations by integrating user-friendly modules for login, event customization, booking details, and secure payment methods (credit and debit cards). Developed using Python, Flask, and MySQL, this system streamlines event planning and enhances user experience.</w:t>
      </w:r>
    </w:p>
    <w:p w:rsidR="002B0DCF" w:rsidRPr="00980F21" w:rsidRDefault="002B0DCF" w:rsidP="002B0DCF">
      <w:pPr>
        <w:pStyle w:val="Heading3"/>
        <w:spacing w:line="360" w:lineRule="auto"/>
        <w:rPr>
          <w:sz w:val="26"/>
          <w:szCs w:val="26"/>
        </w:rPr>
      </w:pPr>
      <w:r w:rsidRPr="00980F21">
        <w:rPr>
          <w:sz w:val="26"/>
          <w:szCs w:val="26"/>
        </w:rPr>
        <w:t>Problem Statement</w:t>
      </w:r>
    </w:p>
    <w:p w:rsidR="000944B0" w:rsidRPr="009608E8" w:rsidRDefault="000944B0" w:rsidP="000944B0">
      <w:r w:rsidRPr="009608E8">
        <w:t>Traditional event management methods involve extensive paperwork and manual coordination, making them time-consuming and error-prone. Customers face difficulties in accessing services, customizing events, and making payments efficiently. Additionally, administrators lack an integrated platform to manage event-related services effectively. The need for a digital solution that centralizes event planning operations is crucial to improve user experience and system efficiency.</w:t>
      </w:r>
    </w:p>
    <w:p w:rsidR="000944B0" w:rsidRDefault="000944B0" w:rsidP="002B0DCF">
      <w:pPr>
        <w:pStyle w:val="Heading3"/>
        <w:spacing w:line="360" w:lineRule="auto"/>
        <w:rPr>
          <w:sz w:val="26"/>
          <w:szCs w:val="26"/>
        </w:rPr>
      </w:pPr>
    </w:p>
    <w:p w:rsidR="00F87F8F" w:rsidRDefault="00F87F8F" w:rsidP="004D36D0">
      <w:pPr>
        <w:jc w:val="center"/>
        <w:rPr>
          <w:rFonts w:asciiTheme="majorHAnsi" w:eastAsiaTheme="majorEastAsia" w:hAnsiTheme="majorHAnsi" w:cstheme="majorBidi"/>
          <w:b/>
          <w:bCs/>
          <w:color w:val="4F81BD" w:themeColor="accent1"/>
          <w:sz w:val="26"/>
          <w:szCs w:val="26"/>
        </w:rPr>
      </w:pPr>
    </w:p>
    <w:p w:rsidR="000944B0" w:rsidRDefault="000944B0" w:rsidP="004D36D0">
      <w:pPr>
        <w:jc w:val="center"/>
        <w:rPr>
          <w:rFonts w:asciiTheme="majorHAnsi" w:eastAsiaTheme="majorEastAsia" w:hAnsiTheme="majorHAnsi" w:cstheme="majorBidi"/>
          <w:b/>
          <w:bCs/>
          <w:color w:val="4F81BD" w:themeColor="accent1"/>
          <w:sz w:val="26"/>
          <w:szCs w:val="26"/>
        </w:rPr>
      </w:pPr>
    </w:p>
    <w:p w:rsidR="000944B0" w:rsidRDefault="000944B0" w:rsidP="004D36D0">
      <w:pPr>
        <w:jc w:val="center"/>
        <w:rPr>
          <w:rFonts w:asciiTheme="majorHAnsi" w:eastAsiaTheme="majorEastAsia" w:hAnsiTheme="majorHAnsi" w:cstheme="majorBidi"/>
          <w:b/>
          <w:bCs/>
          <w:color w:val="4F81BD" w:themeColor="accent1"/>
          <w:sz w:val="26"/>
          <w:szCs w:val="26"/>
        </w:rPr>
      </w:pPr>
    </w:p>
    <w:p w:rsidR="000944B0" w:rsidRDefault="000944B0" w:rsidP="004D36D0">
      <w:pPr>
        <w:jc w:val="center"/>
        <w:rPr>
          <w:rFonts w:asciiTheme="majorHAnsi" w:eastAsiaTheme="majorEastAsia" w:hAnsiTheme="majorHAnsi" w:cstheme="majorBidi"/>
          <w:b/>
          <w:bCs/>
          <w:color w:val="4F81BD" w:themeColor="accent1"/>
          <w:sz w:val="26"/>
          <w:szCs w:val="26"/>
        </w:rPr>
      </w:pPr>
    </w:p>
    <w:p w:rsidR="000944B0" w:rsidRDefault="000944B0" w:rsidP="004D36D0">
      <w:pPr>
        <w:jc w:val="center"/>
        <w:rPr>
          <w:rFonts w:asciiTheme="majorHAnsi" w:eastAsiaTheme="majorEastAsia" w:hAnsiTheme="majorHAnsi" w:cstheme="majorBidi"/>
          <w:b/>
          <w:bCs/>
          <w:color w:val="4F81BD" w:themeColor="accent1"/>
          <w:sz w:val="26"/>
          <w:szCs w:val="26"/>
        </w:rPr>
      </w:pPr>
    </w:p>
    <w:p w:rsidR="000944B0" w:rsidRDefault="000944B0" w:rsidP="004D36D0">
      <w:pPr>
        <w:jc w:val="center"/>
        <w:rPr>
          <w:rFonts w:asciiTheme="majorHAnsi" w:eastAsiaTheme="majorEastAsia" w:hAnsiTheme="majorHAnsi" w:cstheme="majorBidi"/>
          <w:b/>
          <w:bCs/>
          <w:color w:val="4F81BD" w:themeColor="accent1"/>
          <w:sz w:val="26"/>
          <w:szCs w:val="26"/>
        </w:rPr>
      </w:pPr>
    </w:p>
    <w:p w:rsidR="000944B0" w:rsidRDefault="000944B0" w:rsidP="004D36D0">
      <w:pPr>
        <w:jc w:val="center"/>
        <w:rPr>
          <w:rFonts w:asciiTheme="majorHAnsi" w:eastAsiaTheme="majorEastAsia" w:hAnsiTheme="majorHAnsi" w:cstheme="majorBidi"/>
          <w:b/>
          <w:bCs/>
          <w:color w:val="4F81BD" w:themeColor="accent1"/>
          <w:sz w:val="26"/>
          <w:szCs w:val="26"/>
        </w:rPr>
      </w:pPr>
    </w:p>
    <w:p w:rsidR="000944B0" w:rsidRDefault="000944B0" w:rsidP="004D36D0">
      <w:pPr>
        <w:jc w:val="center"/>
        <w:rPr>
          <w:rFonts w:asciiTheme="majorHAnsi" w:eastAsiaTheme="majorEastAsia" w:hAnsiTheme="majorHAnsi" w:cstheme="majorBidi"/>
          <w:b/>
          <w:bCs/>
          <w:color w:val="4F81BD" w:themeColor="accent1"/>
          <w:sz w:val="26"/>
          <w:szCs w:val="26"/>
        </w:rPr>
      </w:pPr>
    </w:p>
    <w:p w:rsidR="000944B0" w:rsidRDefault="000944B0" w:rsidP="004D36D0">
      <w:pPr>
        <w:jc w:val="center"/>
        <w:rPr>
          <w:rFonts w:asciiTheme="majorHAnsi" w:eastAsiaTheme="majorEastAsia" w:hAnsiTheme="majorHAnsi" w:cstheme="majorBidi"/>
          <w:b/>
          <w:bCs/>
          <w:color w:val="4F81BD" w:themeColor="accent1"/>
          <w:sz w:val="26"/>
          <w:szCs w:val="26"/>
        </w:rPr>
      </w:pPr>
    </w:p>
    <w:p w:rsidR="000944B0" w:rsidRDefault="000944B0" w:rsidP="004D36D0">
      <w:pPr>
        <w:jc w:val="center"/>
        <w:rPr>
          <w:rFonts w:asciiTheme="majorHAnsi" w:eastAsiaTheme="majorEastAsia" w:hAnsiTheme="majorHAnsi" w:cstheme="majorBidi"/>
          <w:b/>
          <w:bCs/>
          <w:color w:val="4F81BD" w:themeColor="accent1"/>
          <w:sz w:val="26"/>
          <w:szCs w:val="26"/>
        </w:rPr>
      </w:pPr>
    </w:p>
    <w:p w:rsidR="00460279" w:rsidRPr="004D36D0" w:rsidRDefault="00460279" w:rsidP="004D36D0">
      <w:pPr>
        <w:jc w:val="center"/>
        <w:rPr>
          <w:rFonts w:asciiTheme="majorHAnsi" w:eastAsiaTheme="majorEastAsia" w:hAnsiTheme="majorHAnsi" w:cstheme="majorBidi"/>
          <w:b/>
          <w:bCs/>
          <w:color w:val="4F81BD" w:themeColor="accent1"/>
          <w:sz w:val="26"/>
          <w:szCs w:val="26"/>
        </w:rPr>
      </w:pPr>
      <w:r w:rsidRPr="004D36D0">
        <w:rPr>
          <w:rFonts w:asciiTheme="majorHAnsi" w:eastAsiaTheme="majorEastAsia" w:hAnsiTheme="majorHAnsi" w:cstheme="majorBidi"/>
          <w:b/>
          <w:bCs/>
          <w:color w:val="4F81BD" w:themeColor="accent1"/>
          <w:sz w:val="26"/>
          <w:szCs w:val="26"/>
        </w:rPr>
        <w:lastRenderedPageBreak/>
        <w:t>TABLE OF CONTENTS</w:t>
      </w:r>
    </w:p>
    <w:tbl>
      <w:tblPr>
        <w:tblW w:w="0" w:type="auto"/>
        <w:tblInd w:w="288" w:type="dxa"/>
        <w:tblCellMar>
          <w:left w:w="10" w:type="dxa"/>
          <w:right w:w="10" w:type="dxa"/>
        </w:tblCellMar>
        <w:tblLook w:val="0000" w:firstRow="0" w:lastRow="0" w:firstColumn="0" w:lastColumn="0" w:noHBand="0" w:noVBand="0"/>
      </w:tblPr>
      <w:tblGrid>
        <w:gridCol w:w="7069"/>
        <w:gridCol w:w="1610"/>
      </w:tblGrid>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b/>
                <w:sz w:val="24"/>
                <w:szCs w:val="24"/>
              </w:rPr>
              <w:t>TITLE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b/>
                <w:sz w:val="24"/>
                <w:szCs w:val="24"/>
              </w:rPr>
              <w:t>PAGE NO</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 xml:space="preserve">CERTIFICATE  </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2</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DECLARATION</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3</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ACKNOWLEDGEMENT</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4</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ABSTRACT</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5</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TABLE OF CONTENTS</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6</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LIST OF FIGURES</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7</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LIST OF TABLES</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8</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1:   Introduction</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9</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2:   Literature Review</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12</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3:   System Analysis</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17</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4:   System Implementation</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25</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5:   Software Requirement Specification</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32</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6:   System Methodology</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40</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7:  System Design &amp; UML Design</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48</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eastAsia="Times New Roman" w:hAnsiTheme="majorHAnsi" w:cstheme="majorHAnsi"/>
                <w:sz w:val="24"/>
                <w:szCs w:val="24"/>
              </w:rPr>
            </w:pPr>
            <w:r w:rsidRPr="004D36D0">
              <w:rPr>
                <w:rFonts w:asciiTheme="majorHAnsi" w:eastAsia="Times New Roman" w:hAnsiTheme="majorHAnsi" w:cstheme="majorHAnsi"/>
                <w:sz w:val="24"/>
                <w:szCs w:val="24"/>
              </w:rPr>
              <w:t>7.1 Use Case Diagram</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eastAsia="Times New Roman" w:hAnsiTheme="majorHAnsi" w:cstheme="majorHAnsi"/>
                <w:sz w:val="24"/>
                <w:szCs w:val="24"/>
              </w:rPr>
            </w:pP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tabs>
                <w:tab w:val="left" w:pos="25"/>
              </w:tabs>
              <w:spacing w:line="240" w:lineRule="auto"/>
              <w:rPr>
                <w:rFonts w:asciiTheme="majorHAnsi" w:eastAsia="Times New Roman" w:hAnsiTheme="majorHAnsi" w:cstheme="majorHAnsi"/>
                <w:sz w:val="24"/>
                <w:szCs w:val="24"/>
              </w:rPr>
            </w:pPr>
            <w:r w:rsidRPr="004D36D0">
              <w:rPr>
                <w:rFonts w:asciiTheme="majorHAnsi" w:eastAsia="Times New Roman" w:hAnsiTheme="majorHAnsi" w:cstheme="majorHAnsi"/>
                <w:sz w:val="24"/>
                <w:szCs w:val="24"/>
              </w:rPr>
              <w:tab/>
              <w:t>7.2 Class Diagram</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eastAsia="Times New Roman" w:hAnsiTheme="majorHAnsi" w:cstheme="majorHAnsi"/>
                <w:sz w:val="24"/>
                <w:szCs w:val="24"/>
              </w:rPr>
            </w:pP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tabs>
                <w:tab w:val="left" w:pos="25"/>
              </w:tabs>
              <w:spacing w:line="240" w:lineRule="auto"/>
              <w:rPr>
                <w:rFonts w:asciiTheme="majorHAnsi" w:eastAsia="Times New Roman" w:hAnsiTheme="majorHAnsi" w:cstheme="majorHAnsi"/>
                <w:sz w:val="24"/>
                <w:szCs w:val="24"/>
              </w:rPr>
            </w:pPr>
            <w:r w:rsidRPr="004D36D0">
              <w:rPr>
                <w:rFonts w:asciiTheme="majorHAnsi" w:eastAsia="Times New Roman" w:hAnsiTheme="majorHAnsi" w:cstheme="majorHAnsi"/>
                <w:sz w:val="24"/>
                <w:szCs w:val="24"/>
              </w:rPr>
              <w:t>7.3 Activity Diagram</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eastAsia="Times New Roman" w:hAnsiTheme="majorHAnsi" w:cstheme="majorHAnsi"/>
                <w:sz w:val="24"/>
                <w:szCs w:val="24"/>
              </w:rPr>
            </w:pP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tabs>
                <w:tab w:val="left" w:pos="25"/>
              </w:tabs>
              <w:spacing w:line="240" w:lineRule="auto"/>
              <w:rPr>
                <w:rFonts w:asciiTheme="majorHAnsi" w:eastAsia="Times New Roman" w:hAnsiTheme="majorHAnsi" w:cstheme="majorHAnsi"/>
                <w:sz w:val="24"/>
                <w:szCs w:val="24"/>
              </w:rPr>
            </w:pPr>
            <w:r w:rsidRPr="004D36D0">
              <w:rPr>
                <w:rFonts w:asciiTheme="majorHAnsi" w:eastAsia="Times New Roman" w:hAnsiTheme="majorHAnsi" w:cstheme="majorHAnsi"/>
                <w:sz w:val="24"/>
                <w:szCs w:val="24"/>
              </w:rPr>
              <w:t>7.4 Sequence Diagram</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eastAsia="Times New Roman" w:hAnsiTheme="majorHAnsi" w:cstheme="majorHAnsi"/>
                <w:sz w:val="24"/>
                <w:szCs w:val="24"/>
              </w:rPr>
            </w:pP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8:   System Testing</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55</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9:   Code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60</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Chapter 10:  Output Screens</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63</w:t>
            </w:r>
          </w:p>
        </w:tc>
      </w:tr>
      <w:tr w:rsidR="00460279" w:rsidRPr="004D36D0" w:rsidTr="004D36D0">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tabs>
                <w:tab w:val="center" w:pos="3446"/>
              </w:tabs>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 xml:space="preserve">Chapter 11:   Conclusion </w:t>
            </w:r>
            <w:r w:rsidRPr="004D36D0">
              <w:rPr>
                <w:rFonts w:asciiTheme="majorHAnsi" w:eastAsia="Times New Roman" w:hAnsiTheme="majorHAnsi" w:cstheme="majorHAnsi"/>
                <w:sz w:val="24"/>
                <w:szCs w:val="24"/>
              </w:rPr>
              <w:tab/>
              <w:t>and Future Enhancement</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66</w:t>
            </w:r>
          </w:p>
        </w:tc>
      </w:tr>
      <w:tr w:rsidR="00460279" w:rsidRPr="004D36D0" w:rsidTr="004D36D0">
        <w:trPr>
          <w:trHeight w:val="50"/>
        </w:trPr>
        <w:tc>
          <w:tcPr>
            <w:tcW w:w="7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both"/>
              <w:rPr>
                <w:rFonts w:asciiTheme="majorHAnsi" w:hAnsiTheme="majorHAnsi" w:cstheme="majorHAnsi"/>
                <w:sz w:val="24"/>
                <w:szCs w:val="24"/>
              </w:rPr>
            </w:pPr>
            <w:r w:rsidRPr="004D36D0">
              <w:rPr>
                <w:rFonts w:asciiTheme="majorHAnsi" w:eastAsia="Times New Roman" w:hAnsiTheme="majorHAnsi" w:cstheme="majorHAnsi"/>
                <w:sz w:val="24"/>
                <w:szCs w:val="24"/>
              </w:rPr>
              <w:t>References</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0279" w:rsidRPr="004D36D0" w:rsidRDefault="00460279" w:rsidP="004D36D0">
            <w:pPr>
              <w:spacing w:line="240" w:lineRule="auto"/>
              <w:jc w:val="center"/>
              <w:rPr>
                <w:rFonts w:asciiTheme="majorHAnsi" w:hAnsiTheme="majorHAnsi" w:cstheme="majorHAnsi"/>
                <w:sz w:val="24"/>
                <w:szCs w:val="24"/>
              </w:rPr>
            </w:pPr>
            <w:r w:rsidRPr="004D36D0">
              <w:rPr>
                <w:rFonts w:asciiTheme="majorHAnsi" w:eastAsia="Times New Roman" w:hAnsiTheme="majorHAnsi" w:cstheme="majorHAnsi"/>
                <w:sz w:val="24"/>
                <w:szCs w:val="24"/>
              </w:rPr>
              <w:t>68</w:t>
            </w:r>
          </w:p>
        </w:tc>
      </w:tr>
    </w:tbl>
    <w:p w:rsidR="00142C1B" w:rsidRDefault="00142C1B" w:rsidP="00142C1B">
      <w:pPr>
        <w:spacing w:before="100" w:beforeAutospacing="1" w:after="100" w:afterAutospacing="1"/>
        <w:ind w:right="43" w:hanging="142"/>
        <w:jc w:val="center"/>
        <w:rPr>
          <w:rFonts w:asciiTheme="majorHAnsi" w:eastAsiaTheme="majorEastAsia" w:hAnsiTheme="majorHAnsi" w:cstheme="majorBidi"/>
          <w:b/>
          <w:bCs/>
          <w:color w:val="4F81BD" w:themeColor="accent1"/>
          <w:sz w:val="26"/>
          <w:szCs w:val="26"/>
        </w:rPr>
      </w:pPr>
      <w:r w:rsidRPr="00142C1B">
        <w:rPr>
          <w:rFonts w:asciiTheme="majorHAnsi" w:eastAsiaTheme="majorEastAsia" w:hAnsiTheme="majorHAnsi" w:cstheme="majorBidi"/>
          <w:b/>
          <w:bCs/>
          <w:color w:val="4F81BD" w:themeColor="accent1"/>
          <w:sz w:val="26"/>
          <w:szCs w:val="26"/>
        </w:rPr>
        <w:lastRenderedPageBreak/>
        <w:t>Chapter 1:   Introduction</w:t>
      </w:r>
    </w:p>
    <w:p w:rsidR="00142C1B" w:rsidRDefault="00142C1B" w:rsidP="00142C1B">
      <w:pPr>
        <w:spacing w:before="100" w:beforeAutospacing="1" w:after="100" w:afterAutospacing="1"/>
        <w:ind w:right="43" w:hanging="142"/>
        <w:rPr>
          <w:rFonts w:asciiTheme="majorHAnsi" w:eastAsiaTheme="majorEastAsia" w:hAnsiTheme="majorHAnsi" w:cstheme="majorBidi"/>
          <w:b/>
          <w:bCs/>
          <w:color w:val="4F81BD" w:themeColor="accent1"/>
          <w:sz w:val="26"/>
          <w:szCs w:val="26"/>
        </w:rPr>
      </w:pPr>
      <w:r w:rsidRPr="00142C1B">
        <w:rPr>
          <w:rFonts w:asciiTheme="majorHAnsi" w:eastAsiaTheme="majorEastAsia" w:hAnsiTheme="majorHAnsi" w:cstheme="majorBidi"/>
          <w:b/>
          <w:bCs/>
          <w:color w:val="4F81BD" w:themeColor="accent1"/>
          <w:sz w:val="26"/>
          <w:szCs w:val="26"/>
        </w:rPr>
        <w:t>INTRODUCTION</w:t>
      </w:r>
    </w:p>
    <w:p w:rsidR="000944B0" w:rsidRPr="000944B0" w:rsidRDefault="000944B0" w:rsidP="000944B0">
      <w:pPr>
        <w:spacing w:before="100" w:beforeAutospacing="1" w:after="100" w:afterAutospacing="1"/>
        <w:ind w:right="43"/>
        <w:jc w:val="both"/>
        <w:rPr>
          <w:lang w:val="en-GB"/>
        </w:rPr>
      </w:pPr>
      <w:r w:rsidRPr="000944B0">
        <w:rPr>
          <w:lang w:val="en-GB"/>
        </w:rPr>
        <w:t>Event management plays a crucial role in organizing various social and corporate gatherings, including weddings, conferences, parties, and business meetings. Traditionally, event planning involves a series of complex tasks, such as venue selection, service coordination, guest list management, and payment processing. These tasks are often handled manually or with basic tools, leading to inefficiencies, mismanagement, and communication gaps.</w:t>
      </w:r>
    </w:p>
    <w:p w:rsidR="000944B0" w:rsidRPr="000944B0" w:rsidRDefault="000944B0" w:rsidP="000944B0">
      <w:pPr>
        <w:spacing w:before="100" w:beforeAutospacing="1" w:after="100" w:afterAutospacing="1"/>
        <w:ind w:right="43"/>
        <w:jc w:val="both"/>
        <w:rPr>
          <w:lang w:val="en-GB"/>
        </w:rPr>
      </w:pPr>
      <w:r w:rsidRPr="000944B0">
        <w:rPr>
          <w:lang w:val="en-GB"/>
        </w:rPr>
        <w:t xml:space="preserve">With the rapid advancement of technology, the demand for an automated, user-friendly, and feature-rich event management system has significantly increased. The </w:t>
      </w:r>
      <w:r w:rsidRPr="000944B0">
        <w:rPr>
          <w:b/>
          <w:bCs/>
          <w:lang w:val="en-GB"/>
        </w:rPr>
        <w:t>Event Management System</w:t>
      </w:r>
      <w:r w:rsidRPr="000944B0">
        <w:rPr>
          <w:lang w:val="en-GB"/>
        </w:rPr>
        <w:t xml:space="preserve"> is designed to provide an integrated platform that allows customers to explore event services, customize their requirements, make bookings, and complete payments with ease. The system also enables administrators to efficiently manage event bookings, update service offerings, and oversee customer interactions in real-time.</w:t>
      </w:r>
    </w:p>
    <w:p w:rsidR="000944B0" w:rsidRPr="000944B0" w:rsidRDefault="000944B0" w:rsidP="000944B0">
      <w:pPr>
        <w:spacing w:before="100" w:beforeAutospacing="1" w:after="100" w:afterAutospacing="1"/>
        <w:ind w:right="43"/>
        <w:jc w:val="both"/>
        <w:rPr>
          <w:lang w:val="en-GB"/>
        </w:rPr>
      </w:pPr>
      <w:r w:rsidRPr="000944B0">
        <w:rPr>
          <w:lang w:val="en-GB"/>
        </w:rPr>
        <w:t xml:space="preserve">The goal of this system is to eliminate the challenges associated with traditional event planning by offering an </w:t>
      </w:r>
      <w:r w:rsidRPr="000944B0">
        <w:rPr>
          <w:b/>
          <w:bCs/>
          <w:lang w:val="en-GB"/>
        </w:rPr>
        <w:t>automated and streamlined</w:t>
      </w:r>
      <w:r w:rsidRPr="000944B0">
        <w:rPr>
          <w:lang w:val="en-GB"/>
        </w:rPr>
        <w:t xml:space="preserve"> approach. Customers can browse through available services, choose a suitable package, and confirm their booking instantly, thereby saving time and effort. The system also ensures secure </w:t>
      </w:r>
      <w:r w:rsidRPr="000944B0">
        <w:rPr>
          <w:b/>
          <w:bCs/>
          <w:lang w:val="en-GB"/>
        </w:rPr>
        <w:t>online payment transactions</w:t>
      </w:r>
      <w:r w:rsidRPr="000944B0">
        <w:rPr>
          <w:lang w:val="en-GB"/>
        </w:rPr>
        <w:t>, reducing the risk of fraud and delays.</w:t>
      </w:r>
    </w:p>
    <w:p w:rsidR="000944B0" w:rsidRPr="000944B0" w:rsidRDefault="000944B0" w:rsidP="000944B0">
      <w:pPr>
        <w:spacing w:before="100" w:beforeAutospacing="1" w:after="100" w:afterAutospacing="1"/>
        <w:ind w:right="43"/>
        <w:jc w:val="both"/>
        <w:rPr>
          <w:lang w:val="en-GB"/>
        </w:rPr>
      </w:pPr>
      <w:r w:rsidRPr="000944B0">
        <w:rPr>
          <w:lang w:val="en-GB"/>
        </w:rPr>
        <w:t xml:space="preserve">Furthermore, this platform provides </w:t>
      </w:r>
      <w:r w:rsidRPr="000944B0">
        <w:rPr>
          <w:b/>
          <w:bCs/>
          <w:lang w:val="en-GB"/>
        </w:rPr>
        <w:t>real-time updates on bookings, payment status, and event schedules</w:t>
      </w:r>
      <w:r w:rsidRPr="000944B0">
        <w:rPr>
          <w:lang w:val="en-GB"/>
        </w:rPr>
        <w:t xml:space="preserve">, ensuring smooth communication between customers and service providers. By leveraging modern web technologies, including </w:t>
      </w:r>
      <w:r w:rsidRPr="000944B0">
        <w:rPr>
          <w:b/>
          <w:bCs/>
          <w:lang w:val="en-GB"/>
        </w:rPr>
        <w:t>Python, Flask, and MySQL</w:t>
      </w:r>
      <w:r w:rsidRPr="000944B0">
        <w:rPr>
          <w:lang w:val="en-GB"/>
        </w:rPr>
        <w:t>, the Event Management System enhances operational efficiency and improves the overall user experience.</w:t>
      </w:r>
    </w:p>
    <w:p w:rsidR="000944B0" w:rsidRPr="000944B0" w:rsidRDefault="000944B0" w:rsidP="000944B0">
      <w:pPr>
        <w:spacing w:before="100" w:beforeAutospacing="1" w:after="100" w:afterAutospacing="1"/>
        <w:ind w:right="43"/>
        <w:jc w:val="both"/>
        <w:rPr>
          <w:lang w:val="en-GB"/>
        </w:rPr>
      </w:pPr>
      <w:r w:rsidRPr="000944B0">
        <w:rPr>
          <w:lang w:val="en-GB"/>
        </w:rPr>
        <w:t xml:space="preserve">Ultimately, this project aims to revolutionize the way events are planned and executed by providing a </w:t>
      </w:r>
      <w:r w:rsidRPr="000944B0">
        <w:rPr>
          <w:b/>
          <w:bCs/>
          <w:lang w:val="en-GB"/>
        </w:rPr>
        <w:t>centralized, scalable, and interactive</w:t>
      </w:r>
      <w:r w:rsidRPr="000944B0">
        <w:rPr>
          <w:lang w:val="en-GB"/>
        </w:rPr>
        <w:t xml:space="preserve"> system that meets the needs of both customers and event organizers.</w:t>
      </w:r>
    </w:p>
    <w:p w:rsidR="000944B0" w:rsidRDefault="000944B0" w:rsidP="00142C1B">
      <w:pPr>
        <w:spacing w:before="100" w:beforeAutospacing="1" w:after="100" w:afterAutospacing="1"/>
        <w:ind w:right="43" w:hanging="142"/>
      </w:pPr>
    </w:p>
    <w:p w:rsidR="000944B0" w:rsidRDefault="000944B0" w:rsidP="00142C1B">
      <w:pPr>
        <w:spacing w:before="100" w:beforeAutospacing="1" w:after="100" w:afterAutospacing="1"/>
        <w:ind w:right="43" w:hanging="142"/>
      </w:pPr>
    </w:p>
    <w:p w:rsidR="000944B0" w:rsidRDefault="000944B0" w:rsidP="00142C1B">
      <w:pPr>
        <w:spacing w:before="100" w:beforeAutospacing="1" w:after="100" w:afterAutospacing="1"/>
        <w:ind w:right="43" w:hanging="142"/>
      </w:pPr>
    </w:p>
    <w:p w:rsidR="000944B0" w:rsidRDefault="000944B0" w:rsidP="00142C1B">
      <w:pPr>
        <w:spacing w:before="100" w:beforeAutospacing="1" w:after="100" w:afterAutospacing="1"/>
        <w:ind w:right="43" w:hanging="142"/>
      </w:pPr>
    </w:p>
    <w:p w:rsidR="000944B0" w:rsidRDefault="000944B0" w:rsidP="00142C1B">
      <w:pPr>
        <w:spacing w:before="100" w:beforeAutospacing="1" w:after="100" w:afterAutospacing="1"/>
        <w:ind w:right="43" w:hanging="142"/>
      </w:pPr>
    </w:p>
    <w:p w:rsidR="000944B0" w:rsidRDefault="000944B0" w:rsidP="00142C1B">
      <w:pPr>
        <w:spacing w:before="100" w:beforeAutospacing="1" w:after="100" w:afterAutospacing="1"/>
        <w:ind w:right="43" w:hanging="142"/>
      </w:pPr>
    </w:p>
    <w:p w:rsidR="000944B0" w:rsidRDefault="000944B0" w:rsidP="00142C1B">
      <w:pPr>
        <w:spacing w:before="100" w:beforeAutospacing="1" w:after="100" w:afterAutospacing="1"/>
        <w:ind w:right="43" w:hanging="142"/>
      </w:pPr>
    </w:p>
    <w:p w:rsidR="009200D2" w:rsidRDefault="00C607A3" w:rsidP="009200D2">
      <w:pPr>
        <w:spacing w:before="100" w:beforeAutospacing="1" w:after="100" w:afterAutospacing="1" w:line="240" w:lineRule="auto"/>
        <w:jc w:val="center"/>
        <w:rPr>
          <w:rFonts w:asciiTheme="majorHAnsi" w:eastAsiaTheme="majorEastAsia" w:hAnsiTheme="majorHAnsi" w:cstheme="majorBidi"/>
          <w:b/>
          <w:bCs/>
          <w:color w:val="4F81BD" w:themeColor="accent1"/>
          <w:sz w:val="26"/>
          <w:szCs w:val="26"/>
        </w:rPr>
      </w:pPr>
      <w:r w:rsidRPr="009200D2">
        <w:rPr>
          <w:rFonts w:asciiTheme="majorHAnsi" w:eastAsiaTheme="majorEastAsia" w:hAnsiTheme="majorHAnsi" w:cstheme="majorBidi"/>
          <w:b/>
          <w:bCs/>
          <w:color w:val="4F81BD" w:themeColor="accent1"/>
          <w:sz w:val="26"/>
          <w:szCs w:val="26"/>
        </w:rPr>
        <w:lastRenderedPageBreak/>
        <w:t>CHAPTER 2:   LITERATURE REVIEW</w:t>
      </w:r>
    </w:p>
    <w:p w:rsidR="00E2341A" w:rsidRDefault="00E2341A" w:rsidP="009200D2">
      <w:pPr>
        <w:spacing w:before="100" w:beforeAutospacing="1" w:after="100" w:afterAutospacing="1" w:line="240" w:lineRule="auto"/>
        <w:jc w:val="center"/>
        <w:rPr>
          <w:rFonts w:asciiTheme="majorHAnsi" w:eastAsiaTheme="majorEastAsia" w:hAnsiTheme="majorHAnsi" w:cstheme="majorBidi"/>
          <w:b/>
          <w:bCs/>
          <w:color w:val="4F81BD" w:themeColor="accent1"/>
          <w:sz w:val="26"/>
          <w:szCs w:val="26"/>
        </w:rPr>
      </w:pPr>
    </w:p>
    <w:tbl>
      <w:tblPr>
        <w:tblW w:w="9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075"/>
        <w:gridCol w:w="2421"/>
        <w:gridCol w:w="1130"/>
        <w:gridCol w:w="3315"/>
      </w:tblGrid>
      <w:tr w:rsidR="00E2341A" w:rsidRPr="00E2341A" w:rsidTr="00572526">
        <w:trPr>
          <w:trHeight w:val="242"/>
        </w:trPr>
        <w:tc>
          <w:tcPr>
            <w:tcW w:w="988" w:type="dxa"/>
            <w:shd w:val="clear" w:color="auto" w:fill="auto"/>
            <w:vAlign w:val="center"/>
            <w:hideMark/>
          </w:tcPr>
          <w:p w:rsidR="00E2341A" w:rsidRPr="00E2341A" w:rsidRDefault="00E2341A" w:rsidP="00E2341A">
            <w:pPr>
              <w:spacing w:after="0" w:line="240" w:lineRule="auto"/>
              <w:jc w:val="center"/>
              <w:rPr>
                <w:rFonts w:ascii="Calibri" w:eastAsia="Times New Roman" w:hAnsi="Calibri" w:cs="Calibri"/>
                <w:b/>
                <w:bCs/>
                <w:color w:val="000000"/>
                <w:sz w:val="24"/>
                <w:szCs w:val="24"/>
                <w:lang w:val="en-GB" w:eastAsia="en-GB"/>
              </w:rPr>
            </w:pPr>
            <w:r w:rsidRPr="00E2341A">
              <w:rPr>
                <w:rFonts w:ascii="Calibri" w:eastAsia="Times New Roman" w:hAnsi="Calibri" w:cs="Calibri"/>
                <w:b/>
                <w:bCs/>
                <w:color w:val="000000"/>
                <w:sz w:val="24"/>
                <w:szCs w:val="24"/>
                <w:lang w:val="en-GB" w:eastAsia="en-GB"/>
              </w:rPr>
              <w:t>S. No</w:t>
            </w:r>
          </w:p>
        </w:tc>
        <w:tc>
          <w:tcPr>
            <w:tcW w:w="2075" w:type="dxa"/>
            <w:shd w:val="clear" w:color="auto" w:fill="auto"/>
            <w:vAlign w:val="center"/>
            <w:hideMark/>
          </w:tcPr>
          <w:p w:rsidR="00E2341A" w:rsidRPr="00E2341A" w:rsidRDefault="00E2341A" w:rsidP="00E2341A">
            <w:pPr>
              <w:spacing w:after="0" w:line="240" w:lineRule="auto"/>
              <w:jc w:val="center"/>
              <w:rPr>
                <w:rFonts w:ascii="Calibri" w:eastAsia="Times New Roman" w:hAnsi="Calibri" w:cs="Calibri"/>
                <w:b/>
                <w:bCs/>
                <w:color w:val="000000"/>
                <w:sz w:val="24"/>
                <w:szCs w:val="24"/>
                <w:lang w:val="en-GB" w:eastAsia="en-GB"/>
              </w:rPr>
            </w:pPr>
            <w:r w:rsidRPr="00E2341A">
              <w:rPr>
                <w:rFonts w:ascii="Calibri" w:eastAsia="Times New Roman" w:hAnsi="Calibri" w:cs="Calibri"/>
                <w:b/>
                <w:bCs/>
                <w:color w:val="000000"/>
                <w:sz w:val="24"/>
                <w:szCs w:val="24"/>
                <w:lang w:val="en-GB" w:eastAsia="en-GB"/>
              </w:rPr>
              <w:t>Author(s)</w:t>
            </w:r>
          </w:p>
        </w:tc>
        <w:tc>
          <w:tcPr>
            <w:tcW w:w="2421" w:type="dxa"/>
            <w:shd w:val="clear" w:color="auto" w:fill="auto"/>
            <w:vAlign w:val="center"/>
            <w:hideMark/>
          </w:tcPr>
          <w:p w:rsidR="00E2341A" w:rsidRPr="00E2341A" w:rsidRDefault="00E2341A" w:rsidP="00E2341A">
            <w:pPr>
              <w:spacing w:after="0" w:line="240" w:lineRule="auto"/>
              <w:jc w:val="center"/>
              <w:rPr>
                <w:rFonts w:ascii="Calibri" w:eastAsia="Times New Roman" w:hAnsi="Calibri" w:cs="Calibri"/>
                <w:b/>
                <w:bCs/>
                <w:color w:val="000000"/>
                <w:sz w:val="24"/>
                <w:szCs w:val="24"/>
                <w:lang w:val="en-GB" w:eastAsia="en-GB"/>
              </w:rPr>
            </w:pPr>
            <w:r w:rsidRPr="00E2341A">
              <w:rPr>
                <w:rFonts w:ascii="Calibri" w:eastAsia="Times New Roman" w:hAnsi="Calibri" w:cs="Calibri"/>
                <w:b/>
                <w:bCs/>
                <w:color w:val="000000"/>
                <w:sz w:val="24"/>
                <w:szCs w:val="24"/>
                <w:lang w:val="en-GB" w:eastAsia="en-GB"/>
              </w:rPr>
              <w:t>Title</w:t>
            </w:r>
          </w:p>
        </w:tc>
        <w:tc>
          <w:tcPr>
            <w:tcW w:w="1130" w:type="dxa"/>
            <w:shd w:val="clear" w:color="auto" w:fill="auto"/>
            <w:vAlign w:val="center"/>
            <w:hideMark/>
          </w:tcPr>
          <w:p w:rsidR="00E2341A" w:rsidRPr="00E2341A" w:rsidRDefault="00E2341A" w:rsidP="00E2341A">
            <w:pPr>
              <w:spacing w:after="0" w:line="240" w:lineRule="auto"/>
              <w:jc w:val="center"/>
              <w:rPr>
                <w:rFonts w:ascii="Calibri" w:eastAsia="Times New Roman" w:hAnsi="Calibri" w:cs="Calibri"/>
                <w:b/>
                <w:bCs/>
                <w:color w:val="000000"/>
                <w:sz w:val="24"/>
                <w:szCs w:val="24"/>
                <w:lang w:val="en-GB" w:eastAsia="en-GB"/>
              </w:rPr>
            </w:pPr>
            <w:r w:rsidRPr="00E2341A">
              <w:rPr>
                <w:rFonts w:ascii="Calibri" w:eastAsia="Times New Roman" w:hAnsi="Calibri" w:cs="Calibri"/>
                <w:b/>
                <w:bCs/>
                <w:color w:val="000000"/>
                <w:sz w:val="24"/>
                <w:szCs w:val="24"/>
                <w:lang w:val="en-GB" w:eastAsia="en-GB"/>
              </w:rPr>
              <w:t>Year</w:t>
            </w:r>
          </w:p>
        </w:tc>
        <w:tc>
          <w:tcPr>
            <w:tcW w:w="3315" w:type="dxa"/>
            <w:shd w:val="clear" w:color="auto" w:fill="auto"/>
            <w:vAlign w:val="center"/>
            <w:hideMark/>
          </w:tcPr>
          <w:p w:rsidR="00E2341A" w:rsidRPr="00E2341A" w:rsidRDefault="00E2341A" w:rsidP="00E2341A">
            <w:pPr>
              <w:spacing w:after="0" w:line="240" w:lineRule="auto"/>
              <w:jc w:val="center"/>
              <w:rPr>
                <w:rFonts w:ascii="Calibri" w:eastAsia="Times New Roman" w:hAnsi="Calibri" w:cs="Calibri"/>
                <w:b/>
                <w:bCs/>
                <w:color w:val="000000"/>
                <w:sz w:val="24"/>
                <w:szCs w:val="24"/>
                <w:lang w:val="en-GB" w:eastAsia="en-GB"/>
              </w:rPr>
            </w:pPr>
            <w:r w:rsidRPr="00E2341A">
              <w:rPr>
                <w:rFonts w:ascii="Calibri" w:eastAsia="Times New Roman" w:hAnsi="Calibri" w:cs="Calibri"/>
                <w:b/>
                <w:bCs/>
                <w:color w:val="000000"/>
                <w:sz w:val="24"/>
                <w:szCs w:val="24"/>
                <w:lang w:val="en-GB" w:eastAsia="en-GB"/>
              </w:rPr>
              <w:t>Contributions</w:t>
            </w:r>
          </w:p>
        </w:tc>
      </w:tr>
      <w:tr w:rsidR="00E2341A" w:rsidRPr="00E2341A" w:rsidTr="00572526">
        <w:trPr>
          <w:trHeight w:val="1699"/>
        </w:trPr>
        <w:tc>
          <w:tcPr>
            <w:tcW w:w="988"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1</w:t>
            </w:r>
          </w:p>
        </w:tc>
        <w:tc>
          <w:tcPr>
            <w:tcW w:w="207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Smith et al.</w:t>
            </w:r>
          </w:p>
        </w:tc>
        <w:tc>
          <w:tcPr>
            <w:tcW w:w="2421"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Digital Event Management Solutions</w:t>
            </w:r>
          </w:p>
        </w:tc>
        <w:tc>
          <w:tcPr>
            <w:tcW w:w="1130"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2020</w:t>
            </w:r>
          </w:p>
        </w:tc>
        <w:tc>
          <w:tcPr>
            <w:tcW w:w="331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Proposed an AI-driven event booking system that automates venue selection and attendee management.</w:t>
            </w:r>
          </w:p>
        </w:tc>
      </w:tr>
      <w:tr w:rsidR="00E2341A" w:rsidRPr="00E2341A" w:rsidTr="00572526">
        <w:trPr>
          <w:trHeight w:val="1213"/>
        </w:trPr>
        <w:tc>
          <w:tcPr>
            <w:tcW w:w="988"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2</w:t>
            </w:r>
          </w:p>
        </w:tc>
        <w:tc>
          <w:tcPr>
            <w:tcW w:w="207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Brown &amp; Lee</w:t>
            </w:r>
          </w:p>
        </w:tc>
        <w:tc>
          <w:tcPr>
            <w:tcW w:w="2421"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Enhancing Customer Experience in Event Planning</w:t>
            </w:r>
          </w:p>
        </w:tc>
        <w:tc>
          <w:tcPr>
            <w:tcW w:w="1130"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2021</w:t>
            </w:r>
          </w:p>
        </w:tc>
        <w:tc>
          <w:tcPr>
            <w:tcW w:w="331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 xml:space="preserve">Introduced a </w:t>
            </w:r>
            <w:proofErr w:type="spellStart"/>
            <w:r w:rsidRPr="00E2341A">
              <w:rPr>
                <w:rFonts w:ascii="Calibri" w:eastAsia="Times New Roman" w:hAnsi="Calibri" w:cs="Calibri"/>
                <w:color w:val="000000"/>
                <w:lang w:val="en-GB" w:eastAsia="en-GB"/>
              </w:rPr>
              <w:t>chatbot</w:t>
            </w:r>
            <w:proofErr w:type="spellEnd"/>
            <w:r w:rsidRPr="00E2341A">
              <w:rPr>
                <w:rFonts w:ascii="Calibri" w:eastAsia="Times New Roman" w:hAnsi="Calibri" w:cs="Calibri"/>
                <w:color w:val="000000"/>
                <w:lang w:val="en-GB" w:eastAsia="en-GB"/>
              </w:rPr>
              <w:t>-based customer interaction module for event service queries.</w:t>
            </w:r>
          </w:p>
        </w:tc>
      </w:tr>
      <w:tr w:rsidR="00E2341A" w:rsidRPr="00E2341A" w:rsidTr="00572526">
        <w:trPr>
          <w:trHeight w:val="1456"/>
        </w:trPr>
        <w:tc>
          <w:tcPr>
            <w:tcW w:w="988"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3</w:t>
            </w:r>
          </w:p>
        </w:tc>
        <w:tc>
          <w:tcPr>
            <w:tcW w:w="207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Johnson et al.</w:t>
            </w:r>
          </w:p>
        </w:tc>
        <w:tc>
          <w:tcPr>
            <w:tcW w:w="2421"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proofErr w:type="spellStart"/>
            <w:r w:rsidRPr="00E2341A">
              <w:rPr>
                <w:rFonts w:ascii="Calibri" w:eastAsia="Times New Roman" w:hAnsi="Calibri" w:cs="Calibri"/>
                <w:color w:val="000000"/>
                <w:lang w:val="en-GB" w:eastAsia="en-GB"/>
              </w:rPr>
              <w:t>Blockchain</w:t>
            </w:r>
            <w:proofErr w:type="spellEnd"/>
            <w:r w:rsidRPr="00E2341A">
              <w:rPr>
                <w:rFonts w:ascii="Calibri" w:eastAsia="Times New Roman" w:hAnsi="Calibri" w:cs="Calibri"/>
                <w:color w:val="000000"/>
                <w:lang w:val="en-GB" w:eastAsia="en-GB"/>
              </w:rPr>
              <w:t xml:space="preserve"> for Secure Event Payments</w:t>
            </w:r>
          </w:p>
        </w:tc>
        <w:tc>
          <w:tcPr>
            <w:tcW w:w="1130"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2022</w:t>
            </w:r>
          </w:p>
        </w:tc>
        <w:tc>
          <w:tcPr>
            <w:tcW w:w="331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 xml:space="preserve">Implemented </w:t>
            </w:r>
            <w:proofErr w:type="spellStart"/>
            <w:r w:rsidRPr="00E2341A">
              <w:rPr>
                <w:rFonts w:ascii="Calibri" w:eastAsia="Times New Roman" w:hAnsi="Calibri" w:cs="Calibri"/>
                <w:color w:val="000000"/>
                <w:lang w:val="en-GB" w:eastAsia="en-GB"/>
              </w:rPr>
              <w:t>blockchain</w:t>
            </w:r>
            <w:proofErr w:type="spellEnd"/>
            <w:r w:rsidRPr="00E2341A">
              <w:rPr>
                <w:rFonts w:ascii="Calibri" w:eastAsia="Times New Roman" w:hAnsi="Calibri" w:cs="Calibri"/>
                <w:color w:val="000000"/>
                <w:lang w:val="en-GB" w:eastAsia="en-GB"/>
              </w:rPr>
              <w:t xml:space="preserve"> technology to enhance payment security in event management.</w:t>
            </w:r>
          </w:p>
        </w:tc>
      </w:tr>
      <w:tr w:rsidR="00E2341A" w:rsidRPr="00E2341A" w:rsidTr="00572526">
        <w:trPr>
          <w:trHeight w:val="1699"/>
        </w:trPr>
        <w:tc>
          <w:tcPr>
            <w:tcW w:w="988"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4</w:t>
            </w:r>
          </w:p>
        </w:tc>
        <w:tc>
          <w:tcPr>
            <w:tcW w:w="207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Williams &amp; Thomas</w:t>
            </w:r>
          </w:p>
        </w:tc>
        <w:tc>
          <w:tcPr>
            <w:tcW w:w="2421"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Cloud-Based Event Management Platforms</w:t>
            </w:r>
          </w:p>
        </w:tc>
        <w:tc>
          <w:tcPr>
            <w:tcW w:w="1130"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2023</w:t>
            </w:r>
          </w:p>
        </w:tc>
        <w:tc>
          <w:tcPr>
            <w:tcW w:w="331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Developed a cloud-based platform for managing multiple events simultaneously with real-time updates.</w:t>
            </w:r>
          </w:p>
        </w:tc>
      </w:tr>
      <w:tr w:rsidR="00E2341A" w:rsidRPr="00E2341A" w:rsidTr="00572526">
        <w:trPr>
          <w:trHeight w:val="1578"/>
        </w:trPr>
        <w:tc>
          <w:tcPr>
            <w:tcW w:w="988"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5</w:t>
            </w:r>
          </w:p>
        </w:tc>
        <w:tc>
          <w:tcPr>
            <w:tcW w:w="207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Garcia et al.</w:t>
            </w:r>
          </w:p>
        </w:tc>
        <w:tc>
          <w:tcPr>
            <w:tcW w:w="2421"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Mobile App Integration for Event Booking</w:t>
            </w:r>
          </w:p>
        </w:tc>
        <w:tc>
          <w:tcPr>
            <w:tcW w:w="1130" w:type="dxa"/>
            <w:shd w:val="clear" w:color="auto" w:fill="auto"/>
            <w:vAlign w:val="center"/>
            <w:hideMark/>
          </w:tcPr>
          <w:p w:rsidR="00E2341A" w:rsidRPr="00E2341A" w:rsidRDefault="00E2341A" w:rsidP="00E2341A">
            <w:pPr>
              <w:spacing w:after="0" w:line="240" w:lineRule="auto"/>
              <w:jc w:val="right"/>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2024</w:t>
            </w:r>
          </w:p>
        </w:tc>
        <w:tc>
          <w:tcPr>
            <w:tcW w:w="3315" w:type="dxa"/>
            <w:shd w:val="clear" w:color="auto" w:fill="auto"/>
            <w:vAlign w:val="center"/>
            <w:hideMark/>
          </w:tcPr>
          <w:p w:rsidR="00E2341A" w:rsidRPr="00E2341A" w:rsidRDefault="00E2341A" w:rsidP="00E2341A">
            <w:pPr>
              <w:spacing w:after="0" w:line="240" w:lineRule="auto"/>
              <w:rPr>
                <w:rFonts w:ascii="Calibri" w:eastAsia="Times New Roman" w:hAnsi="Calibri" w:cs="Calibri"/>
                <w:color w:val="000000"/>
                <w:lang w:val="en-GB" w:eastAsia="en-GB"/>
              </w:rPr>
            </w:pPr>
            <w:r w:rsidRPr="00E2341A">
              <w:rPr>
                <w:rFonts w:ascii="Calibri" w:eastAsia="Times New Roman" w:hAnsi="Calibri" w:cs="Calibri"/>
                <w:color w:val="000000"/>
                <w:lang w:val="en-GB" w:eastAsia="en-GB"/>
              </w:rPr>
              <w:t>Integrated mobile app functionalities to improve accessibility and streamline booking processes.</w:t>
            </w:r>
          </w:p>
        </w:tc>
      </w:tr>
    </w:tbl>
    <w:p w:rsidR="00572526" w:rsidRDefault="00572526" w:rsidP="006C5DA5">
      <w:pPr>
        <w:pStyle w:val="Heading3"/>
        <w:jc w:val="center"/>
        <w:rPr>
          <w:rFonts w:eastAsia="Times New Roman" w:cstheme="majorHAnsi"/>
          <w:sz w:val="28"/>
          <w:szCs w:val="28"/>
        </w:rPr>
      </w:pPr>
    </w:p>
    <w:p w:rsidR="00572526" w:rsidRPr="00572526" w:rsidRDefault="00572526" w:rsidP="00572526"/>
    <w:p w:rsidR="00572526" w:rsidRDefault="00572526" w:rsidP="006C5DA5">
      <w:pPr>
        <w:pStyle w:val="Heading3"/>
        <w:jc w:val="center"/>
        <w:rPr>
          <w:rFonts w:eastAsia="Times New Roman" w:cstheme="majorHAnsi"/>
          <w:sz w:val="28"/>
          <w:szCs w:val="28"/>
        </w:rPr>
      </w:pPr>
    </w:p>
    <w:p w:rsidR="009200D2" w:rsidRPr="002B0DCF" w:rsidRDefault="002B0DCF" w:rsidP="006C5DA5">
      <w:pPr>
        <w:pStyle w:val="Heading3"/>
        <w:jc w:val="center"/>
        <w:rPr>
          <w:sz w:val="28"/>
          <w:szCs w:val="28"/>
        </w:rPr>
      </w:pPr>
      <w:r w:rsidRPr="002B0DCF">
        <w:rPr>
          <w:rFonts w:eastAsia="Times New Roman" w:cstheme="majorHAnsi"/>
          <w:sz w:val="28"/>
          <w:szCs w:val="28"/>
        </w:rPr>
        <w:t>CHAPTER 3:   SYSTEM ANALYSIS</w:t>
      </w:r>
    </w:p>
    <w:p w:rsidR="00460279" w:rsidRPr="006C5DA5" w:rsidRDefault="00460279">
      <w:pPr>
        <w:pStyle w:val="Heading2"/>
        <w:rPr>
          <w:sz w:val="24"/>
          <w:szCs w:val="24"/>
        </w:rPr>
      </w:pPr>
      <w:r w:rsidRPr="006C5DA5">
        <w:rPr>
          <w:sz w:val="24"/>
          <w:szCs w:val="24"/>
        </w:rPr>
        <w:t>Existing System and Disadvantages:</w:t>
      </w:r>
    </w:p>
    <w:p w:rsidR="00460279" w:rsidRDefault="00460279">
      <w:pPr>
        <w:pStyle w:val="Heading3"/>
      </w:pPr>
      <w:r>
        <w:t>Existing System:</w:t>
      </w:r>
    </w:p>
    <w:p w:rsidR="001C2CD9" w:rsidRPr="009608E8" w:rsidRDefault="00460279" w:rsidP="00990BBF">
      <w:pPr>
        <w:numPr>
          <w:ilvl w:val="0"/>
          <w:numId w:val="25"/>
        </w:numPr>
        <w:spacing w:after="160" w:line="259" w:lineRule="auto"/>
      </w:pPr>
      <w:r w:rsidRPr="002B0DCF">
        <w:rPr>
          <w:lang w:val="en-GB"/>
        </w:rPr>
        <w:br/>
      </w:r>
      <w:r w:rsidR="001C2CD9" w:rsidRPr="009608E8">
        <w:t>The current event management process is largely manual or semi-automated.</w:t>
      </w:r>
    </w:p>
    <w:p w:rsidR="001C2CD9" w:rsidRPr="009608E8" w:rsidRDefault="001C2CD9" w:rsidP="00990BBF">
      <w:pPr>
        <w:numPr>
          <w:ilvl w:val="0"/>
          <w:numId w:val="25"/>
        </w:numPr>
        <w:spacing w:after="160" w:line="259" w:lineRule="auto"/>
      </w:pPr>
      <w:r w:rsidRPr="009608E8">
        <w:lastRenderedPageBreak/>
        <w:t>Customers rely on phone calls or in-person visits to inquire about services.</w:t>
      </w:r>
    </w:p>
    <w:p w:rsidR="001C2CD9" w:rsidRPr="009608E8" w:rsidRDefault="001C2CD9" w:rsidP="00990BBF">
      <w:pPr>
        <w:numPr>
          <w:ilvl w:val="0"/>
          <w:numId w:val="25"/>
        </w:numPr>
        <w:spacing w:after="160" w:line="259" w:lineRule="auto"/>
      </w:pPr>
      <w:r w:rsidRPr="009608E8">
        <w:t>Event customization options are limited and unorganized.</w:t>
      </w:r>
    </w:p>
    <w:p w:rsidR="001C2CD9" w:rsidRPr="009608E8" w:rsidRDefault="001C2CD9" w:rsidP="00990BBF">
      <w:pPr>
        <w:numPr>
          <w:ilvl w:val="0"/>
          <w:numId w:val="25"/>
        </w:numPr>
        <w:spacing w:after="160" w:line="259" w:lineRule="auto"/>
      </w:pPr>
      <w:r w:rsidRPr="009608E8">
        <w:t>Payments are primarily cash-based or require bank transactions.</w:t>
      </w:r>
    </w:p>
    <w:p w:rsidR="001C2CD9" w:rsidRPr="009608E8" w:rsidRDefault="001C2CD9" w:rsidP="00990BBF">
      <w:pPr>
        <w:numPr>
          <w:ilvl w:val="0"/>
          <w:numId w:val="25"/>
        </w:numPr>
        <w:spacing w:after="160" w:line="259" w:lineRule="auto"/>
      </w:pPr>
      <w:r w:rsidRPr="009608E8">
        <w:t>Administrators manage bookings manually without real-time tracking.</w:t>
      </w:r>
    </w:p>
    <w:p w:rsidR="00460279" w:rsidRDefault="00460279" w:rsidP="00460279">
      <w:pPr>
        <w:spacing w:line="360" w:lineRule="auto"/>
      </w:pPr>
      <w:r>
        <w:br/>
      </w:r>
    </w:p>
    <w:p w:rsidR="00460279" w:rsidRDefault="00460279">
      <w:pPr>
        <w:pStyle w:val="Heading3"/>
      </w:pPr>
      <w:r>
        <w:t>Disadvantages:</w:t>
      </w:r>
    </w:p>
    <w:p w:rsidR="001C2CD9" w:rsidRPr="001C2CD9" w:rsidRDefault="001C2CD9" w:rsidP="001C2CD9"/>
    <w:p w:rsidR="001C2CD9" w:rsidRPr="009608E8" w:rsidRDefault="001C2CD9" w:rsidP="00990BBF">
      <w:pPr>
        <w:numPr>
          <w:ilvl w:val="0"/>
          <w:numId w:val="26"/>
        </w:numPr>
        <w:spacing w:after="160" w:line="259" w:lineRule="auto"/>
      </w:pPr>
      <w:r w:rsidRPr="009608E8">
        <w:t>High chances of miscommunication between customers and service providers.</w:t>
      </w:r>
    </w:p>
    <w:p w:rsidR="001C2CD9" w:rsidRPr="009608E8" w:rsidRDefault="001C2CD9" w:rsidP="00990BBF">
      <w:pPr>
        <w:numPr>
          <w:ilvl w:val="0"/>
          <w:numId w:val="26"/>
        </w:numPr>
        <w:spacing w:after="160" w:line="259" w:lineRule="auto"/>
      </w:pPr>
      <w:r w:rsidRPr="009608E8">
        <w:t>Lack of real-time updates on event availability and booking status.</w:t>
      </w:r>
    </w:p>
    <w:p w:rsidR="001C2CD9" w:rsidRPr="009608E8" w:rsidRDefault="001C2CD9" w:rsidP="00990BBF">
      <w:pPr>
        <w:numPr>
          <w:ilvl w:val="0"/>
          <w:numId w:val="26"/>
        </w:numPr>
        <w:spacing w:after="160" w:line="259" w:lineRule="auto"/>
      </w:pPr>
      <w:r w:rsidRPr="009608E8">
        <w:t>Inefficient payment processing leads to delays and potential fraud.</w:t>
      </w:r>
    </w:p>
    <w:p w:rsidR="001C2CD9" w:rsidRDefault="001C2CD9" w:rsidP="00990BBF">
      <w:pPr>
        <w:numPr>
          <w:ilvl w:val="0"/>
          <w:numId w:val="26"/>
        </w:numPr>
        <w:spacing w:after="160" w:line="259" w:lineRule="auto"/>
      </w:pPr>
      <w:r w:rsidRPr="009608E8">
        <w:t>Difficulty in managing event galleries and customer records.</w:t>
      </w:r>
    </w:p>
    <w:p w:rsidR="00460279" w:rsidRDefault="00460279">
      <w:pPr>
        <w:pStyle w:val="Heading2"/>
      </w:pPr>
      <w:r>
        <w:t>Proposed System and Advantages:</w:t>
      </w:r>
    </w:p>
    <w:p w:rsidR="00460279" w:rsidRDefault="00460279">
      <w:pPr>
        <w:pStyle w:val="Heading3"/>
      </w:pPr>
      <w:r>
        <w:t>Proposed System:</w:t>
      </w:r>
    </w:p>
    <w:p w:rsidR="00D82F6D" w:rsidRPr="009608E8" w:rsidRDefault="00460279" w:rsidP="00D82F6D">
      <w:r>
        <w:br/>
      </w:r>
      <w:r w:rsidR="00D82F6D" w:rsidRPr="009608E8">
        <w:t>The proposed Event Management System automates the entire event planning process by offering a web-based platform where customers can:</w:t>
      </w:r>
    </w:p>
    <w:p w:rsidR="00D82F6D" w:rsidRPr="009608E8" w:rsidRDefault="00D82F6D" w:rsidP="00990BBF">
      <w:pPr>
        <w:numPr>
          <w:ilvl w:val="0"/>
          <w:numId w:val="27"/>
        </w:numPr>
        <w:spacing w:after="160" w:line="259" w:lineRule="auto"/>
      </w:pPr>
      <w:r w:rsidRPr="009608E8">
        <w:t>View available event services.</w:t>
      </w:r>
    </w:p>
    <w:p w:rsidR="00D82F6D" w:rsidRPr="009608E8" w:rsidRDefault="00D82F6D" w:rsidP="00990BBF">
      <w:pPr>
        <w:numPr>
          <w:ilvl w:val="0"/>
          <w:numId w:val="27"/>
        </w:numPr>
        <w:spacing w:after="160" w:line="259" w:lineRule="auto"/>
      </w:pPr>
      <w:r w:rsidRPr="009608E8">
        <w:t>Customize their event requirements.</w:t>
      </w:r>
    </w:p>
    <w:p w:rsidR="00D82F6D" w:rsidRPr="009608E8" w:rsidRDefault="00D82F6D" w:rsidP="00990BBF">
      <w:pPr>
        <w:numPr>
          <w:ilvl w:val="0"/>
          <w:numId w:val="27"/>
        </w:numPr>
        <w:spacing w:after="160" w:line="259" w:lineRule="auto"/>
      </w:pPr>
      <w:r w:rsidRPr="009608E8">
        <w:t>Book events and make payments online.</w:t>
      </w:r>
    </w:p>
    <w:p w:rsidR="00D82F6D" w:rsidRPr="009608E8" w:rsidRDefault="00D82F6D" w:rsidP="00990BBF">
      <w:pPr>
        <w:numPr>
          <w:ilvl w:val="0"/>
          <w:numId w:val="27"/>
        </w:numPr>
        <w:spacing w:after="160" w:line="259" w:lineRule="auto"/>
      </w:pPr>
      <w:r w:rsidRPr="009608E8">
        <w:t>Track their event bookings in real-time.</w:t>
      </w:r>
    </w:p>
    <w:p w:rsidR="00D82F6D" w:rsidRPr="009608E8" w:rsidRDefault="00D82F6D" w:rsidP="00D82F6D">
      <w:r w:rsidRPr="009608E8">
        <w:t>Administrators will have control over gallery management and customer interactions, ensuring smooth operations.</w:t>
      </w:r>
    </w:p>
    <w:p w:rsidR="00460279" w:rsidRPr="00DF4F03" w:rsidRDefault="00460279" w:rsidP="00460279">
      <w:pPr>
        <w:pStyle w:val="Heading3"/>
        <w:rPr>
          <w:rFonts w:asciiTheme="minorHAnsi" w:eastAsiaTheme="minorEastAsia" w:hAnsiTheme="minorHAnsi" w:cstheme="minorBidi"/>
          <w:color w:val="auto"/>
          <w:lang w:val="en-GB"/>
        </w:rPr>
      </w:pPr>
      <w:r>
        <w:t>Advantages:</w:t>
      </w:r>
      <w:r>
        <w:br/>
      </w:r>
    </w:p>
    <w:p w:rsidR="007549F1" w:rsidRPr="009608E8" w:rsidRDefault="007549F1" w:rsidP="00990BBF">
      <w:pPr>
        <w:numPr>
          <w:ilvl w:val="0"/>
          <w:numId w:val="28"/>
        </w:numPr>
        <w:spacing w:after="160" w:line="259" w:lineRule="auto"/>
      </w:pPr>
      <w:r w:rsidRPr="009608E8">
        <w:t>Provides an easy-to-use interface for customers to explore and book services.</w:t>
      </w:r>
    </w:p>
    <w:p w:rsidR="007549F1" w:rsidRPr="009608E8" w:rsidRDefault="007549F1" w:rsidP="00990BBF">
      <w:pPr>
        <w:numPr>
          <w:ilvl w:val="0"/>
          <w:numId w:val="28"/>
        </w:numPr>
        <w:spacing w:after="160" w:line="259" w:lineRule="auto"/>
      </w:pPr>
      <w:r w:rsidRPr="009608E8">
        <w:t>Enhances efficiency with real-time updates on event bookings and availability.</w:t>
      </w:r>
    </w:p>
    <w:p w:rsidR="007549F1" w:rsidRPr="009608E8" w:rsidRDefault="007549F1" w:rsidP="00990BBF">
      <w:pPr>
        <w:numPr>
          <w:ilvl w:val="0"/>
          <w:numId w:val="28"/>
        </w:numPr>
        <w:spacing w:after="160" w:line="259" w:lineRule="auto"/>
      </w:pPr>
      <w:r w:rsidRPr="009608E8">
        <w:t>Secure online payment options (credit and debit cards) ensure smooth transactions.</w:t>
      </w:r>
    </w:p>
    <w:p w:rsidR="007549F1" w:rsidRPr="009608E8" w:rsidRDefault="007549F1" w:rsidP="00990BBF">
      <w:pPr>
        <w:numPr>
          <w:ilvl w:val="0"/>
          <w:numId w:val="28"/>
        </w:numPr>
        <w:spacing w:after="160" w:line="259" w:lineRule="auto"/>
      </w:pPr>
      <w:r w:rsidRPr="009608E8">
        <w:t>Reduces administrative workload by automating service management.</w:t>
      </w:r>
    </w:p>
    <w:p w:rsidR="007549F1" w:rsidRDefault="007549F1" w:rsidP="00990BBF">
      <w:pPr>
        <w:numPr>
          <w:ilvl w:val="0"/>
          <w:numId w:val="28"/>
        </w:numPr>
        <w:spacing w:after="160" w:line="259" w:lineRule="auto"/>
      </w:pPr>
      <w:r w:rsidRPr="009608E8">
        <w:t>Improves customer satisfaction through better service customization and instant booking confirmations.</w:t>
      </w:r>
    </w:p>
    <w:p w:rsidR="006C5DA5" w:rsidRPr="002B0DCF" w:rsidRDefault="00C607A3" w:rsidP="00C607A3">
      <w:pPr>
        <w:pStyle w:val="NoSpacing"/>
        <w:spacing w:line="276" w:lineRule="auto"/>
        <w:jc w:val="center"/>
        <w:rPr>
          <w:rFonts w:asciiTheme="majorHAnsi" w:eastAsiaTheme="majorEastAsia" w:hAnsiTheme="majorHAnsi" w:cstheme="majorBidi"/>
          <w:b/>
          <w:bCs/>
          <w:color w:val="4F81BD" w:themeColor="accent1"/>
          <w:sz w:val="26"/>
          <w:szCs w:val="26"/>
        </w:rPr>
      </w:pPr>
      <w:r w:rsidRPr="002B0DCF">
        <w:rPr>
          <w:rFonts w:asciiTheme="majorHAnsi" w:eastAsiaTheme="majorEastAsia" w:hAnsiTheme="majorHAnsi" w:cstheme="majorBidi"/>
          <w:b/>
          <w:bCs/>
          <w:color w:val="4F81BD" w:themeColor="accent1"/>
          <w:sz w:val="26"/>
          <w:szCs w:val="26"/>
        </w:rPr>
        <w:lastRenderedPageBreak/>
        <w:t>CHAPTER 4:   SYSTEM IMPLEMENTATION</w:t>
      </w:r>
    </w:p>
    <w:p w:rsidR="00460279" w:rsidRDefault="00460279">
      <w:pPr>
        <w:pStyle w:val="Heading2"/>
      </w:pPr>
      <w:r>
        <w:t>Modules:</w:t>
      </w:r>
    </w:p>
    <w:p w:rsidR="009C3226" w:rsidRPr="00C67559" w:rsidRDefault="009C3226" w:rsidP="009C3226">
      <w:pPr>
        <w:rPr>
          <w:b/>
          <w:bCs/>
        </w:rPr>
      </w:pPr>
      <w:r w:rsidRPr="00C67559">
        <w:rPr>
          <w:b/>
          <w:bCs/>
        </w:rPr>
        <w:t>Customer Modules:</w:t>
      </w:r>
    </w:p>
    <w:p w:rsidR="009C3226" w:rsidRPr="00C67559" w:rsidRDefault="009C3226" w:rsidP="00990BBF">
      <w:pPr>
        <w:numPr>
          <w:ilvl w:val="0"/>
          <w:numId w:val="29"/>
        </w:numPr>
        <w:spacing w:after="160" w:line="259" w:lineRule="auto"/>
        <w:rPr>
          <w:bCs/>
        </w:rPr>
      </w:pPr>
      <w:r w:rsidRPr="00C67559">
        <w:rPr>
          <w:b/>
          <w:bCs/>
        </w:rPr>
        <w:t>User Registration and Login:</w:t>
      </w:r>
    </w:p>
    <w:p w:rsidR="009C3226" w:rsidRPr="00C67559" w:rsidRDefault="009C3226" w:rsidP="00990BBF">
      <w:pPr>
        <w:numPr>
          <w:ilvl w:val="1"/>
          <w:numId w:val="29"/>
        </w:numPr>
        <w:spacing w:after="160" w:line="259" w:lineRule="auto"/>
        <w:rPr>
          <w:bCs/>
        </w:rPr>
      </w:pPr>
      <w:r w:rsidRPr="00C67559">
        <w:rPr>
          <w:bCs/>
        </w:rPr>
        <w:t>Customers can create accounts and log in securely.</w:t>
      </w:r>
    </w:p>
    <w:p w:rsidR="009C3226" w:rsidRPr="00C67559" w:rsidRDefault="009C3226" w:rsidP="00990BBF">
      <w:pPr>
        <w:numPr>
          <w:ilvl w:val="0"/>
          <w:numId w:val="29"/>
        </w:numPr>
        <w:spacing w:after="160" w:line="259" w:lineRule="auto"/>
        <w:rPr>
          <w:bCs/>
        </w:rPr>
      </w:pPr>
      <w:r w:rsidRPr="00C67559">
        <w:rPr>
          <w:b/>
          <w:bCs/>
        </w:rPr>
        <w:t>Event Customization Module:</w:t>
      </w:r>
    </w:p>
    <w:p w:rsidR="009C3226" w:rsidRPr="00C67559" w:rsidRDefault="009C3226" w:rsidP="00990BBF">
      <w:pPr>
        <w:numPr>
          <w:ilvl w:val="1"/>
          <w:numId w:val="29"/>
        </w:numPr>
        <w:spacing w:after="160" w:line="259" w:lineRule="auto"/>
        <w:rPr>
          <w:bCs/>
        </w:rPr>
      </w:pPr>
      <w:r w:rsidRPr="00C67559">
        <w:rPr>
          <w:bCs/>
        </w:rPr>
        <w:t>Customers can select services and customize their event preferences.</w:t>
      </w:r>
    </w:p>
    <w:p w:rsidR="009C3226" w:rsidRPr="00C67559" w:rsidRDefault="009C3226" w:rsidP="00990BBF">
      <w:pPr>
        <w:numPr>
          <w:ilvl w:val="0"/>
          <w:numId w:val="29"/>
        </w:numPr>
        <w:spacing w:after="160" w:line="259" w:lineRule="auto"/>
        <w:rPr>
          <w:bCs/>
        </w:rPr>
      </w:pPr>
      <w:r w:rsidRPr="00C67559">
        <w:rPr>
          <w:b/>
          <w:bCs/>
        </w:rPr>
        <w:t>Booking Management:</w:t>
      </w:r>
    </w:p>
    <w:p w:rsidR="009C3226" w:rsidRPr="00C67559" w:rsidRDefault="009C3226" w:rsidP="00990BBF">
      <w:pPr>
        <w:numPr>
          <w:ilvl w:val="1"/>
          <w:numId w:val="29"/>
        </w:numPr>
        <w:spacing w:after="160" w:line="259" w:lineRule="auto"/>
        <w:rPr>
          <w:bCs/>
        </w:rPr>
      </w:pPr>
      <w:r w:rsidRPr="00C67559">
        <w:rPr>
          <w:bCs/>
        </w:rPr>
        <w:t>Customers can book event services, view their booking history, and track ongoing bookings.</w:t>
      </w:r>
    </w:p>
    <w:p w:rsidR="009C3226" w:rsidRPr="00C67559" w:rsidRDefault="009C3226" w:rsidP="00990BBF">
      <w:pPr>
        <w:numPr>
          <w:ilvl w:val="0"/>
          <w:numId w:val="29"/>
        </w:numPr>
        <w:spacing w:after="160" w:line="259" w:lineRule="auto"/>
        <w:rPr>
          <w:bCs/>
        </w:rPr>
      </w:pPr>
      <w:r w:rsidRPr="00C67559">
        <w:rPr>
          <w:b/>
          <w:bCs/>
        </w:rPr>
        <w:t>Payment Module:</w:t>
      </w:r>
    </w:p>
    <w:p w:rsidR="009C3226" w:rsidRPr="00C67559" w:rsidRDefault="009C3226" w:rsidP="00990BBF">
      <w:pPr>
        <w:numPr>
          <w:ilvl w:val="1"/>
          <w:numId w:val="29"/>
        </w:numPr>
        <w:spacing w:after="160" w:line="259" w:lineRule="auto"/>
        <w:rPr>
          <w:bCs/>
        </w:rPr>
      </w:pPr>
      <w:r w:rsidRPr="00C67559">
        <w:rPr>
          <w:bCs/>
        </w:rPr>
        <w:t>Customers can securely pay using credit or debit cards.</w:t>
      </w:r>
    </w:p>
    <w:p w:rsidR="009C3226" w:rsidRPr="00C67559" w:rsidRDefault="009C3226" w:rsidP="00990BBF">
      <w:pPr>
        <w:numPr>
          <w:ilvl w:val="0"/>
          <w:numId w:val="29"/>
        </w:numPr>
        <w:spacing w:after="160" w:line="259" w:lineRule="auto"/>
        <w:rPr>
          <w:bCs/>
        </w:rPr>
      </w:pPr>
      <w:r w:rsidRPr="00C67559">
        <w:rPr>
          <w:b/>
          <w:bCs/>
        </w:rPr>
        <w:t>Gallery View:</w:t>
      </w:r>
    </w:p>
    <w:p w:rsidR="009C3226" w:rsidRPr="00C67559" w:rsidRDefault="009C3226" w:rsidP="00990BBF">
      <w:pPr>
        <w:numPr>
          <w:ilvl w:val="1"/>
          <w:numId w:val="29"/>
        </w:numPr>
        <w:spacing w:after="160" w:line="259" w:lineRule="auto"/>
        <w:rPr>
          <w:bCs/>
        </w:rPr>
      </w:pPr>
      <w:r w:rsidRPr="00C67559">
        <w:rPr>
          <w:bCs/>
        </w:rPr>
        <w:t>Customers can browse past event images and services offered.</w:t>
      </w:r>
    </w:p>
    <w:p w:rsidR="009C3226" w:rsidRPr="00C67559" w:rsidRDefault="009C3226" w:rsidP="00990BBF">
      <w:pPr>
        <w:numPr>
          <w:ilvl w:val="0"/>
          <w:numId w:val="29"/>
        </w:numPr>
        <w:spacing w:after="160" w:line="259" w:lineRule="auto"/>
        <w:rPr>
          <w:bCs/>
        </w:rPr>
      </w:pPr>
      <w:r w:rsidRPr="00C67559">
        <w:rPr>
          <w:b/>
          <w:bCs/>
        </w:rPr>
        <w:t>Logout Module:</w:t>
      </w:r>
    </w:p>
    <w:p w:rsidR="009C3226" w:rsidRPr="00C67559" w:rsidRDefault="009C3226" w:rsidP="00990BBF">
      <w:pPr>
        <w:numPr>
          <w:ilvl w:val="1"/>
          <w:numId w:val="29"/>
        </w:numPr>
        <w:spacing w:after="160" w:line="259" w:lineRule="auto"/>
        <w:rPr>
          <w:bCs/>
        </w:rPr>
      </w:pPr>
      <w:r w:rsidRPr="00C67559">
        <w:rPr>
          <w:bCs/>
        </w:rPr>
        <w:t>Ensures secure user logout functionality.</w:t>
      </w:r>
    </w:p>
    <w:p w:rsidR="009C3226" w:rsidRPr="00C67559" w:rsidRDefault="009C3226" w:rsidP="009C3226">
      <w:pPr>
        <w:rPr>
          <w:b/>
          <w:bCs/>
        </w:rPr>
      </w:pPr>
      <w:r w:rsidRPr="00C67559">
        <w:rPr>
          <w:b/>
          <w:bCs/>
        </w:rPr>
        <w:t>Admin Modules:</w:t>
      </w:r>
    </w:p>
    <w:p w:rsidR="009C3226" w:rsidRPr="00C67559" w:rsidRDefault="009C3226" w:rsidP="00990BBF">
      <w:pPr>
        <w:numPr>
          <w:ilvl w:val="0"/>
          <w:numId w:val="30"/>
        </w:numPr>
        <w:spacing w:after="160" w:line="259" w:lineRule="auto"/>
        <w:rPr>
          <w:bCs/>
        </w:rPr>
      </w:pPr>
      <w:r w:rsidRPr="00C67559">
        <w:rPr>
          <w:b/>
          <w:bCs/>
        </w:rPr>
        <w:t>Admin Login:</w:t>
      </w:r>
    </w:p>
    <w:p w:rsidR="009C3226" w:rsidRPr="00C67559" w:rsidRDefault="009C3226" w:rsidP="00990BBF">
      <w:pPr>
        <w:numPr>
          <w:ilvl w:val="1"/>
          <w:numId w:val="30"/>
        </w:numPr>
        <w:spacing w:after="160" w:line="259" w:lineRule="auto"/>
        <w:rPr>
          <w:bCs/>
        </w:rPr>
      </w:pPr>
      <w:r w:rsidRPr="00C67559">
        <w:rPr>
          <w:bCs/>
        </w:rPr>
        <w:t>Administrators can log in securely to manage the platform.</w:t>
      </w:r>
    </w:p>
    <w:p w:rsidR="009C3226" w:rsidRPr="00C67559" w:rsidRDefault="009C3226" w:rsidP="00990BBF">
      <w:pPr>
        <w:numPr>
          <w:ilvl w:val="0"/>
          <w:numId w:val="30"/>
        </w:numPr>
        <w:spacing w:after="160" w:line="259" w:lineRule="auto"/>
        <w:rPr>
          <w:bCs/>
        </w:rPr>
      </w:pPr>
      <w:r w:rsidRPr="00C67559">
        <w:rPr>
          <w:b/>
          <w:bCs/>
        </w:rPr>
        <w:t>Event Management:</w:t>
      </w:r>
    </w:p>
    <w:p w:rsidR="009C3226" w:rsidRPr="00C67559" w:rsidRDefault="009C3226" w:rsidP="00990BBF">
      <w:pPr>
        <w:numPr>
          <w:ilvl w:val="1"/>
          <w:numId w:val="30"/>
        </w:numPr>
        <w:spacing w:after="160" w:line="259" w:lineRule="auto"/>
        <w:rPr>
          <w:bCs/>
        </w:rPr>
      </w:pPr>
      <w:r w:rsidRPr="00C67559">
        <w:rPr>
          <w:bCs/>
        </w:rPr>
        <w:t>Admins can add, update, and remove event services.</w:t>
      </w:r>
    </w:p>
    <w:p w:rsidR="009C3226" w:rsidRPr="00C67559" w:rsidRDefault="009C3226" w:rsidP="00990BBF">
      <w:pPr>
        <w:numPr>
          <w:ilvl w:val="0"/>
          <w:numId w:val="30"/>
        </w:numPr>
        <w:spacing w:after="160" w:line="259" w:lineRule="auto"/>
        <w:rPr>
          <w:bCs/>
        </w:rPr>
      </w:pPr>
      <w:r w:rsidRPr="00C67559">
        <w:rPr>
          <w:b/>
          <w:bCs/>
        </w:rPr>
        <w:t>Booking and Payment Monitoring:</w:t>
      </w:r>
    </w:p>
    <w:p w:rsidR="009C3226" w:rsidRPr="00C67559" w:rsidRDefault="009C3226" w:rsidP="00990BBF">
      <w:pPr>
        <w:numPr>
          <w:ilvl w:val="1"/>
          <w:numId w:val="30"/>
        </w:numPr>
        <w:spacing w:after="160" w:line="259" w:lineRule="auto"/>
        <w:rPr>
          <w:bCs/>
        </w:rPr>
      </w:pPr>
      <w:r w:rsidRPr="00C67559">
        <w:rPr>
          <w:bCs/>
        </w:rPr>
        <w:t>Admins can view and manage customer bookings and track payments.</w:t>
      </w:r>
    </w:p>
    <w:p w:rsidR="009C3226" w:rsidRPr="00C67559" w:rsidRDefault="009C3226" w:rsidP="00990BBF">
      <w:pPr>
        <w:numPr>
          <w:ilvl w:val="0"/>
          <w:numId w:val="30"/>
        </w:numPr>
        <w:spacing w:after="160" w:line="259" w:lineRule="auto"/>
        <w:rPr>
          <w:bCs/>
        </w:rPr>
      </w:pPr>
      <w:r w:rsidRPr="00C67559">
        <w:rPr>
          <w:b/>
          <w:bCs/>
        </w:rPr>
        <w:t>Gallery Management:</w:t>
      </w:r>
    </w:p>
    <w:p w:rsidR="009C3226" w:rsidRPr="00C67559" w:rsidRDefault="009C3226" w:rsidP="00990BBF">
      <w:pPr>
        <w:numPr>
          <w:ilvl w:val="1"/>
          <w:numId w:val="30"/>
        </w:numPr>
        <w:spacing w:after="160" w:line="259" w:lineRule="auto"/>
        <w:rPr>
          <w:bCs/>
        </w:rPr>
      </w:pPr>
      <w:r w:rsidRPr="00C67559">
        <w:rPr>
          <w:bCs/>
        </w:rPr>
        <w:t>Admins can upload and update event images in the gallery.</w:t>
      </w:r>
    </w:p>
    <w:p w:rsidR="009C3226" w:rsidRPr="00C67559" w:rsidRDefault="009C3226" w:rsidP="00990BBF">
      <w:pPr>
        <w:numPr>
          <w:ilvl w:val="0"/>
          <w:numId w:val="30"/>
        </w:numPr>
        <w:spacing w:after="160" w:line="259" w:lineRule="auto"/>
        <w:rPr>
          <w:bCs/>
        </w:rPr>
      </w:pPr>
      <w:r w:rsidRPr="00C67559">
        <w:rPr>
          <w:b/>
          <w:bCs/>
        </w:rPr>
        <w:t>User Management:</w:t>
      </w:r>
    </w:p>
    <w:p w:rsidR="009C3226" w:rsidRPr="00C67559" w:rsidRDefault="009C3226" w:rsidP="00990BBF">
      <w:pPr>
        <w:numPr>
          <w:ilvl w:val="1"/>
          <w:numId w:val="30"/>
        </w:numPr>
        <w:spacing w:after="160" w:line="259" w:lineRule="auto"/>
        <w:rPr>
          <w:bCs/>
        </w:rPr>
      </w:pPr>
      <w:r w:rsidRPr="00C67559">
        <w:rPr>
          <w:bCs/>
        </w:rPr>
        <w:t>Admins can manage customer accounts and control access.</w:t>
      </w:r>
    </w:p>
    <w:p w:rsidR="009C3226" w:rsidRPr="00C67559" w:rsidRDefault="009C3226" w:rsidP="00990BBF">
      <w:pPr>
        <w:numPr>
          <w:ilvl w:val="0"/>
          <w:numId w:val="30"/>
        </w:numPr>
        <w:spacing w:after="160" w:line="259" w:lineRule="auto"/>
        <w:rPr>
          <w:bCs/>
        </w:rPr>
      </w:pPr>
      <w:r w:rsidRPr="00C67559">
        <w:rPr>
          <w:b/>
          <w:bCs/>
        </w:rPr>
        <w:t>Logout Module:</w:t>
      </w:r>
    </w:p>
    <w:p w:rsidR="009C3226" w:rsidRPr="00C67559" w:rsidRDefault="009C3226" w:rsidP="00990BBF">
      <w:pPr>
        <w:numPr>
          <w:ilvl w:val="1"/>
          <w:numId w:val="30"/>
        </w:numPr>
        <w:spacing w:after="160" w:line="259" w:lineRule="auto"/>
        <w:rPr>
          <w:bCs/>
        </w:rPr>
      </w:pPr>
      <w:r w:rsidRPr="00C67559">
        <w:rPr>
          <w:bCs/>
        </w:rPr>
        <w:t>Ensures secure logout functionality for administrators.</w:t>
      </w:r>
    </w:p>
    <w:p w:rsidR="009878AE" w:rsidRPr="009878AE" w:rsidRDefault="009878AE" w:rsidP="009878AE">
      <w:pPr>
        <w:jc w:val="center"/>
        <w:rPr>
          <w:rFonts w:asciiTheme="majorHAnsi" w:eastAsiaTheme="majorEastAsia" w:hAnsiTheme="majorHAnsi" w:cstheme="majorBidi"/>
          <w:b/>
          <w:bCs/>
          <w:color w:val="4F81BD" w:themeColor="accent1"/>
          <w:sz w:val="26"/>
          <w:szCs w:val="26"/>
        </w:rPr>
      </w:pPr>
      <w:r w:rsidRPr="009878AE">
        <w:rPr>
          <w:rFonts w:asciiTheme="majorHAnsi" w:eastAsiaTheme="majorEastAsia" w:hAnsiTheme="majorHAnsi" w:cstheme="majorBidi"/>
          <w:b/>
          <w:bCs/>
          <w:color w:val="4F81BD" w:themeColor="accent1"/>
          <w:sz w:val="26"/>
          <w:szCs w:val="26"/>
        </w:rPr>
        <w:lastRenderedPageBreak/>
        <w:t>CHAPTER 5:   SOFTWARE REQUIREMENT SPECIFICATION</w:t>
      </w:r>
    </w:p>
    <w:p w:rsidR="009878AE" w:rsidRDefault="009878AE" w:rsidP="009878AE">
      <w:pPr>
        <w:pStyle w:val="Heading3"/>
      </w:pPr>
      <w:r>
        <w:rPr>
          <w:rStyle w:val="Strong"/>
          <w:b/>
          <w:bCs/>
        </w:rPr>
        <w:t>Software Requirements</w:t>
      </w:r>
    </w:p>
    <w:tbl>
      <w:tblPr>
        <w:tblW w:w="978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1"/>
        <w:gridCol w:w="7898"/>
      </w:tblGrid>
      <w:tr w:rsidR="009878AE" w:rsidTr="009878AE">
        <w:trPr>
          <w:trHeight w:val="422"/>
          <w:tblHeader/>
          <w:tblCellSpacing w:w="15" w:type="dxa"/>
        </w:trPr>
        <w:tc>
          <w:tcPr>
            <w:tcW w:w="0" w:type="auto"/>
            <w:vAlign w:val="center"/>
            <w:hideMark/>
          </w:tcPr>
          <w:p w:rsidR="009878AE" w:rsidRDefault="009878AE">
            <w:pPr>
              <w:jc w:val="center"/>
              <w:rPr>
                <w:b/>
                <w:bCs/>
              </w:rPr>
            </w:pPr>
            <w:r>
              <w:rPr>
                <w:rStyle w:val="Strong"/>
              </w:rPr>
              <w:t>Category</w:t>
            </w:r>
          </w:p>
        </w:tc>
        <w:tc>
          <w:tcPr>
            <w:tcW w:w="0" w:type="auto"/>
            <w:vAlign w:val="center"/>
            <w:hideMark/>
          </w:tcPr>
          <w:p w:rsidR="009878AE" w:rsidRDefault="009878AE">
            <w:pPr>
              <w:jc w:val="center"/>
              <w:rPr>
                <w:b/>
                <w:bCs/>
              </w:rPr>
            </w:pPr>
            <w:r>
              <w:rPr>
                <w:rStyle w:val="Strong"/>
              </w:rPr>
              <w:t>Details</w:t>
            </w:r>
          </w:p>
        </w:tc>
      </w:tr>
      <w:tr w:rsidR="009878AE" w:rsidTr="009878AE">
        <w:trPr>
          <w:trHeight w:val="422"/>
          <w:tblCellSpacing w:w="15" w:type="dxa"/>
        </w:trPr>
        <w:tc>
          <w:tcPr>
            <w:tcW w:w="0" w:type="auto"/>
            <w:vAlign w:val="center"/>
            <w:hideMark/>
          </w:tcPr>
          <w:p w:rsidR="009878AE" w:rsidRDefault="009878AE">
            <w:r>
              <w:rPr>
                <w:rStyle w:val="Strong"/>
              </w:rPr>
              <w:t>Frontend</w:t>
            </w:r>
          </w:p>
        </w:tc>
        <w:tc>
          <w:tcPr>
            <w:tcW w:w="0" w:type="auto"/>
            <w:vAlign w:val="center"/>
            <w:hideMark/>
          </w:tcPr>
          <w:p w:rsidR="009878AE" w:rsidRDefault="009878AE">
            <w:r>
              <w:t>- HTML5: For structure and layout.</w:t>
            </w:r>
          </w:p>
        </w:tc>
      </w:tr>
      <w:tr w:rsidR="009878AE" w:rsidTr="009878AE">
        <w:trPr>
          <w:trHeight w:val="422"/>
          <w:tblCellSpacing w:w="15" w:type="dxa"/>
        </w:trPr>
        <w:tc>
          <w:tcPr>
            <w:tcW w:w="0" w:type="auto"/>
            <w:vAlign w:val="center"/>
            <w:hideMark/>
          </w:tcPr>
          <w:p w:rsidR="009878AE" w:rsidRDefault="009878AE"/>
        </w:tc>
        <w:tc>
          <w:tcPr>
            <w:tcW w:w="0" w:type="auto"/>
            <w:vAlign w:val="center"/>
            <w:hideMark/>
          </w:tcPr>
          <w:p w:rsidR="009878AE" w:rsidRDefault="009878AE">
            <w:pPr>
              <w:rPr>
                <w:sz w:val="24"/>
                <w:szCs w:val="24"/>
              </w:rPr>
            </w:pPr>
            <w:r>
              <w:t>- CSS3: For styling and responsive design.</w:t>
            </w:r>
          </w:p>
        </w:tc>
      </w:tr>
      <w:tr w:rsidR="009878AE" w:rsidTr="009878AE">
        <w:trPr>
          <w:trHeight w:val="422"/>
          <w:tblCellSpacing w:w="15" w:type="dxa"/>
        </w:trPr>
        <w:tc>
          <w:tcPr>
            <w:tcW w:w="0" w:type="auto"/>
            <w:vAlign w:val="center"/>
            <w:hideMark/>
          </w:tcPr>
          <w:p w:rsidR="009878AE" w:rsidRDefault="009878AE"/>
        </w:tc>
        <w:tc>
          <w:tcPr>
            <w:tcW w:w="0" w:type="auto"/>
            <w:vAlign w:val="center"/>
            <w:hideMark/>
          </w:tcPr>
          <w:p w:rsidR="009878AE" w:rsidRDefault="009878AE">
            <w:pPr>
              <w:rPr>
                <w:sz w:val="24"/>
                <w:szCs w:val="24"/>
              </w:rPr>
            </w:pPr>
            <w:r>
              <w:t>- Bootstrap: For a responsive and modern user interface.</w:t>
            </w:r>
          </w:p>
        </w:tc>
      </w:tr>
      <w:tr w:rsidR="009878AE" w:rsidTr="009878AE">
        <w:trPr>
          <w:trHeight w:val="422"/>
          <w:tblCellSpacing w:w="15" w:type="dxa"/>
        </w:trPr>
        <w:tc>
          <w:tcPr>
            <w:tcW w:w="0" w:type="auto"/>
            <w:vAlign w:val="center"/>
            <w:hideMark/>
          </w:tcPr>
          <w:p w:rsidR="009878AE" w:rsidRDefault="009878AE"/>
        </w:tc>
        <w:tc>
          <w:tcPr>
            <w:tcW w:w="0" w:type="auto"/>
            <w:vAlign w:val="center"/>
            <w:hideMark/>
          </w:tcPr>
          <w:p w:rsidR="009878AE" w:rsidRDefault="009878AE">
            <w:pPr>
              <w:rPr>
                <w:sz w:val="24"/>
                <w:szCs w:val="24"/>
              </w:rPr>
            </w:pPr>
            <w:r>
              <w:t>- JavaScript: For form validation and interactive elements.</w:t>
            </w:r>
          </w:p>
        </w:tc>
      </w:tr>
      <w:tr w:rsidR="009878AE" w:rsidTr="009878AE">
        <w:trPr>
          <w:trHeight w:val="422"/>
          <w:tblCellSpacing w:w="15" w:type="dxa"/>
        </w:trPr>
        <w:tc>
          <w:tcPr>
            <w:tcW w:w="0" w:type="auto"/>
            <w:vAlign w:val="center"/>
            <w:hideMark/>
          </w:tcPr>
          <w:p w:rsidR="009878AE" w:rsidRDefault="009878AE">
            <w:r>
              <w:rPr>
                <w:rStyle w:val="Strong"/>
              </w:rPr>
              <w:t>Backend</w:t>
            </w:r>
          </w:p>
        </w:tc>
        <w:tc>
          <w:tcPr>
            <w:tcW w:w="0" w:type="auto"/>
            <w:vAlign w:val="center"/>
            <w:hideMark/>
          </w:tcPr>
          <w:p w:rsidR="009878AE" w:rsidRDefault="009878AE">
            <w:r>
              <w:t>- Python (Flask): For server-side logic and application routing.</w:t>
            </w:r>
          </w:p>
        </w:tc>
      </w:tr>
      <w:tr w:rsidR="009878AE" w:rsidTr="009878AE">
        <w:trPr>
          <w:trHeight w:val="433"/>
          <w:tblCellSpacing w:w="15" w:type="dxa"/>
        </w:trPr>
        <w:tc>
          <w:tcPr>
            <w:tcW w:w="0" w:type="auto"/>
            <w:vAlign w:val="center"/>
            <w:hideMark/>
          </w:tcPr>
          <w:p w:rsidR="009878AE" w:rsidRDefault="009878AE">
            <w:r>
              <w:rPr>
                <w:rStyle w:val="Strong"/>
              </w:rPr>
              <w:t>Database</w:t>
            </w:r>
          </w:p>
        </w:tc>
        <w:tc>
          <w:tcPr>
            <w:tcW w:w="0" w:type="auto"/>
            <w:vAlign w:val="center"/>
            <w:hideMark/>
          </w:tcPr>
          <w:p w:rsidR="009878AE" w:rsidRDefault="0092395E" w:rsidP="0092395E">
            <w:r>
              <w:t>- MySQL</w:t>
            </w:r>
          </w:p>
        </w:tc>
      </w:tr>
      <w:tr w:rsidR="009878AE" w:rsidTr="009878AE">
        <w:trPr>
          <w:trHeight w:val="422"/>
          <w:tblCellSpacing w:w="15" w:type="dxa"/>
        </w:trPr>
        <w:tc>
          <w:tcPr>
            <w:tcW w:w="0" w:type="auto"/>
            <w:vAlign w:val="center"/>
            <w:hideMark/>
          </w:tcPr>
          <w:p w:rsidR="009878AE" w:rsidRDefault="009878AE">
            <w:r>
              <w:rPr>
                <w:rStyle w:val="Strong"/>
              </w:rPr>
              <w:t>Environment</w:t>
            </w:r>
          </w:p>
        </w:tc>
        <w:tc>
          <w:tcPr>
            <w:tcW w:w="0" w:type="auto"/>
            <w:vAlign w:val="center"/>
            <w:hideMark/>
          </w:tcPr>
          <w:p w:rsidR="009878AE" w:rsidRDefault="009878AE" w:rsidP="009878AE">
            <w:r>
              <w:t>- Operating System: Windows</w:t>
            </w:r>
          </w:p>
        </w:tc>
      </w:tr>
      <w:tr w:rsidR="009878AE" w:rsidTr="009878AE">
        <w:trPr>
          <w:trHeight w:val="24"/>
          <w:tblCellSpacing w:w="15" w:type="dxa"/>
        </w:trPr>
        <w:tc>
          <w:tcPr>
            <w:tcW w:w="0" w:type="auto"/>
            <w:vAlign w:val="center"/>
            <w:hideMark/>
          </w:tcPr>
          <w:p w:rsidR="009878AE" w:rsidRDefault="009878AE"/>
        </w:tc>
        <w:tc>
          <w:tcPr>
            <w:tcW w:w="0" w:type="auto"/>
            <w:vAlign w:val="center"/>
            <w:hideMark/>
          </w:tcPr>
          <w:p w:rsidR="009878AE" w:rsidRDefault="009878AE">
            <w:pPr>
              <w:rPr>
                <w:sz w:val="24"/>
                <w:szCs w:val="24"/>
              </w:rPr>
            </w:pPr>
            <w:r>
              <w:t>- Web Browser: Latest versions of Chrome, Firefox, or Safari.</w:t>
            </w:r>
          </w:p>
        </w:tc>
      </w:tr>
    </w:tbl>
    <w:p w:rsidR="009878AE" w:rsidRDefault="009878AE" w:rsidP="009878AE"/>
    <w:p w:rsidR="009878AE" w:rsidRDefault="009878AE" w:rsidP="009878AE">
      <w:pPr>
        <w:pStyle w:val="Heading3"/>
      </w:pPr>
      <w:r>
        <w:rPr>
          <w:rStyle w:val="Strong"/>
          <w:b/>
          <w:bCs/>
        </w:rPr>
        <w:t>Hardware Requirements</w:t>
      </w:r>
    </w:p>
    <w:tbl>
      <w:tblPr>
        <w:tblW w:w="970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4"/>
        <w:gridCol w:w="7379"/>
      </w:tblGrid>
      <w:tr w:rsidR="009878AE" w:rsidTr="00827AF1">
        <w:trPr>
          <w:trHeight w:val="483"/>
          <w:tblHeader/>
          <w:tblCellSpacing w:w="15" w:type="dxa"/>
        </w:trPr>
        <w:tc>
          <w:tcPr>
            <w:tcW w:w="0" w:type="auto"/>
            <w:vAlign w:val="center"/>
            <w:hideMark/>
          </w:tcPr>
          <w:p w:rsidR="009878AE" w:rsidRDefault="009878AE">
            <w:pPr>
              <w:jc w:val="center"/>
              <w:rPr>
                <w:b/>
                <w:bCs/>
              </w:rPr>
            </w:pPr>
            <w:r>
              <w:rPr>
                <w:rStyle w:val="Strong"/>
              </w:rPr>
              <w:t>Category</w:t>
            </w:r>
          </w:p>
        </w:tc>
        <w:tc>
          <w:tcPr>
            <w:tcW w:w="0" w:type="auto"/>
            <w:vAlign w:val="center"/>
            <w:hideMark/>
          </w:tcPr>
          <w:p w:rsidR="009878AE" w:rsidRDefault="009878AE">
            <w:pPr>
              <w:jc w:val="center"/>
              <w:rPr>
                <w:b/>
                <w:bCs/>
              </w:rPr>
            </w:pPr>
            <w:r>
              <w:rPr>
                <w:rStyle w:val="Strong"/>
              </w:rPr>
              <w:t>Details</w:t>
            </w:r>
          </w:p>
        </w:tc>
      </w:tr>
      <w:tr w:rsidR="009878AE" w:rsidTr="00827AF1">
        <w:trPr>
          <w:trHeight w:val="483"/>
          <w:tblCellSpacing w:w="15" w:type="dxa"/>
        </w:trPr>
        <w:tc>
          <w:tcPr>
            <w:tcW w:w="0" w:type="auto"/>
            <w:vAlign w:val="center"/>
            <w:hideMark/>
          </w:tcPr>
          <w:p w:rsidR="009878AE" w:rsidRDefault="009878AE">
            <w:r>
              <w:rPr>
                <w:rStyle w:val="Strong"/>
              </w:rPr>
              <w:t>For Development</w:t>
            </w:r>
          </w:p>
        </w:tc>
        <w:tc>
          <w:tcPr>
            <w:tcW w:w="0" w:type="auto"/>
            <w:vAlign w:val="center"/>
            <w:hideMark/>
          </w:tcPr>
          <w:p w:rsidR="009878AE" w:rsidRDefault="009878AE">
            <w:r>
              <w:t>- Processor: Intel i5 or equivalent.</w:t>
            </w:r>
          </w:p>
        </w:tc>
      </w:tr>
      <w:tr w:rsidR="009878AE" w:rsidTr="00827AF1">
        <w:trPr>
          <w:trHeight w:val="483"/>
          <w:tblCellSpacing w:w="15" w:type="dxa"/>
        </w:trPr>
        <w:tc>
          <w:tcPr>
            <w:tcW w:w="0" w:type="auto"/>
            <w:vAlign w:val="center"/>
            <w:hideMark/>
          </w:tcPr>
          <w:p w:rsidR="009878AE" w:rsidRDefault="009878AE"/>
        </w:tc>
        <w:tc>
          <w:tcPr>
            <w:tcW w:w="0" w:type="auto"/>
            <w:vAlign w:val="center"/>
            <w:hideMark/>
          </w:tcPr>
          <w:p w:rsidR="009878AE" w:rsidRDefault="009878AE">
            <w:pPr>
              <w:rPr>
                <w:sz w:val="24"/>
                <w:szCs w:val="24"/>
              </w:rPr>
            </w:pPr>
            <w:r>
              <w:t>- RAM: 8 GB or more.</w:t>
            </w:r>
          </w:p>
        </w:tc>
      </w:tr>
      <w:tr w:rsidR="009878AE" w:rsidTr="00827AF1">
        <w:trPr>
          <w:trHeight w:val="483"/>
          <w:tblCellSpacing w:w="15" w:type="dxa"/>
        </w:trPr>
        <w:tc>
          <w:tcPr>
            <w:tcW w:w="0" w:type="auto"/>
            <w:vAlign w:val="center"/>
            <w:hideMark/>
          </w:tcPr>
          <w:p w:rsidR="009878AE" w:rsidRDefault="009878AE"/>
        </w:tc>
        <w:tc>
          <w:tcPr>
            <w:tcW w:w="0" w:type="auto"/>
            <w:vAlign w:val="center"/>
            <w:hideMark/>
          </w:tcPr>
          <w:p w:rsidR="009878AE" w:rsidRDefault="009878AE">
            <w:pPr>
              <w:rPr>
                <w:sz w:val="24"/>
                <w:szCs w:val="24"/>
              </w:rPr>
            </w:pPr>
            <w:r>
              <w:t>- Storage: At least 256 GB SSD.</w:t>
            </w:r>
          </w:p>
        </w:tc>
      </w:tr>
      <w:tr w:rsidR="009878AE" w:rsidTr="00827AF1">
        <w:trPr>
          <w:trHeight w:val="483"/>
          <w:tblCellSpacing w:w="15" w:type="dxa"/>
        </w:trPr>
        <w:tc>
          <w:tcPr>
            <w:tcW w:w="0" w:type="auto"/>
            <w:vAlign w:val="center"/>
            <w:hideMark/>
          </w:tcPr>
          <w:p w:rsidR="009878AE" w:rsidRDefault="009878AE"/>
        </w:tc>
        <w:tc>
          <w:tcPr>
            <w:tcW w:w="0" w:type="auto"/>
            <w:vAlign w:val="center"/>
            <w:hideMark/>
          </w:tcPr>
          <w:p w:rsidR="009878AE" w:rsidRDefault="009878AE">
            <w:pPr>
              <w:rPr>
                <w:sz w:val="24"/>
                <w:szCs w:val="24"/>
              </w:rPr>
            </w:pPr>
            <w:r>
              <w:t>- Processor: Dual-core 2.5 GHz or higher.</w:t>
            </w:r>
          </w:p>
        </w:tc>
      </w:tr>
      <w:tr w:rsidR="009878AE" w:rsidTr="00827AF1">
        <w:trPr>
          <w:trHeight w:val="483"/>
          <w:tblCellSpacing w:w="15" w:type="dxa"/>
        </w:trPr>
        <w:tc>
          <w:tcPr>
            <w:tcW w:w="0" w:type="auto"/>
            <w:vAlign w:val="center"/>
            <w:hideMark/>
          </w:tcPr>
          <w:p w:rsidR="009878AE" w:rsidRDefault="009878AE"/>
        </w:tc>
        <w:tc>
          <w:tcPr>
            <w:tcW w:w="0" w:type="auto"/>
            <w:vAlign w:val="center"/>
            <w:hideMark/>
          </w:tcPr>
          <w:p w:rsidR="009878AE" w:rsidRDefault="009878AE">
            <w:pPr>
              <w:rPr>
                <w:sz w:val="24"/>
                <w:szCs w:val="24"/>
              </w:rPr>
            </w:pPr>
            <w:r>
              <w:t>- RAM: 4 GB or more.</w:t>
            </w:r>
          </w:p>
        </w:tc>
      </w:tr>
      <w:tr w:rsidR="009878AE" w:rsidTr="00827AF1">
        <w:trPr>
          <w:trHeight w:val="483"/>
          <w:tblCellSpacing w:w="15" w:type="dxa"/>
        </w:trPr>
        <w:tc>
          <w:tcPr>
            <w:tcW w:w="0" w:type="auto"/>
            <w:vAlign w:val="center"/>
            <w:hideMark/>
          </w:tcPr>
          <w:p w:rsidR="009878AE" w:rsidRDefault="009878AE"/>
        </w:tc>
        <w:tc>
          <w:tcPr>
            <w:tcW w:w="0" w:type="auto"/>
            <w:vAlign w:val="center"/>
            <w:hideMark/>
          </w:tcPr>
          <w:p w:rsidR="009878AE" w:rsidRDefault="009878AE">
            <w:pPr>
              <w:rPr>
                <w:sz w:val="24"/>
                <w:szCs w:val="24"/>
              </w:rPr>
            </w:pPr>
            <w:r>
              <w:t>- Storage: 50 GB or more.</w:t>
            </w:r>
          </w:p>
        </w:tc>
      </w:tr>
      <w:tr w:rsidR="009878AE" w:rsidTr="00827AF1">
        <w:trPr>
          <w:trHeight w:val="483"/>
          <w:tblCellSpacing w:w="15" w:type="dxa"/>
        </w:trPr>
        <w:tc>
          <w:tcPr>
            <w:tcW w:w="0" w:type="auto"/>
            <w:vAlign w:val="center"/>
            <w:hideMark/>
          </w:tcPr>
          <w:p w:rsidR="009878AE" w:rsidRDefault="009878AE">
            <w:r>
              <w:rPr>
                <w:rStyle w:val="Strong"/>
              </w:rPr>
              <w:t>User Devices</w:t>
            </w:r>
          </w:p>
        </w:tc>
        <w:tc>
          <w:tcPr>
            <w:tcW w:w="0" w:type="auto"/>
            <w:vAlign w:val="center"/>
            <w:hideMark/>
          </w:tcPr>
          <w:p w:rsidR="009878AE" w:rsidRDefault="009878AE">
            <w:r>
              <w:t>- Desktop or Laptop: Any modern device with a web browser.</w:t>
            </w:r>
          </w:p>
        </w:tc>
      </w:tr>
    </w:tbl>
    <w:p w:rsidR="00460F14" w:rsidRDefault="00460F14" w:rsidP="00460F14">
      <w:pPr>
        <w:pStyle w:val="Heading3"/>
        <w:jc w:val="center"/>
      </w:pPr>
      <w:r w:rsidRPr="006200F0">
        <w:rPr>
          <w:rFonts w:ascii="Times New Roman" w:eastAsia="Times New Roman" w:hAnsi="Times New Roman" w:cs="Times New Roman"/>
          <w:sz w:val="28"/>
        </w:rPr>
        <w:lastRenderedPageBreak/>
        <w:t>CHAPTER 6:   SYSTEM METHODOLOGY</w:t>
      </w:r>
      <w:r w:rsidR="00460279">
        <w:br/>
      </w:r>
    </w:p>
    <w:p w:rsidR="00947A57" w:rsidRDefault="00947A57" w:rsidP="00947A57">
      <w:pPr>
        <w:pStyle w:val="Heading2"/>
      </w:pPr>
      <w:r>
        <w:rPr>
          <w:rStyle w:val="Strong"/>
          <w:b/>
          <w:bCs/>
        </w:rPr>
        <w:t>System Methodology:</w:t>
      </w:r>
    </w:p>
    <w:p w:rsidR="00947A57" w:rsidRDefault="00947A57" w:rsidP="00947A57">
      <w:pPr>
        <w:pStyle w:val="NormalWeb"/>
      </w:pPr>
      <w:r>
        <w:t xml:space="preserve">The system methodology follows a structured </w:t>
      </w:r>
      <w:r>
        <w:rPr>
          <w:rStyle w:val="Strong"/>
        </w:rPr>
        <w:t>Software Development Life Cycle (SDLC)</w:t>
      </w:r>
      <w:r>
        <w:t xml:space="preserve"> approach, ensuring efficient and organized development. The methodology includes the following phases:</w:t>
      </w:r>
    </w:p>
    <w:p w:rsidR="00947A57" w:rsidRDefault="00947A57" w:rsidP="00947A57">
      <w:pPr>
        <w:pStyle w:val="Heading3"/>
      </w:pPr>
      <w:r>
        <w:rPr>
          <w:rStyle w:val="Strong"/>
          <w:b/>
          <w:bCs/>
        </w:rPr>
        <w:t>1. Requirement Analysis:</w:t>
      </w:r>
    </w:p>
    <w:p w:rsidR="00947A57" w:rsidRDefault="00947A57" w:rsidP="00990BBF">
      <w:pPr>
        <w:pStyle w:val="NormalWeb"/>
        <w:numPr>
          <w:ilvl w:val="0"/>
          <w:numId w:val="31"/>
        </w:numPr>
      </w:pPr>
      <w:r>
        <w:t>Gather user requirements through surveys and interviews with event planners and customers.</w:t>
      </w:r>
    </w:p>
    <w:p w:rsidR="00947A57" w:rsidRDefault="00947A57" w:rsidP="00990BBF">
      <w:pPr>
        <w:pStyle w:val="NormalWeb"/>
        <w:numPr>
          <w:ilvl w:val="0"/>
          <w:numId w:val="31"/>
        </w:numPr>
      </w:pPr>
      <w:r>
        <w:t>Identify system functionalities such as event customization, booking management, and payment integration.</w:t>
      </w:r>
    </w:p>
    <w:p w:rsidR="00947A57" w:rsidRDefault="00947A57" w:rsidP="00990BBF">
      <w:pPr>
        <w:pStyle w:val="NormalWeb"/>
        <w:numPr>
          <w:ilvl w:val="0"/>
          <w:numId w:val="31"/>
        </w:numPr>
      </w:pPr>
      <w:r>
        <w:t>Define both functional and non-functional requirements to meet user needs.</w:t>
      </w:r>
    </w:p>
    <w:p w:rsidR="00947A57" w:rsidRDefault="00947A57" w:rsidP="00947A57">
      <w:pPr>
        <w:pStyle w:val="Heading3"/>
      </w:pPr>
      <w:r>
        <w:rPr>
          <w:rStyle w:val="Strong"/>
          <w:b/>
          <w:bCs/>
        </w:rPr>
        <w:t>2. System Design:</w:t>
      </w:r>
    </w:p>
    <w:p w:rsidR="00947A57" w:rsidRDefault="00947A57" w:rsidP="00990BBF">
      <w:pPr>
        <w:pStyle w:val="NormalWeb"/>
        <w:numPr>
          <w:ilvl w:val="0"/>
          <w:numId w:val="32"/>
        </w:numPr>
      </w:pPr>
      <w:r>
        <w:rPr>
          <w:rStyle w:val="Strong"/>
        </w:rPr>
        <w:t>Architectural Design:</w:t>
      </w:r>
      <w:r>
        <w:t xml:space="preserve"> Implements a </w:t>
      </w:r>
      <w:r>
        <w:rPr>
          <w:rStyle w:val="Strong"/>
        </w:rPr>
        <w:t>three-tier architecture</w:t>
      </w:r>
      <w:r>
        <w:t>, including:</w:t>
      </w:r>
    </w:p>
    <w:p w:rsidR="00947A57" w:rsidRDefault="00947A57" w:rsidP="00990BBF">
      <w:pPr>
        <w:pStyle w:val="NormalWeb"/>
        <w:numPr>
          <w:ilvl w:val="1"/>
          <w:numId w:val="32"/>
        </w:numPr>
      </w:pPr>
      <w:r>
        <w:rPr>
          <w:rStyle w:val="Strong"/>
        </w:rPr>
        <w:t>Presentation Layer</w:t>
      </w:r>
      <w:r>
        <w:t xml:space="preserve"> (Frontend: HTML, CSS, JavaScript)</w:t>
      </w:r>
    </w:p>
    <w:p w:rsidR="00947A57" w:rsidRDefault="00947A57" w:rsidP="00990BBF">
      <w:pPr>
        <w:pStyle w:val="NormalWeb"/>
        <w:numPr>
          <w:ilvl w:val="1"/>
          <w:numId w:val="32"/>
        </w:numPr>
      </w:pPr>
      <w:r>
        <w:rPr>
          <w:rStyle w:val="Strong"/>
        </w:rPr>
        <w:t>Business Logic Layer</w:t>
      </w:r>
      <w:r>
        <w:t xml:space="preserve"> (Backend: Python, Flask)</w:t>
      </w:r>
    </w:p>
    <w:p w:rsidR="00947A57" w:rsidRDefault="00947A57" w:rsidP="00990BBF">
      <w:pPr>
        <w:pStyle w:val="NormalWeb"/>
        <w:numPr>
          <w:ilvl w:val="1"/>
          <w:numId w:val="32"/>
        </w:numPr>
      </w:pPr>
      <w:r>
        <w:rPr>
          <w:rStyle w:val="Strong"/>
        </w:rPr>
        <w:t>Data Layer</w:t>
      </w:r>
      <w:r>
        <w:t xml:space="preserve"> (Database: MySQL)</w:t>
      </w:r>
    </w:p>
    <w:p w:rsidR="00947A57" w:rsidRDefault="00947A57" w:rsidP="00990BBF">
      <w:pPr>
        <w:pStyle w:val="NormalWeb"/>
        <w:numPr>
          <w:ilvl w:val="0"/>
          <w:numId w:val="32"/>
        </w:numPr>
      </w:pPr>
      <w:r>
        <w:rPr>
          <w:rStyle w:val="Strong"/>
        </w:rPr>
        <w:t>Entity-Relationship (ER) Model:</w:t>
      </w:r>
      <w:r>
        <w:t xml:space="preserve"> Defines database relationships among users, events, and payments.</w:t>
      </w:r>
    </w:p>
    <w:p w:rsidR="00947A57" w:rsidRDefault="00947A57" w:rsidP="00990BBF">
      <w:pPr>
        <w:pStyle w:val="NormalWeb"/>
        <w:numPr>
          <w:ilvl w:val="0"/>
          <w:numId w:val="32"/>
        </w:numPr>
      </w:pPr>
      <w:r>
        <w:rPr>
          <w:rStyle w:val="Strong"/>
        </w:rPr>
        <w:t>User Interface (UI) Design:</w:t>
      </w:r>
      <w:r>
        <w:t xml:space="preserve"> Develops wireframes and prototypes for a user-friendly experience.</w:t>
      </w:r>
    </w:p>
    <w:p w:rsidR="00947A57" w:rsidRDefault="00947A57" w:rsidP="00947A57">
      <w:pPr>
        <w:pStyle w:val="Heading3"/>
      </w:pPr>
      <w:r>
        <w:rPr>
          <w:rStyle w:val="Strong"/>
          <w:b/>
          <w:bCs/>
        </w:rPr>
        <w:t>3. Implementation:</w:t>
      </w:r>
    </w:p>
    <w:p w:rsidR="00947A57" w:rsidRDefault="00947A57" w:rsidP="00990BBF">
      <w:pPr>
        <w:pStyle w:val="NormalWeb"/>
        <w:numPr>
          <w:ilvl w:val="0"/>
          <w:numId w:val="33"/>
        </w:numPr>
      </w:pPr>
      <w:r>
        <w:t xml:space="preserve">Develop the </w:t>
      </w:r>
      <w:r>
        <w:rPr>
          <w:rStyle w:val="Strong"/>
        </w:rPr>
        <w:t>backend</w:t>
      </w:r>
      <w:r>
        <w:t xml:space="preserve"> in Python using Flask, handling event management logic.</w:t>
      </w:r>
    </w:p>
    <w:p w:rsidR="00947A57" w:rsidRDefault="00947A57" w:rsidP="00990BBF">
      <w:pPr>
        <w:pStyle w:val="NormalWeb"/>
        <w:numPr>
          <w:ilvl w:val="0"/>
          <w:numId w:val="33"/>
        </w:numPr>
      </w:pPr>
      <w:r>
        <w:t xml:space="preserve">Create the </w:t>
      </w:r>
      <w:r>
        <w:rPr>
          <w:rStyle w:val="Strong"/>
        </w:rPr>
        <w:t>frontend</w:t>
      </w:r>
      <w:r>
        <w:t xml:space="preserve"> using HTML, CSS, and JavaScript for an interactive user experience.</w:t>
      </w:r>
    </w:p>
    <w:p w:rsidR="00947A57" w:rsidRDefault="00947A57" w:rsidP="00990BBF">
      <w:pPr>
        <w:pStyle w:val="NormalWeb"/>
        <w:numPr>
          <w:ilvl w:val="0"/>
          <w:numId w:val="33"/>
        </w:numPr>
      </w:pPr>
      <w:r>
        <w:t xml:space="preserve">Implement </w:t>
      </w:r>
      <w:r>
        <w:rPr>
          <w:rStyle w:val="Strong"/>
        </w:rPr>
        <w:t>MySQL database</w:t>
      </w:r>
      <w:r>
        <w:t xml:space="preserve"> to store user details, event bookings, and payments.</w:t>
      </w:r>
    </w:p>
    <w:p w:rsidR="00947A57" w:rsidRDefault="00947A57" w:rsidP="00990BBF">
      <w:pPr>
        <w:pStyle w:val="NormalWeb"/>
        <w:numPr>
          <w:ilvl w:val="0"/>
          <w:numId w:val="33"/>
        </w:numPr>
      </w:pPr>
      <w:r>
        <w:t xml:space="preserve">Integrate </w:t>
      </w:r>
      <w:r>
        <w:rPr>
          <w:rStyle w:val="Strong"/>
        </w:rPr>
        <w:t>payment gateway options</w:t>
      </w:r>
      <w:r>
        <w:t xml:space="preserve"> (UPI, Net Banking, Credit/Debit Card).</w:t>
      </w:r>
    </w:p>
    <w:p w:rsidR="00947A57" w:rsidRDefault="00947A57" w:rsidP="00947A57">
      <w:pPr>
        <w:pStyle w:val="Heading3"/>
      </w:pPr>
      <w:r>
        <w:rPr>
          <w:rStyle w:val="Strong"/>
          <w:b/>
          <w:bCs/>
        </w:rPr>
        <w:t>4. Testing:</w:t>
      </w:r>
    </w:p>
    <w:p w:rsidR="00947A57" w:rsidRDefault="00947A57" w:rsidP="00990BBF">
      <w:pPr>
        <w:pStyle w:val="NormalWeb"/>
        <w:numPr>
          <w:ilvl w:val="0"/>
          <w:numId w:val="34"/>
        </w:numPr>
      </w:pPr>
      <w:r>
        <w:t xml:space="preserve">Perform </w:t>
      </w:r>
      <w:r>
        <w:rPr>
          <w:rStyle w:val="Strong"/>
        </w:rPr>
        <w:t>unit testing</w:t>
      </w:r>
      <w:r>
        <w:t xml:space="preserve"> on individual modules such as login, booking, and payment processing.</w:t>
      </w:r>
    </w:p>
    <w:p w:rsidR="00947A57" w:rsidRDefault="00947A57" w:rsidP="00990BBF">
      <w:pPr>
        <w:pStyle w:val="NormalWeb"/>
        <w:numPr>
          <w:ilvl w:val="0"/>
          <w:numId w:val="34"/>
        </w:numPr>
      </w:pPr>
      <w:r>
        <w:t xml:space="preserve">Conduct </w:t>
      </w:r>
      <w:r>
        <w:rPr>
          <w:rStyle w:val="Strong"/>
        </w:rPr>
        <w:t>integration testing</w:t>
      </w:r>
      <w:r>
        <w:t xml:space="preserve"> to ensure seamless interaction between different components.</w:t>
      </w:r>
    </w:p>
    <w:p w:rsidR="00947A57" w:rsidRDefault="00947A57" w:rsidP="00990BBF">
      <w:pPr>
        <w:pStyle w:val="NormalWeb"/>
        <w:numPr>
          <w:ilvl w:val="0"/>
          <w:numId w:val="34"/>
        </w:numPr>
      </w:pPr>
      <w:r>
        <w:t xml:space="preserve">Implement </w:t>
      </w:r>
      <w:r>
        <w:rPr>
          <w:rStyle w:val="Strong"/>
        </w:rPr>
        <w:t>user acceptance testing (UAT)</w:t>
      </w:r>
      <w:r>
        <w:t xml:space="preserve"> to validate the system against customer needs.</w:t>
      </w:r>
    </w:p>
    <w:p w:rsidR="00947A57" w:rsidRDefault="00947A57" w:rsidP="00990BBF">
      <w:pPr>
        <w:pStyle w:val="NormalWeb"/>
        <w:numPr>
          <w:ilvl w:val="0"/>
          <w:numId w:val="34"/>
        </w:numPr>
      </w:pPr>
      <w:r>
        <w:t>Use debugging techniques to fix potential issues and enhance system performance.</w:t>
      </w:r>
    </w:p>
    <w:p w:rsidR="00947A57" w:rsidRDefault="00947A57" w:rsidP="00460279">
      <w:pPr>
        <w:pStyle w:val="Heading4"/>
        <w:rPr>
          <w:rStyle w:val="Strong"/>
          <w:bCs/>
          <w:i w:val="0"/>
        </w:rPr>
      </w:pPr>
    </w:p>
    <w:p w:rsidR="00947A57" w:rsidRDefault="00947A57" w:rsidP="00947A57"/>
    <w:p w:rsidR="00947A57" w:rsidRPr="00947A57" w:rsidRDefault="00947A57" w:rsidP="00947A57"/>
    <w:p w:rsidR="00F6347F" w:rsidRPr="00F6347F" w:rsidRDefault="00F6347F" w:rsidP="00460279">
      <w:pPr>
        <w:pStyle w:val="Heading4"/>
        <w:rPr>
          <w:i w:val="0"/>
        </w:rPr>
      </w:pPr>
      <w:r w:rsidRPr="00F6347F">
        <w:rPr>
          <w:rStyle w:val="Strong"/>
          <w:b/>
          <w:bCs/>
          <w:i w:val="0"/>
        </w:rPr>
        <w:lastRenderedPageBreak/>
        <w:t>2.4. Tools and Technologies</w:t>
      </w:r>
    </w:p>
    <w:p w:rsidR="00F6347F" w:rsidRDefault="00F6347F" w:rsidP="00990BBF">
      <w:pPr>
        <w:numPr>
          <w:ilvl w:val="0"/>
          <w:numId w:val="11"/>
        </w:numPr>
        <w:spacing w:before="100" w:beforeAutospacing="1" w:after="100" w:afterAutospacing="1"/>
      </w:pPr>
      <w:r>
        <w:rPr>
          <w:rStyle w:val="Strong"/>
        </w:rPr>
        <w:t>Frontend</w:t>
      </w:r>
      <w:r>
        <w:t>: HTML, CSS, JavaScript, Bootstrap for responsive design.</w:t>
      </w:r>
    </w:p>
    <w:p w:rsidR="00F6347F" w:rsidRDefault="00F6347F" w:rsidP="00990BBF">
      <w:pPr>
        <w:numPr>
          <w:ilvl w:val="0"/>
          <w:numId w:val="11"/>
        </w:numPr>
        <w:spacing w:before="100" w:beforeAutospacing="1" w:after="100" w:afterAutospacing="1"/>
      </w:pPr>
      <w:r>
        <w:rPr>
          <w:rStyle w:val="Strong"/>
        </w:rPr>
        <w:t>Backend</w:t>
      </w:r>
      <w:r>
        <w:t>: Flask framework.</w:t>
      </w:r>
    </w:p>
    <w:p w:rsidR="00F6347F" w:rsidRDefault="00F6347F" w:rsidP="00990BBF">
      <w:pPr>
        <w:numPr>
          <w:ilvl w:val="0"/>
          <w:numId w:val="11"/>
        </w:numPr>
        <w:spacing w:before="100" w:beforeAutospacing="1" w:after="100" w:afterAutospacing="1"/>
      </w:pPr>
      <w:r>
        <w:rPr>
          <w:rStyle w:val="Strong"/>
        </w:rPr>
        <w:t>Database</w:t>
      </w:r>
      <w:r>
        <w:t>: MySQL for storing user data, recipes, and analytics.</w:t>
      </w:r>
    </w:p>
    <w:p w:rsidR="00460F14" w:rsidRPr="00992F8F" w:rsidRDefault="002E460D" w:rsidP="00992F8F">
      <w:pPr>
        <w:spacing w:before="100" w:beforeAutospacing="1" w:after="100" w:afterAutospacing="1"/>
        <w:rPr>
          <w:b/>
          <w:color w:val="0070C0"/>
        </w:rPr>
      </w:pPr>
      <w:r>
        <w:rPr>
          <w:b/>
          <w:color w:val="0070C0"/>
        </w:rPr>
        <w:t>System Architecture Diagram:</w:t>
      </w:r>
    </w:p>
    <w:p w:rsidR="00460F14" w:rsidRDefault="00992F8F" w:rsidP="00460F14">
      <w:pPr>
        <w:spacing w:after="0"/>
      </w:pPr>
      <w:r>
        <w:rPr>
          <w:noProof/>
        </w:rPr>
        <w:drawing>
          <wp:inline distT="0" distB="0" distL="0" distR="0">
            <wp:extent cx="6146157" cy="1845485"/>
            <wp:effectExtent l="0" t="0" r="7620" b="0"/>
            <wp:docPr id="1" name="Picture 1" descr="Deploying a Flask App to Render | TestDrive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eploying a Flask App to Render | TestDriven.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7058" cy="1881788"/>
                    </a:xfrm>
                    <a:prstGeom prst="rect">
                      <a:avLst/>
                    </a:prstGeom>
                    <a:noFill/>
                    <a:ln>
                      <a:noFill/>
                    </a:ln>
                  </pic:spPr>
                </pic:pic>
              </a:graphicData>
            </a:graphic>
          </wp:inline>
        </w:drawing>
      </w:r>
    </w:p>
    <w:p w:rsidR="00F07978" w:rsidRDefault="00F07978" w:rsidP="00F07978">
      <w:pPr>
        <w:spacing w:after="0"/>
        <w:jc w:val="both"/>
        <w:rPr>
          <w:b/>
          <w:bCs/>
          <w:lang w:val="en-GB"/>
        </w:rPr>
      </w:pPr>
    </w:p>
    <w:p w:rsidR="00F07978" w:rsidRDefault="00F07978" w:rsidP="00F07978">
      <w:pPr>
        <w:spacing w:after="0"/>
        <w:jc w:val="both"/>
        <w:rPr>
          <w:b/>
          <w:bCs/>
          <w:lang w:val="en-GB"/>
        </w:rPr>
      </w:pPr>
    </w:p>
    <w:p w:rsidR="00F07978" w:rsidRPr="00F07978" w:rsidRDefault="00F07978" w:rsidP="00F07978">
      <w:pPr>
        <w:spacing w:after="0" w:line="360" w:lineRule="auto"/>
        <w:jc w:val="both"/>
        <w:rPr>
          <w:b/>
          <w:bCs/>
          <w:lang w:val="en-GB"/>
        </w:rPr>
      </w:pPr>
      <w:r w:rsidRPr="00F07978">
        <w:rPr>
          <w:b/>
          <w:bCs/>
          <w:lang w:val="en-GB"/>
        </w:rPr>
        <w:t>Components Explanation</w:t>
      </w:r>
    </w:p>
    <w:p w:rsidR="00F07978" w:rsidRPr="00F07978" w:rsidRDefault="00F07978" w:rsidP="00990BBF">
      <w:pPr>
        <w:numPr>
          <w:ilvl w:val="0"/>
          <w:numId w:val="12"/>
        </w:numPr>
        <w:spacing w:after="0" w:line="360" w:lineRule="auto"/>
        <w:jc w:val="both"/>
        <w:rPr>
          <w:lang w:val="en-GB"/>
        </w:rPr>
      </w:pPr>
      <w:r w:rsidRPr="00F07978">
        <w:rPr>
          <w:b/>
          <w:bCs/>
          <w:lang w:val="en-GB"/>
        </w:rPr>
        <w:t>User Interface (UI)</w:t>
      </w:r>
    </w:p>
    <w:p w:rsidR="00F07978" w:rsidRPr="00F07978" w:rsidRDefault="00F07978" w:rsidP="00990BBF">
      <w:pPr>
        <w:numPr>
          <w:ilvl w:val="1"/>
          <w:numId w:val="12"/>
        </w:numPr>
        <w:spacing w:after="0" w:line="360" w:lineRule="auto"/>
        <w:jc w:val="both"/>
        <w:rPr>
          <w:lang w:val="en-GB"/>
        </w:rPr>
      </w:pPr>
      <w:r w:rsidRPr="00F07978">
        <w:rPr>
          <w:b/>
          <w:bCs/>
          <w:lang w:val="en-GB"/>
        </w:rPr>
        <w:t>Description</w:t>
      </w:r>
      <w:r w:rsidRPr="00F07978">
        <w:rPr>
          <w:lang w:val="en-GB"/>
        </w:rPr>
        <w:t>: The UI is the front-facing component where users interact with the system. It includes web pages for recipe sharing, meal planning, nutritional tracking, and administrative tasks.</w:t>
      </w:r>
    </w:p>
    <w:p w:rsidR="00F07978" w:rsidRPr="00F07978" w:rsidRDefault="00F07978" w:rsidP="00990BBF">
      <w:pPr>
        <w:numPr>
          <w:ilvl w:val="1"/>
          <w:numId w:val="12"/>
        </w:numPr>
        <w:spacing w:after="0" w:line="360" w:lineRule="auto"/>
        <w:jc w:val="both"/>
        <w:rPr>
          <w:lang w:val="en-GB"/>
        </w:rPr>
      </w:pPr>
      <w:r w:rsidRPr="00F07978">
        <w:rPr>
          <w:b/>
          <w:bCs/>
          <w:lang w:val="en-GB"/>
        </w:rPr>
        <w:t>Technologies</w:t>
      </w:r>
      <w:r w:rsidRPr="00F07978">
        <w:rPr>
          <w:lang w:val="en-GB"/>
        </w:rPr>
        <w:t xml:space="preserve">: HTML, CSS, JavaScript, and </w:t>
      </w:r>
      <w:proofErr w:type="spellStart"/>
      <w:r w:rsidRPr="00F07978">
        <w:rPr>
          <w:lang w:val="en-GB"/>
        </w:rPr>
        <w:t>templating</w:t>
      </w:r>
      <w:proofErr w:type="spellEnd"/>
      <w:r w:rsidRPr="00F07978">
        <w:rPr>
          <w:lang w:val="en-GB"/>
        </w:rPr>
        <w:t xml:space="preserve"> engines like Jinja2.</w:t>
      </w:r>
    </w:p>
    <w:p w:rsidR="00F07978" w:rsidRPr="00F07978" w:rsidRDefault="00F07978" w:rsidP="00990BBF">
      <w:pPr>
        <w:numPr>
          <w:ilvl w:val="0"/>
          <w:numId w:val="12"/>
        </w:numPr>
        <w:spacing w:after="0" w:line="360" w:lineRule="auto"/>
        <w:jc w:val="both"/>
        <w:rPr>
          <w:lang w:val="en-GB"/>
        </w:rPr>
      </w:pPr>
      <w:r w:rsidRPr="00F07978">
        <w:rPr>
          <w:b/>
          <w:bCs/>
          <w:lang w:val="en-GB"/>
        </w:rPr>
        <w:t>Frontend Logic</w:t>
      </w:r>
    </w:p>
    <w:p w:rsidR="00F07978" w:rsidRPr="00F07978" w:rsidRDefault="00F07978" w:rsidP="00990BBF">
      <w:pPr>
        <w:numPr>
          <w:ilvl w:val="1"/>
          <w:numId w:val="12"/>
        </w:numPr>
        <w:spacing w:after="0" w:line="360" w:lineRule="auto"/>
        <w:jc w:val="both"/>
        <w:rPr>
          <w:lang w:val="en-GB"/>
        </w:rPr>
      </w:pPr>
      <w:r w:rsidRPr="00F07978">
        <w:rPr>
          <w:b/>
          <w:bCs/>
          <w:lang w:val="en-GB"/>
        </w:rPr>
        <w:t>Description</w:t>
      </w:r>
      <w:r w:rsidRPr="00F07978">
        <w:rPr>
          <w:lang w:val="en-GB"/>
        </w:rPr>
        <w:t>: This layer manages client-side operations, including form validations, dynamic content rendering, and user interactions.</w:t>
      </w:r>
    </w:p>
    <w:p w:rsidR="00F07978" w:rsidRPr="00F07978" w:rsidRDefault="00F07978" w:rsidP="00990BBF">
      <w:pPr>
        <w:numPr>
          <w:ilvl w:val="1"/>
          <w:numId w:val="12"/>
        </w:numPr>
        <w:spacing w:after="0" w:line="360" w:lineRule="auto"/>
        <w:jc w:val="both"/>
        <w:rPr>
          <w:lang w:val="en-GB"/>
        </w:rPr>
      </w:pPr>
      <w:r w:rsidRPr="00F07978">
        <w:rPr>
          <w:b/>
          <w:bCs/>
          <w:lang w:val="en-GB"/>
        </w:rPr>
        <w:t>Technologies</w:t>
      </w:r>
      <w:r w:rsidRPr="00F07978">
        <w:rPr>
          <w:lang w:val="en-GB"/>
        </w:rPr>
        <w:t>: JavaScript frameworks/libraries (e.g., React, Vue.js) and AJAX for asynchronous requests.</w:t>
      </w:r>
    </w:p>
    <w:p w:rsidR="00F07978" w:rsidRPr="00F07978" w:rsidRDefault="00F07978" w:rsidP="00990BBF">
      <w:pPr>
        <w:numPr>
          <w:ilvl w:val="0"/>
          <w:numId w:val="12"/>
        </w:numPr>
        <w:spacing w:after="0" w:line="360" w:lineRule="auto"/>
        <w:jc w:val="both"/>
        <w:rPr>
          <w:lang w:val="en-GB"/>
        </w:rPr>
      </w:pPr>
      <w:r w:rsidRPr="00F07978">
        <w:rPr>
          <w:b/>
          <w:bCs/>
          <w:lang w:val="en-GB"/>
        </w:rPr>
        <w:t>Flask Backend</w:t>
      </w:r>
    </w:p>
    <w:p w:rsidR="00F07978" w:rsidRPr="00F07978" w:rsidRDefault="00F07978" w:rsidP="00990BBF">
      <w:pPr>
        <w:numPr>
          <w:ilvl w:val="1"/>
          <w:numId w:val="12"/>
        </w:numPr>
        <w:spacing w:after="0" w:line="360" w:lineRule="auto"/>
        <w:jc w:val="both"/>
        <w:rPr>
          <w:lang w:val="en-GB"/>
        </w:rPr>
      </w:pPr>
      <w:r w:rsidRPr="00F07978">
        <w:rPr>
          <w:b/>
          <w:bCs/>
          <w:lang w:val="en-GB"/>
        </w:rPr>
        <w:t>Description</w:t>
      </w:r>
      <w:r w:rsidRPr="00F07978">
        <w:rPr>
          <w:lang w:val="en-GB"/>
        </w:rPr>
        <w:t>: Acts as the server-side component, handling business logic, processing requests, and serving appropriate responses.</w:t>
      </w:r>
    </w:p>
    <w:p w:rsidR="00F07978" w:rsidRPr="00F07978" w:rsidRDefault="00F07978" w:rsidP="00990BBF">
      <w:pPr>
        <w:numPr>
          <w:ilvl w:val="1"/>
          <w:numId w:val="12"/>
        </w:numPr>
        <w:spacing w:after="0" w:line="360" w:lineRule="auto"/>
        <w:jc w:val="both"/>
        <w:rPr>
          <w:lang w:val="en-GB"/>
        </w:rPr>
      </w:pPr>
      <w:r w:rsidRPr="00F07978">
        <w:rPr>
          <w:b/>
          <w:bCs/>
          <w:lang w:val="en-GB"/>
        </w:rPr>
        <w:t>Components</w:t>
      </w:r>
      <w:r w:rsidRPr="00F07978">
        <w:rPr>
          <w:lang w:val="en-GB"/>
        </w:rPr>
        <w:t>:</w:t>
      </w:r>
    </w:p>
    <w:p w:rsidR="00F07978" w:rsidRPr="00F07978" w:rsidRDefault="00F07978" w:rsidP="00990BBF">
      <w:pPr>
        <w:numPr>
          <w:ilvl w:val="2"/>
          <w:numId w:val="12"/>
        </w:numPr>
        <w:spacing w:after="0" w:line="360" w:lineRule="auto"/>
        <w:jc w:val="both"/>
        <w:rPr>
          <w:lang w:val="en-GB"/>
        </w:rPr>
      </w:pPr>
      <w:r w:rsidRPr="00F07978">
        <w:rPr>
          <w:b/>
          <w:bCs/>
          <w:lang w:val="en-GB"/>
        </w:rPr>
        <w:t>API Endpoints</w:t>
      </w:r>
      <w:r w:rsidRPr="00F07978">
        <w:rPr>
          <w:lang w:val="en-GB"/>
        </w:rPr>
        <w:t>: Defined routes that correspond to various functionalities like user authentication, recipe management, and data retrieval.</w:t>
      </w:r>
    </w:p>
    <w:p w:rsidR="00F07978" w:rsidRPr="00F07978" w:rsidRDefault="00F07978" w:rsidP="00990BBF">
      <w:pPr>
        <w:numPr>
          <w:ilvl w:val="2"/>
          <w:numId w:val="12"/>
        </w:numPr>
        <w:spacing w:after="0" w:line="360" w:lineRule="auto"/>
        <w:jc w:val="both"/>
        <w:rPr>
          <w:lang w:val="en-GB"/>
        </w:rPr>
      </w:pPr>
      <w:r w:rsidRPr="00F07978">
        <w:rPr>
          <w:b/>
          <w:bCs/>
          <w:lang w:val="en-GB"/>
        </w:rPr>
        <w:lastRenderedPageBreak/>
        <w:t>Business Logic</w:t>
      </w:r>
      <w:r w:rsidRPr="00F07978">
        <w:rPr>
          <w:lang w:val="en-GB"/>
        </w:rPr>
        <w:t>: Processes data, applies rules, and manages interactions between the frontend and the database.</w:t>
      </w:r>
    </w:p>
    <w:p w:rsidR="00F07978" w:rsidRPr="00F07978" w:rsidRDefault="00F07978" w:rsidP="00990BBF">
      <w:pPr>
        <w:numPr>
          <w:ilvl w:val="1"/>
          <w:numId w:val="12"/>
        </w:numPr>
        <w:spacing w:after="0" w:line="360" w:lineRule="auto"/>
        <w:jc w:val="both"/>
        <w:rPr>
          <w:lang w:val="en-GB"/>
        </w:rPr>
      </w:pPr>
      <w:r w:rsidRPr="00F07978">
        <w:rPr>
          <w:b/>
          <w:bCs/>
          <w:lang w:val="en-GB"/>
        </w:rPr>
        <w:t>Technologies</w:t>
      </w:r>
      <w:r w:rsidRPr="00F07978">
        <w:rPr>
          <w:lang w:val="en-GB"/>
        </w:rPr>
        <w:t>: Flask framework in Python.</w:t>
      </w:r>
    </w:p>
    <w:p w:rsidR="00F07978" w:rsidRPr="00F07978" w:rsidRDefault="00F07978" w:rsidP="00990BBF">
      <w:pPr>
        <w:numPr>
          <w:ilvl w:val="0"/>
          <w:numId w:val="12"/>
        </w:numPr>
        <w:spacing w:after="0" w:line="360" w:lineRule="auto"/>
        <w:jc w:val="both"/>
        <w:rPr>
          <w:lang w:val="en-GB"/>
        </w:rPr>
      </w:pPr>
      <w:r w:rsidRPr="00F07978">
        <w:rPr>
          <w:b/>
          <w:bCs/>
          <w:lang w:val="en-GB"/>
        </w:rPr>
        <w:t>MySQL Database</w:t>
      </w:r>
    </w:p>
    <w:p w:rsidR="00F07978" w:rsidRPr="00F07978" w:rsidRDefault="00F07978" w:rsidP="00990BBF">
      <w:pPr>
        <w:numPr>
          <w:ilvl w:val="1"/>
          <w:numId w:val="12"/>
        </w:numPr>
        <w:spacing w:after="0" w:line="360" w:lineRule="auto"/>
        <w:jc w:val="both"/>
        <w:rPr>
          <w:lang w:val="en-GB"/>
        </w:rPr>
      </w:pPr>
      <w:r w:rsidRPr="00F07978">
        <w:rPr>
          <w:b/>
          <w:bCs/>
          <w:lang w:val="en-GB"/>
        </w:rPr>
        <w:t>Description</w:t>
      </w:r>
      <w:r w:rsidRPr="00F07978">
        <w:rPr>
          <w:lang w:val="en-GB"/>
        </w:rPr>
        <w:t>: Stores persistent data, including user information, recipes, meal plans, and nutritional data.</w:t>
      </w:r>
    </w:p>
    <w:p w:rsidR="00F07978" w:rsidRPr="00F07978" w:rsidRDefault="00F07978" w:rsidP="00990BBF">
      <w:pPr>
        <w:numPr>
          <w:ilvl w:val="1"/>
          <w:numId w:val="12"/>
        </w:numPr>
        <w:spacing w:after="0" w:line="360" w:lineRule="auto"/>
        <w:jc w:val="both"/>
        <w:rPr>
          <w:lang w:val="en-GB"/>
        </w:rPr>
      </w:pPr>
      <w:r w:rsidRPr="00F07978">
        <w:rPr>
          <w:b/>
          <w:bCs/>
          <w:lang w:val="en-GB"/>
        </w:rPr>
        <w:t>Components</w:t>
      </w:r>
      <w:r w:rsidRPr="00F07978">
        <w:rPr>
          <w:lang w:val="en-GB"/>
        </w:rPr>
        <w:t>:</w:t>
      </w:r>
    </w:p>
    <w:p w:rsidR="00F07978" w:rsidRPr="00F07978" w:rsidRDefault="00F07978" w:rsidP="00990BBF">
      <w:pPr>
        <w:numPr>
          <w:ilvl w:val="2"/>
          <w:numId w:val="12"/>
        </w:numPr>
        <w:spacing w:after="0" w:line="360" w:lineRule="auto"/>
        <w:jc w:val="both"/>
        <w:rPr>
          <w:lang w:val="en-GB"/>
        </w:rPr>
      </w:pPr>
      <w:r w:rsidRPr="00F07978">
        <w:rPr>
          <w:b/>
          <w:bCs/>
          <w:lang w:val="en-GB"/>
        </w:rPr>
        <w:t>Data Storage</w:t>
      </w:r>
      <w:r w:rsidRPr="00F07978">
        <w:rPr>
          <w:lang w:val="en-GB"/>
        </w:rPr>
        <w:t>: Structured tables that hold various entities and their relationships.</w:t>
      </w:r>
    </w:p>
    <w:p w:rsidR="00F07978" w:rsidRPr="00F07978" w:rsidRDefault="00F07978" w:rsidP="00990BBF">
      <w:pPr>
        <w:numPr>
          <w:ilvl w:val="2"/>
          <w:numId w:val="12"/>
        </w:numPr>
        <w:spacing w:after="0" w:line="360" w:lineRule="auto"/>
        <w:jc w:val="both"/>
        <w:rPr>
          <w:lang w:val="en-GB"/>
        </w:rPr>
      </w:pPr>
      <w:r w:rsidRPr="00F07978">
        <w:rPr>
          <w:b/>
          <w:bCs/>
          <w:lang w:val="en-GB"/>
        </w:rPr>
        <w:t>Data Retrieval</w:t>
      </w:r>
      <w:r w:rsidRPr="00F07978">
        <w:rPr>
          <w:lang w:val="en-GB"/>
        </w:rPr>
        <w:t>: Executes queries to fetch and manipulate data as requested by the backend.</w:t>
      </w:r>
    </w:p>
    <w:p w:rsidR="00F07978" w:rsidRPr="00F07978" w:rsidRDefault="00F07978" w:rsidP="00990BBF">
      <w:pPr>
        <w:numPr>
          <w:ilvl w:val="1"/>
          <w:numId w:val="12"/>
        </w:numPr>
        <w:spacing w:after="0" w:line="360" w:lineRule="auto"/>
        <w:jc w:val="both"/>
        <w:rPr>
          <w:lang w:val="en-GB"/>
        </w:rPr>
      </w:pPr>
      <w:r w:rsidRPr="00F07978">
        <w:rPr>
          <w:b/>
          <w:bCs/>
          <w:lang w:val="en-GB"/>
        </w:rPr>
        <w:t>Technologies</w:t>
      </w:r>
      <w:r w:rsidRPr="00F07978">
        <w:rPr>
          <w:lang w:val="en-GB"/>
        </w:rPr>
        <w:t>: MySQL relational database management system.</w:t>
      </w:r>
    </w:p>
    <w:p w:rsidR="00F07978" w:rsidRPr="00F07978" w:rsidRDefault="00F07978" w:rsidP="00F07978">
      <w:pPr>
        <w:spacing w:after="0" w:line="360" w:lineRule="auto"/>
        <w:jc w:val="both"/>
        <w:rPr>
          <w:b/>
          <w:bCs/>
          <w:lang w:val="en-GB"/>
        </w:rPr>
      </w:pPr>
      <w:r w:rsidRPr="00F07978">
        <w:rPr>
          <w:b/>
          <w:bCs/>
          <w:lang w:val="en-GB"/>
        </w:rPr>
        <w:t>Data Flow</w:t>
      </w:r>
    </w:p>
    <w:p w:rsidR="00F07978" w:rsidRPr="00F07978" w:rsidRDefault="00F07978" w:rsidP="00990BBF">
      <w:pPr>
        <w:numPr>
          <w:ilvl w:val="0"/>
          <w:numId w:val="13"/>
        </w:numPr>
        <w:spacing w:after="0" w:line="360" w:lineRule="auto"/>
        <w:jc w:val="both"/>
        <w:rPr>
          <w:lang w:val="en-GB"/>
        </w:rPr>
      </w:pPr>
      <w:r w:rsidRPr="00F07978">
        <w:rPr>
          <w:b/>
          <w:bCs/>
          <w:lang w:val="en-GB"/>
        </w:rPr>
        <w:t>User Interaction</w:t>
      </w:r>
      <w:r w:rsidRPr="00F07978">
        <w:rPr>
          <w:lang w:val="en-GB"/>
        </w:rPr>
        <w:t>:</w:t>
      </w:r>
    </w:p>
    <w:p w:rsidR="00F07978" w:rsidRPr="00F07978" w:rsidRDefault="00F07978" w:rsidP="00990BBF">
      <w:pPr>
        <w:numPr>
          <w:ilvl w:val="1"/>
          <w:numId w:val="13"/>
        </w:numPr>
        <w:spacing w:after="0" w:line="360" w:lineRule="auto"/>
        <w:jc w:val="both"/>
        <w:rPr>
          <w:lang w:val="en-GB"/>
        </w:rPr>
      </w:pPr>
      <w:r w:rsidRPr="00F07978">
        <w:rPr>
          <w:lang w:val="en-GB"/>
        </w:rPr>
        <w:t>Users interact with the UI to perform actions like viewing recipes, creating meal plans, or tracking nutrition.</w:t>
      </w:r>
    </w:p>
    <w:p w:rsidR="00F07978" w:rsidRPr="00F07978" w:rsidRDefault="00F07978" w:rsidP="00990BBF">
      <w:pPr>
        <w:numPr>
          <w:ilvl w:val="0"/>
          <w:numId w:val="13"/>
        </w:numPr>
        <w:spacing w:after="0" w:line="360" w:lineRule="auto"/>
        <w:jc w:val="both"/>
        <w:rPr>
          <w:lang w:val="en-GB"/>
        </w:rPr>
      </w:pPr>
      <w:r w:rsidRPr="00F07978">
        <w:rPr>
          <w:b/>
          <w:bCs/>
          <w:lang w:val="en-GB"/>
        </w:rPr>
        <w:t>Request Handling</w:t>
      </w:r>
      <w:r w:rsidRPr="00F07978">
        <w:rPr>
          <w:lang w:val="en-GB"/>
        </w:rPr>
        <w:t>:</w:t>
      </w:r>
    </w:p>
    <w:p w:rsidR="00F07978" w:rsidRPr="00F07978" w:rsidRDefault="00F07978" w:rsidP="00990BBF">
      <w:pPr>
        <w:numPr>
          <w:ilvl w:val="1"/>
          <w:numId w:val="13"/>
        </w:numPr>
        <w:spacing w:after="0" w:line="360" w:lineRule="auto"/>
        <w:jc w:val="both"/>
        <w:rPr>
          <w:lang w:val="en-GB"/>
        </w:rPr>
      </w:pPr>
      <w:r w:rsidRPr="00F07978">
        <w:rPr>
          <w:lang w:val="en-GB"/>
        </w:rPr>
        <w:t>User actions trigger HTTP requests (GET, POST, etc.) sent to the Flask backend via defined API endpoints.</w:t>
      </w:r>
    </w:p>
    <w:p w:rsidR="00F07978" w:rsidRPr="00F07978" w:rsidRDefault="00F07978" w:rsidP="00990BBF">
      <w:pPr>
        <w:numPr>
          <w:ilvl w:val="0"/>
          <w:numId w:val="13"/>
        </w:numPr>
        <w:spacing w:after="0" w:line="360" w:lineRule="auto"/>
        <w:jc w:val="both"/>
        <w:rPr>
          <w:lang w:val="en-GB"/>
        </w:rPr>
      </w:pPr>
      <w:r w:rsidRPr="00F07978">
        <w:rPr>
          <w:b/>
          <w:bCs/>
          <w:lang w:val="en-GB"/>
        </w:rPr>
        <w:t>Backend Processing</w:t>
      </w:r>
      <w:r w:rsidRPr="00F07978">
        <w:rPr>
          <w:lang w:val="en-GB"/>
        </w:rPr>
        <w:t>:</w:t>
      </w:r>
    </w:p>
    <w:p w:rsidR="00F07978" w:rsidRPr="00F07978" w:rsidRDefault="00F07978" w:rsidP="00990BBF">
      <w:pPr>
        <w:numPr>
          <w:ilvl w:val="1"/>
          <w:numId w:val="13"/>
        </w:numPr>
        <w:spacing w:after="0" w:line="360" w:lineRule="auto"/>
        <w:jc w:val="both"/>
        <w:rPr>
          <w:lang w:val="en-GB"/>
        </w:rPr>
      </w:pPr>
      <w:r w:rsidRPr="00F07978">
        <w:rPr>
          <w:lang w:val="en-GB"/>
        </w:rPr>
        <w:t>The Flask backend processes incoming requests, executing necessary business logic.</w:t>
      </w:r>
    </w:p>
    <w:p w:rsidR="00F07978" w:rsidRPr="00F07978" w:rsidRDefault="00F07978" w:rsidP="00990BBF">
      <w:pPr>
        <w:numPr>
          <w:ilvl w:val="1"/>
          <w:numId w:val="13"/>
        </w:numPr>
        <w:spacing w:after="0" w:line="360" w:lineRule="auto"/>
        <w:jc w:val="both"/>
        <w:rPr>
          <w:lang w:val="en-GB"/>
        </w:rPr>
      </w:pPr>
      <w:r w:rsidRPr="00F07978">
        <w:rPr>
          <w:lang w:val="en-GB"/>
        </w:rPr>
        <w:t>For data-related operations, the backend interacts with the MySQL database to retrieve or store information.</w:t>
      </w:r>
    </w:p>
    <w:p w:rsidR="00F07978" w:rsidRPr="00F07978" w:rsidRDefault="00F07978" w:rsidP="00990BBF">
      <w:pPr>
        <w:numPr>
          <w:ilvl w:val="0"/>
          <w:numId w:val="13"/>
        </w:numPr>
        <w:spacing w:after="0" w:line="360" w:lineRule="auto"/>
        <w:jc w:val="both"/>
        <w:rPr>
          <w:lang w:val="en-GB"/>
        </w:rPr>
      </w:pPr>
      <w:r w:rsidRPr="00F07978">
        <w:rPr>
          <w:b/>
          <w:bCs/>
          <w:lang w:val="en-GB"/>
        </w:rPr>
        <w:t>Response Generation</w:t>
      </w:r>
      <w:r w:rsidRPr="00F07978">
        <w:rPr>
          <w:lang w:val="en-GB"/>
        </w:rPr>
        <w:t>:</w:t>
      </w:r>
    </w:p>
    <w:p w:rsidR="00F07978" w:rsidRPr="00F07978" w:rsidRDefault="00F07978" w:rsidP="00990BBF">
      <w:pPr>
        <w:numPr>
          <w:ilvl w:val="1"/>
          <w:numId w:val="13"/>
        </w:numPr>
        <w:spacing w:after="0" w:line="360" w:lineRule="auto"/>
        <w:jc w:val="both"/>
        <w:rPr>
          <w:lang w:val="en-GB"/>
        </w:rPr>
      </w:pPr>
      <w:r w:rsidRPr="00F07978">
        <w:rPr>
          <w:lang w:val="en-GB"/>
        </w:rPr>
        <w:t>After processing, the backend sends appropriate responses back to the frontend.</w:t>
      </w:r>
    </w:p>
    <w:p w:rsidR="00F07978" w:rsidRPr="00F07978" w:rsidRDefault="00F07978" w:rsidP="00990BBF">
      <w:pPr>
        <w:numPr>
          <w:ilvl w:val="1"/>
          <w:numId w:val="13"/>
        </w:numPr>
        <w:spacing w:after="0" w:line="360" w:lineRule="auto"/>
        <w:jc w:val="both"/>
        <w:rPr>
          <w:lang w:val="en-GB"/>
        </w:rPr>
      </w:pPr>
      <w:r w:rsidRPr="00F07978">
        <w:rPr>
          <w:lang w:val="en-GB"/>
        </w:rPr>
        <w:t>Responses may include HTML pages, JSON data, or status messages, depending on the request type.</w:t>
      </w:r>
    </w:p>
    <w:p w:rsidR="00F07978" w:rsidRPr="00F07978" w:rsidRDefault="00F07978" w:rsidP="00990BBF">
      <w:pPr>
        <w:numPr>
          <w:ilvl w:val="0"/>
          <w:numId w:val="13"/>
        </w:numPr>
        <w:spacing w:after="0" w:line="360" w:lineRule="auto"/>
        <w:jc w:val="both"/>
        <w:rPr>
          <w:lang w:val="en-GB"/>
        </w:rPr>
      </w:pPr>
      <w:r w:rsidRPr="00F07978">
        <w:rPr>
          <w:b/>
          <w:bCs/>
          <w:lang w:val="en-GB"/>
        </w:rPr>
        <w:t>UI Update</w:t>
      </w:r>
      <w:r w:rsidRPr="00F07978">
        <w:rPr>
          <w:lang w:val="en-GB"/>
        </w:rPr>
        <w:t>:</w:t>
      </w:r>
    </w:p>
    <w:p w:rsidR="00F07978" w:rsidRPr="00F07978" w:rsidRDefault="00F07978" w:rsidP="00990BBF">
      <w:pPr>
        <w:numPr>
          <w:ilvl w:val="1"/>
          <w:numId w:val="13"/>
        </w:numPr>
        <w:spacing w:after="0" w:line="360" w:lineRule="auto"/>
        <w:jc w:val="both"/>
        <w:rPr>
          <w:lang w:val="en-GB"/>
        </w:rPr>
      </w:pPr>
      <w:r w:rsidRPr="00F07978">
        <w:rPr>
          <w:lang w:val="en-GB"/>
        </w:rPr>
        <w:t>The frontend updates the UI based on the received response, providing feedback or displaying requested data to the user.</w:t>
      </w:r>
    </w:p>
    <w:p w:rsidR="00F07978" w:rsidRPr="00F07978" w:rsidRDefault="00F07978" w:rsidP="00F07978">
      <w:pPr>
        <w:spacing w:after="0" w:line="360" w:lineRule="auto"/>
        <w:jc w:val="both"/>
        <w:rPr>
          <w:b/>
          <w:bCs/>
          <w:lang w:val="en-GB"/>
        </w:rPr>
      </w:pPr>
      <w:r w:rsidRPr="00F07978">
        <w:rPr>
          <w:b/>
          <w:bCs/>
          <w:lang w:val="en-GB"/>
        </w:rPr>
        <w:t>Additional Considerations</w:t>
      </w:r>
    </w:p>
    <w:p w:rsidR="00F07978" w:rsidRPr="00F07978" w:rsidRDefault="00F07978" w:rsidP="00990BBF">
      <w:pPr>
        <w:numPr>
          <w:ilvl w:val="0"/>
          <w:numId w:val="14"/>
        </w:numPr>
        <w:spacing w:after="0" w:line="360" w:lineRule="auto"/>
        <w:jc w:val="both"/>
        <w:rPr>
          <w:lang w:val="en-GB"/>
        </w:rPr>
      </w:pPr>
      <w:r w:rsidRPr="00F07978">
        <w:rPr>
          <w:b/>
          <w:bCs/>
          <w:lang w:val="en-GB"/>
        </w:rPr>
        <w:t>Security</w:t>
      </w:r>
      <w:r w:rsidRPr="00F07978">
        <w:rPr>
          <w:lang w:val="en-GB"/>
        </w:rPr>
        <w:t>:</w:t>
      </w:r>
    </w:p>
    <w:p w:rsidR="00F07978" w:rsidRPr="00F07978" w:rsidRDefault="00F07978" w:rsidP="00990BBF">
      <w:pPr>
        <w:numPr>
          <w:ilvl w:val="1"/>
          <w:numId w:val="14"/>
        </w:numPr>
        <w:spacing w:after="0" w:line="360" w:lineRule="auto"/>
        <w:jc w:val="both"/>
        <w:rPr>
          <w:lang w:val="en-GB"/>
        </w:rPr>
      </w:pPr>
      <w:r w:rsidRPr="00F07978">
        <w:rPr>
          <w:lang w:val="en-GB"/>
        </w:rPr>
        <w:t>Implement authentication mechanisms (e.g., JWT tokens) to secure API endpoints.</w:t>
      </w:r>
    </w:p>
    <w:p w:rsidR="00F07978" w:rsidRPr="00F07978" w:rsidRDefault="00F07978" w:rsidP="00990BBF">
      <w:pPr>
        <w:numPr>
          <w:ilvl w:val="1"/>
          <w:numId w:val="14"/>
        </w:numPr>
        <w:spacing w:after="0" w:line="360" w:lineRule="auto"/>
        <w:jc w:val="both"/>
        <w:rPr>
          <w:lang w:val="en-GB"/>
        </w:rPr>
      </w:pPr>
      <w:r w:rsidRPr="00F07978">
        <w:rPr>
          <w:lang w:val="en-GB"/>
        </w:rPr>
        <w:t>Use HTTPS to encrypt data transmitted between the client and server.</w:t>
      </w:r>
    </w:p>
    <w:p w:rsidR="00F07978" w:rsidRPr="00F07978" w:rsidRDefault="00F07978" w:rsidP="00990BBF">
      <w:pPr>
        <w:numPr>
          <w:ilvl w:val="0"/>
          <w:numId w:val="14"/>
        </w:numPr>
        <w:spacing w:after="0" w:line="360" w:lineRule="auto"/>
        <w:jc w:val="both"/>
        <w:rPr>
          <w:lang w:val="en-GB"/>
        </w:rPr>
      </w:pPr>
      <w:r w:rsidRPr="00F07978">
        <w:rPr>
          <w:b/>
          <w:bCs/>
          <w:lang w:val="en-GB"/>
        </w:rPr>
        <w:lastRenderedPageBreak/>
        <w:t>Scalability</w:t>
      </w:r>
      <w:r w:rsidRPr="00F07978">
        <w:rPr>
          <w:lang w:val="en-GB"/>
        </w:rPr>
        <w:t>:</w:t>
      </w:r>
    </w:p>
    <w:p w:rsidR="00F07978" w:rsidRPr="00F07978" w:rsidRDefault="00F07978" w:rsidP="00990BBF">
      <w:pPr>
        <w:numPr>
          <w:ilvl w:val="1"/>
          <w:numId w:val="14"/>
        </w:numPr>
        <w:spacing w:after="0" w:line="360" w:lineRule="auto"/>
        <w:jc w:val="both"/>
        <w:rPr>
          <w:lang w:val="en-GB"/>
        </w:rPr>
      </w:pPr>
      <w:r w:rsidRPr="00F07978">
        <w:rPr>
          <w:lang w:val="en-GB"/>
        </w:rPr>
        <w:t>Design the system to handle increased load by scaling horizontally (e.g., load balancing multiple server instances).</w:t>
      </w:r>
    </w:p>
    <w:p w:rsidR="00F07978" w:rsidRPr="00F07978" w:rsidRDefault="00F07978" w:rsidP="00990BBF">
      <w:pPr>
        <w:numPr>
          <w:ilvl w:val="0"/>
          <w:numId w:val="14"/>
        </w:numPr>
        <w:spacing w:after="0" w:line="360" w:lineRule="auto"/>
        <w:jc w:val="both"/>
        <w:rPr>
          <w:lang w:val="en-GB"/>
        </w:rPr>
      </w:pPr>
      <w:r w:rsidRPr="00F07978">
        <w:rPr>
          <w:b/>
          <w:bCs/>
          <w:lang w:val="en-GB"/>
        </w:rPr>
        <w:t>Maintainability</w:t>
      </w:r>
      <w:r w:rsidRPr="00F07978">
        <w:rPr>
          <w:lang w:val="en-GB"/>
        </w:rPr>
        <w:t>:</w:t>
      </w:r>
    </w:p>
    <w:p w:rsidR="00F07978" w:rsidRPr="00F07978" w:rsidRDefault="00F07978" w:rsidP="00990BBF">
      <w:pPr>
        <w:numPr>
          <w:ilvl w:val="1"/>
          <w:numId w:val="14"/>
        </w:numPr>
        <w:spacing w:after="0" w:line="360" w:lineRule="auto"/>
        <w:jc w:val="both"/>
        <w:rPr>
          <w:lang w:val="en-GB"/>
        </w:rPr>
      </w:pPr>
      <w:r w:rsidRPr="00F07978">
        <w:rPr>
          <w:lang w:val="en-GB"/>
        </w:rPr>
        <w:t>Adopt modular coding practices, separating concerns to facilitate easier updates and debugging.</w:t>
      </w:r>
    </w:p>
    <w:p w:rsidR="00F07978" w:rsidRDefault="00F07978" w:rsidP="00460F14">
      <w:pPr>
        <w:spacing w:after="0"/>
      </w:pPr>
    </w:p>
    <w:p w:rsidR="00F07978" w:rsidRPr="00460F14" w:rsidRDefault="00F07978" w:rsidP="00460F14">
      <w:pPr>
        <w:spacing w:after="0"/>
      </w:pPr>
    </w:p>
    <w:p w:rsidR="00460F14" w:rsidRPr="00460F14" w:rsidRDefault="00460F14" w:rsidP="00460F14">
      <w:pPr>
        <w:pStyle w:val="Heading4"/>
        <w:rPr>
          <w:rFonts w:asciiTheme="minorHAnsi" w:hAnsiTheme="minorHAnsi"/>
        </w:rPr>
      </w:pPr>
      <w:r w:rsidRPr="00460F14">
        <w:rPr>
          <w:rFonts w:asciiTheme="minorHAnsi" w:hAnsiTheme="minorHAnsi"/>
        </w:rPr>
        <w:t xml:space="preserve">3. </w:t>
      </w:r>
      <w:r w:rsidRPr="00460F14">
        <w:rPr>
          <w:rStyle w:val="Strong"/>
          <w:rFonts w:asciiTheme="minorHAnsi" w:hAnsiTheme="minorHAnsi"/>
          <w:b/>
          <w:bCs/>
        </w:rPr>
        <w:t>Module Development</w:t>
      </w:r>
    </w:p>
    <w:p w:rsidR="00460F14" w:rsidRPr="00460F14" w:rsidRDefault="00460F14" w:rsidP="00990BBF">
      <w:pPr>
        <w:numPr>
          <w:ilvl w:val="0"/>
          <w:numId w:val="7"/>
        </w:numPr>
        <w:spacing w:before="100" w:beforeAutospacing="1" w:after="100" w:afterAutospacing="1"/>
      </w:pPr>
      <w:r w:rsidRPr="00460F14">
        <w:rPr>
          <w:rStyle w:val="Strong"/>
        </w:rPr>
        <w:t>Objective</w:t>
      </w:r>
      <w:r w:rsidRPr="00460F14">
        <w:t>: Implement the core functionalities of the system.</w:t>
      </w:r>
    </w:p>
    <w:p w:rsidR="00460F14" w:rsidRPr="00460F14" w:rsidRDefault="00460F14" w:rsidP="00990BBF">
      <w:pPr>
        <w:numPr>
          <w:ilvl w:val="0"/>
          <w:numId w:val="7"/>
        </w:numPr>
        <w:spacing w:before="100" w:beforeAutospacing="1" w:after="100" w:afterAutospacing="1"/>
      </w:pPr>
      <w:r w:rsidRPr="00460F14">
        <w:rPr>
          <w:rStyle w:val="Strong"/>
        </w:rPr>
        <w:t>Activities</w:t>
      </w:r>
      <w:r w:rsidRPr="00460F14">
        <w:t>:</w:t>
      </w:r>
    </w:p>
    <w:p w:rsidR="00460F14" w:rsidRPr="00460F14" w:rsidRDefault="00460F14" w:rsidP="00990BBF">
      <w:pPr>
        <w:numPr>
          <w:ilvl w:val="1"/>
          <w:numId w:val="7"/>
        </w:numPr>
        <w:spacing w:before="100" w:beforeAutospacing="1" w:after="100" w:afterAutospacing="1"/>
      </w:pPr>
      <w:r w:rsidRPr="00460F14">
        <w:rPr>
          <w:rStyle w:val="Strong"/>
        </w:rPr>
        <w:t>Backend Development</w:t>
      </w:r>
      <w:r w:rsidRPr="00460F14">
        <w:t xml:space="preserve"> (Flask):</w:t>
      </w:r>
    </w:p>
    <w:p w:rsidR="00460F14" w:rsidRPr="00460F14" w:rsidRDefault="00460F14" w:rsidP="00990BBF">
      <w:pPr>
        <w:numPr>
          <w:ilvl w:val="2"/>
          <w:numId w:val="7"/>
        </w:numPr>
        <w:spacing w:before="100" w:beforeAutospacing="1" w:after="100" w:afterAutospacing="1"/>
      </w:pPr>
      <w:r w:rsidRPr="00460F14">
        <w:t>Develop RESTful APIs to handle user requests such as recipe uploads, meal plan creation, and feedback submissions.</w:t>
      </w:r>
    </w:p>
    <w:p w:rsidR="00460F14" w:rsidRPr="00460F14" w:rsidRDefault="00460F14" w:rsidP="00990BBF">
      <w:pPr>
        <w:numPr>
          <w:ilvl w:val="2"/>
          <w:numId w:val="7"/>
        </w:numPr>
        <w:spacing w:before="100" w:beforeAutospacing="1" w:after="100" w:afterAutospacing="1"/>
      </w:pPr>
      <w:r w:rsidRPr="00460F14">
        <w:t>Implement user authentication and session management.</w:t>
      </w:r>
    </w:p>
    <w:p w:rsidR="00460F14" w:rsidRPr="00460F14" w:rsidRDefault="00460F14" w:rsidP="00990BBF">
      <w:pPr>
        <w:numPr>
          <w:ilvl w:val="2"/>
          <w:numId w:val="7"/>
        </w:numPr>
        <w:spacing w:before="100" w:beforeAutospacing="1" w:after="100" w:afterAutospacing="1"/>
      </w:pPr>
      <w:r w:rsidRPr="00460F14">
        <w:t>Integrate nutritional analysis algorithms to calculate calories, protein, carbs, and fats.</w:t>
      </w:r>
    </w:p>
    <w:p w:rsidR="00460F14" w:rsidRPr="00460F14" w:rsidRDefault="00460F14" w:rsidP="00990BBF">
      <w:pPr>
        <w:numPr>
          <w:ilvl w:val="1"/>
          <w:numId w:val="7"/>
        </w:numPr>
        <w:spacing w:before="100" w:beforeAutospacing="1" w:after="100" w:afterAutospacing="1"/>
      </w:pPr>
      <w:r w:rsidRPr="00460F14">
        <w:rPr>
          <w:rStyle w:val="Strong"/>
        </w:rPr>
        <w:t>Database Development</w:t>
      </w:r>
      <w:r w:rsidRPr="00460F14">
        <w:t xml:space="preserve"> (MySQL):</w:t>
      </w:r>
    </w:p>
    <w:p w:rsidR="00460F14" w:rsidRPr="00460F14" w:rsidRDefault="00460F14" w:rsidP="00990BBF">
      <w:pPr>
        <w:numPr>
          <w:ilvl w:val="2"/>
          <w:numId w:val="7"/>
        </w:numPr>
        <w:spacing w:before="100" w:beforeAutospacing="1" w:after="100" w:afterAutospacing="1"/>
      </w:pPr>
      <w:r w:rsidRPr="00460F14">
        <w:t>Create normalized tables to store recipes, user profiles, dietary preferences, feedback, and notifications.</w:t>
      </w:r>
    </w:p>
    <w:p w:rsidR="00460F14" w:rsidRPr="00460F14" w:rsidRDefault="00460F14" w:rsidP="00990BBF">
      <w:pPr>
        <w:numPr>
          <w:ilvl w:val="2"/>
          <w:numId w:val="7"/>
        </w:numPr>
        <w:spacing w:before="100" w:beforeAutospacing="1" w:after="100" w:afterAutospacing="1"/>
      </w:pPr>
      <w:r w:rsidRPr="00460F14">
        <w:t>Optimize database queries for quick retrieval of user-specific data.</w:t>
      </w:r>
    </w:p>
    <w:p w:rsidR="00460F14" w:rsidRPr="00460F14" w:rsidRDefault="00460F14" w:rsidP="00990BBF">
      <w:pPr>
        <w:numPr>
          <w:ilvl w:val="1"/>
          <w:numId w:val="7"/>
        </w:numPr>
        <w:spacing w:before="100" w:beforeAutospacing="1" w:after="100" w:afterAutospacing="1"/>
      </w:pPr>
      <w:r w:rsidRPr="00460F14">
        <w:rPr>
          <w:rStyle w:val="Strong"/>
        </w:rPr>
        <w:t>Frontend Development</w:t>
      </w:r>
      <w:r w:rsidRPr="00460F14">
        <w:t>:</w:t>
      </w:r>
    </w:p>
    <w:p w:rsidR="00460F14" w:rsidRPr="00460F14" w:rsidRDefault="00460F14" w:rsidP="00990BBF">
      <w:pPr>
        <w:numPr>
          <w:ilvl w:val="2"/>
          <w:numId w:val="7"/>
        </w:numPr>
        <w:spacing w:before="100" w:beforeAutospacing="1" w:after="100" w:afterAutospacing="1"/>
      </w:pPr>
      <w:r w:rsidRPr="00460F14">
        <w:t>Build dynamic pages using HTML, CSS, and JavaScript for recipe sharing, meal planning, and progress tracking.</w:t>
      </w:r>
    </w:p>
    <w:p w:rsidR="00460F14" w:rsidRPr="00460F14" w:rsidRDefault="00460F14" w:rsidP="00990BBF">
      <w:pPr>
        <w:numPr>
          <w:ilvl w:val="2"/>
          <w:numId w:val="7"/>
        </w:numPr>
        <w:spacing w:before="100" w:beforeAutospacing="1" w:after="100" w:afterAutospacing="1"/>
      </w:pPr>
      <w:r w:rsidRPr="00460F14">
        <w:t>Use AJAX for real-time updates and interactive user experience.</w:t>
      </w:r>
    </w:p>
    <w:p w:rsidR="00460F14" w:rsidRPr="00460F14" w:rsidRDefault="00460F14" w:rsidP="00990BBF">
      <w:pPr>
        <w:numPr>
          <w:ilvl w:val="0"/>
          <w:numId w:val="7"/>
        </w:numPr>
        <w:spacing w:before="100" w:beforeAutospacing="1" w:after="100" w:afterAutospacing="1"/>
      </w:pPr>
      <w:r w:rsidRPr="00460F14">
        <w:rPr>
          <w:rStyle w:val="Strong"/>
        </w:rPr>
        <w:t>Outcome</w:t>
      </w:r>
      <w:r w:rsidRPr="00460F14">
        <w:t>: Functional modules for users and admins.</w:t>
      </w:r>
    </w:p>
    <w:p w:rsidR="00460F14" w:rsidRPr="00460F14" w:rsidRDefault="00460F14" w:rsidP="00460F14">
      <w:pPr>
        <w:spacing w:after="0"/>
      </w:pPr>
    </w:p>
    <w:p w:rsidR="00460F14" w:rsidRPr="00460F14" w:rsidRDefault="00460F14" w:rsidP="00460F14">
      <w:pPr>
        <w:pStyle w:val="Heading4"/>
        <w:rPr>
          <w:rFonts w:asciiTheme="minorHAnsi" w:hAnsiTheme="minorHAnsi"/>
        </w:rPr>
      </w:pPr>
      <w:r w:rsidRPr="00460F14">
        <w:rPr>
          <w:rFonts w:asciiTheme="minorHAnsi" w:hAnsiTheme="minorHAnsi"/>
        </w:rPr>
        <w:t xml:space="preserve">4. </w:t>
      </w:r>
      <w:r w:rsidRPr="00460F14">
        <w:rPr>
          <w:rStyle w:val="Strong"/>
          <w:rFonts w:asciiTheme="minorHAnsi" w:hAnsiTheme="minorHAnsi"/>
          <w:b/>
          <w:bCs/>
        </w:rPr>
        <w:t>Integration and Testing</w:t>
      </w:r>
    </w:p>
    <w:p w:rsidR="00460F14" w:rsidRPr="00460F14" w:rsidRDefault="00460F14" w:rsidP="00990BBF">
      <w:pPr>
        <w:numPr>
          <w:ilvl w:val="0"/>
          <w:numId w:val="8"/>
        </w:numPr>
        <w:spacing w:before="100" w:beforeAutospacing="1" w:after="100" w:afterAutospacing="1"/>
      </w:pPr>
      <w:r w:rsidRPr="00460F14">
        <w:rPr>
          <w:rStyle w:val="Strong"/>
        </w:rPr>
        <w:t>Objective</w:t>
      </w:r>
      <w:r w:rsidRPr="00460F14">
        <w:t>: Ensure the system works seamlessly as a unified platform.</w:t>
      </w:r>
    </w:p>
    <w:p w:rsidR="00460F14" w:rsidRPr="00460F14" w:rsidRDefault="00460F14" w:rsidP="00990BBF">
      <w:pPr>
        <w:numPr>
          <w:ilvl w:val="0"/>
          <w:numId w:val="8"/>
        </w:numPr>
        <w:spacing w:before="100" w:beforeAutospacing="1" w:after="100" w:afterAutospacing="1"/>
      </w:pPr>
      <w:r w:rsidRPr="00460F14">
        <w:rPr>
          <w:rStyle w:val="Strong"/>
        </w:rPr>
        <w:t>Activities</w:t>
      </w:r>
      <w:r w:rsidRPr="00460F14">
        <w:t>:</w:t>
      </w:r>
    </w:p>
    <w:p w:rsidR="00460F14" w:rsidRPr="00460F14" w:rsidRDefault="00460F14" w:rsidP="00990BBF">
      <w:pPr>
        <w:numPr>
          <w:ilvl w:val="1"/>
          <w:numId w:val="8"/>
        </w:numPr>
        <w:spacing w:before="100" w:beforeAutospacing="1" w:after="100" w:afterAutospacing="1"/>
      </w:pPr>
      <w:r w:rsidRPr="00460F14">
        <w:t>Integrate backend APIs with the frontend.</w:t>
      </w:r>
    </w:p>
    <w:p w:rsidR="00460F14" w:rsidRPr="00460F14" w:rsidRDefault="00460F14" w:rsidP="00990BBF">
      <w:pPr>
        <w:numPr>
          <w:ilvl w:val="1"/>
          <w:numId w:val="8"/>
        </w:numPr>
        <w:spacing w:before="100" w:beforeAutospacing="1" w:after="100" w:afterAutospacing="1"/>
      </w:pPr>
      <w:r w:rsidRPr="00460F14">
        <w:t>Perform unit testing for individual modules to verify correctness.</w:t>
      </w:r>
    </w:p>
    <w:p w:rsidR="00460F14" w:rsidRPr="00460F14" w:rsidRDefault="00460F14" w:rsidP="00990BBF">
      <w:pPr>
        <w:numPr>
          <w:ilvl w:val="1"/>
          <w:numId w:val="8"/>
        </w:numPr>
        <w:spacing w:before="100" w:beforeAutospacing="1" w:after="100" w:afterAutospacing="1"/>
      </w:pPr>
      <w:r w:rsidRPr="00460F14">
        <w:t>Conduct integration testing to check data flow between modules.</w:t>
      </w:r>
    </w:p>
    <w:p w:rsidR="00460F14" w:rsidRPr="00460F14" w:rsidRDefault="00460F14" w:rsidP="00990BBF">
      <w:pPr>
        <w:numPr>
          <w:ilvl w:val="1"/>
          <w:numId w:val="8"/>
        </w:numPr>
        <w:spacing w:before="100" w:beforeAutospacing="1" w:after="100" w:afterAutospacing="1"/>
      </w:pPr>
      <w:r w:rsidRPr="00460F14">
        <w:t>Use test cases to validate functionality such as recipe approval, feedback submission, and progress visualization.</w:t>
      </w:r>
    </w:p>
    <w:p w:rsidR="00460F14" w:rsidRPr="00460F14" w:rsidRDefault="00460F14" w:rsidP="00990BBF">
      <w:pPr>
        <w:numPr>
          <w:ilvl w:val="1"/>
          <w:numId w:val="8"/>
        </w:numPr>
        <w:spacing w:before="100" w:beforeAutospacing="1" w:after="100" w:afterAutospacing="1"/>
      </w:pPr>
      <w:r w:rsidRPr="00460F14">
        <w:t>Conduct performance testing to ensure the system can handle concurrent users.</w:t>
      </w:r>
    </w:p>
    <w:p w:rsidR="00460F14" w:rsidRPr="00460F14" w:rsidRDefault="00460F14" w:rsidP="00990BBF">
      <w:pPr>
        <w:numPr>
          <w:ilvl w:val="0"/>
          <w:numId w:val="8"/>
        </w:numPr>
        <w:spacing w:before="100" w:beforeAutospacing="1" w:after="100" w:afterAutospacing="1"/>
      </w:pPr>
      <w:r w:rsidRPr="00460F14">
        <w:rPr>
          <w:rStyle w:val="Strong"/>
        </w:rPr>
        <w:t>Outcome</w:t>
      </w:r>
      <w:r w:rsidRPr="00460F14">
        <w:t>: A stable and fully functional application.</w:t>
      </w:r>
    </w:p>
    <w:p w:rsidR="00460F14" w:rsidRPr="00460F14" w:rsidRDefault="00460F14" w:rsidP="00460F14">
      <w:pPr>
        <w:spacing w:after="0"/>
      </w:pPr>
    </w:p>
    <w:p w:rsidR="00460F14" w:rsidRPr="00460F14" w:rsidRDefault="00460F14" w:rsidP="00460F14">
      <w:pPr>
        <w:pStyle w:val="Heading4"/>
        <w:rPr>
          <w:rFonts w:asciiTheme="minorHAnsi" w:hAnsiTheme="minorHAnsi"/>
        </w:rPr>
      </w:pPr>
      <w:r w:rsidRPr="00460F14">
        <w:rPr>
          <w:rFonts w:asciiTheme="minorHAnsi" w:hAnsiTheme="minorHAnsi"/>
        </w:rPr>
        <w:t xml:space="preserve">5. </w:t>
      </w:r>
      <w:r w:rsidRPr="00460F14">
        <w:rPr>
          <w:rStyle w:val="Strong"/>
          <w:rFonts w:asciiTheme="minorHAnsi" w:hAnsiTheme="minorHAnsi"/>
          <w:b/>
          <w:bCs/>
        </w:rPr>
        <w:t>Deployment</w:t>
      </w:r>
    </w:p>
    <w:p w:rsidR="00460F14" w:rsidRPr="00460F14" w:rsidRDefault="00460F14" w:rsidP="00990BBF">
      <w:pPr>
        <w:numPr>
          <w:ilvl w:val="0"/>
          <w:numId w:val="9"/>
        </w:numPr>
        <w:spacing w:before="100" w:beforeAutospacing="1" w:after="100" w:afterAutospacing="1"/>
      </w:pPr>
      <w:r w:rsidRPr="00460F14">
        <w:rPr>
          <w:rStyle w:val="Strong"/>
        </w:rPr>
        <w:t>Objective</w:t>
      </w:r>
      <w:r w:rsidRPr="00460F14">
        <w:t>: Deploy the application for real-world use.</w:t>
      </w:r>
    </w:p>
    <w:p w:rsidR="00460F14" w:rsidRPr="00460F14" w:rsidRDefault="00460F14" w:rsidP="00990BBF">
      <w:pPr>
        <w:numPr>
          <w:ilvl w:val="0"/>
          <w:numId w:val="9"/>
        </w:numPr>
        <w:spacing w:before="100" w:beforeAutospacing="1" w:after="100" w:afterAutospacing="1"/>
      </w:pPr>
      <w:r w:rsidRPr="00460F14">
        <w:rPr>
          <w:rStyle w:val="Strong"/>
        </w:rPr>
        <w:t>Activities</w:t>
      </w:r>
      <w:r w:rsidRPr="00460F14">
        <w:t>:</w:t>
      </w:r>
    </w:p>
    <w:p w:rsidR="00460F14" w:rsidRPr="00460F14" w:rsidRDefault="00460F14" w:rsidP="00990BBF">
      <w:pPr>
        <w:numPr>
          <w:ilvl w:val="1"/>
          <w:numId w:val="9"/>
        </w:numPr>
        <w:spacing w:before="100" w:beforeAutospacing="1" w:after="100" w:afterAutospacing="1"/>
      </w:pPr>
      <w:r w:rsidRPr="00460F14">
        <w:t xml:space="preserve">Deploy the Flask application on </w:t>
      </w:r>
      <w:r w:rsidR="00463257">
        <w:t>a web server</w:t>
      </w:r>
      <w:r w:rsidRPr="00460F14">
        <w:t>.</w:t>
      </w:r>
    </w:p>
    <w:p w:rsidR="00460F14" w:rsidRPr="00460F14" w:rsidRDefault="00460F14" w:rsidP="00990BBF">
      <w:pPr>
        <w:numPr>
          <w:ilvl w:val="1"/>
          <w:numId w:val="9"/>
        </w:numPr>
        <w:spacing w:before="100" w:beforeAutospacing="1" w:after="100" w:afterAutospacing="1"/>
      </w:pPr>
      <w:r w:rsidRPr="00460F14">
        <w:t>Configure the MySQL database for remote access.</w:t>
      </w:r>
    </w:p>
    <w:p w:rsidR="00460F14" w:rsidRPr="00460F14" w:rsidRDefault="00460F14" w:rsidP="00990BBF">
      <w:pPr>
        <w:numPr>
          <w:ilvl w:val="1"/>
          <w:numId w:val="9"/>
        </w:numPr>
        <w:spacing w:before="100" w:beforeAutospacing="1" w:after="100" w:afterAutospacing="1"/>
      </w:pPr>
      <w:r w:rsidRPr="00460F14">
        <w:t>Set up domain name and SSL for secure communication.</w:t>
      </w:r>
    </w:p>
    <w:p w:rsidR="00460F14" w:rsidRPr="00460F14" w:rsidRDefault="00460F14" w:rsidP="00990BBF">
      <w:pPr>
        <w:numPr>
          <w:ilvl w:val="1"/>
          <w:numId w:val="9"/>
        </w:numPr>
        <w:spacing w:before="100" w:beforeAutospacing="1" w:after="100" w:afterAutospacing="1"/>
      </w:pPr>
      <w:r w:rsidRPr="00460F14">
        <w:t>Provide documentation for users and admins.</w:t>
      </w:r>
    </w:p>
    <w:p w:rsidR="00460F14" w:rsidRPr="00460F14" w:rsidRDefault="00460F14" w:rsidP="00990BBF">
      <w:pPr>
        <w:numPr>
          <w:ilvl w:val="0"/>
          <w:numId w:val="9"/>
        </w:numPr>
        <w:spacing w:before="100" w:beforeAutospacing="1" w:after="100" w:afterAutospacing="1"/>
      </w:pPr>
      <w:r w:rsidRPr="00460F14">
        <w:rPr>
          <w:rStyle w:val="Strong"/>
        </w:rPr>
        <w:t>Outcome</w:t>
      </w:r>
      <w:r w:rsidRPr="00460F14">
        <w:t>: A live web-based platform.</w:t>
      </w:r>
    </w:p>
    <w:p w:rsidR="00460F14" w:rsidRPr="00460F14" w:rsidRDefault="00460F14" w:rsidP="00460F14">
      <w:pPr>
        <w:spacing w:after="0"/>
      </w:pPr>
    </w:p>
    <w:p w:rsidR="00460F14" w:rsidRPr="00460F14" w:rsidRDefault="00460F14" w:rsidP="00460F14">
      <w:pPr>
        <w:pStyle w:val="Heading4"/>
        <w:rPr>
          <w:rFonts w:asciiTheme="minorHAnsi" w:hAnsiTheme="minorHAnsi"/>
        </w:rPr>
      </w:pPr>
      <w:r w:rsidRPr="00460F14">
        <w:rPr>
          <w:rFonts w:asciiTheme="minorHAnsi" w:hAnsiTheme="minorHAnsi"/>
        </w:rPr>
        <w:t xml:space="preserve">6. </w:t>
      </w:r>
      <w:r w:rsidRPr="00460F14">
        <w:rPr>
          <w:rStyle w:val="Strong"/>
          <w:rFonts w:asciiTheme="minorHAnsi" w:hAnsiTheme="minorHAnsi"/>
          <w:b/>
          <w:bCs/>
        </w:rPr>
        <w:t>Maintenance and Updates</w:t>
      </w:r>
    </w:p>
    <w:p w:rsidR="00460F14" w:rsidRPr="00460F14" w:rsidRDefault="00460F14" w:rsidP="00990BBF">
      <w:pPr>
        <w:numPr>
          <w:ilvl w:val="0"/>
          <w:numId w:val="10"/>
        </w:numPr>
        <w:spacing w:before="100" w:beforeAutospacing="1" w:after="100" w:afterAutospacing="1"/>
      </w:pPr>
      <w:r w:rsidRPr="00460F14">
        <w:rPr>
          <w:rStyle w:val="Strong"/>
        </w:rPr>
        <w:t>Objective</w:t>
      </w:r>
      <w:r w:rsidRPr="00460F14">
        <w:t>: Ensure system reliability and incorporate user feedback.</w:t>
      </w:r>
    </w:p>
    <w:p w:rsidR="00460F14" w:rsidRPr="00460F14" w:rsidRDefault="00460F14" w:rsidP="00990BBF">
      <w:pPr>
        <w:numPr>
          <w:ilvl w:val="0"/>
          <w:numId w:val="10"/>
        </w:numPr>
        <w:spacing w:before="100" w:beforeAutospacing="1" w:after="100" w:afterAutospacing="1"/>
      </w:pPr>
      <w:r w:rsidRPr="00460F14">
        <w:rPr>
          <w:rStyle w:val="Strong"/>
        </w:rPr>
        <w:t>Activities</w:t>
      </w:r>
      <w:r w:rsidRPr="00460F14">
        <w:t>:</w:t>
      </w:r>
    </w:p>
    <w:p w:rsidR="00460F14" w:rsidRPr="00460F14" w:rsidRDefault="00460F14" w:rsidP="00990BBF">
      <w:pPr>
        <w:numPr>
          <w:ilvl w:val="1"/>
          <w:numId w:val="10"/>
        </w:numPr>
        <w:spacing w:before="100" w:beforeAutospacing="1" w:after="100" w:afterAutospacing="1"/>
      </w:pPr>
      <w:r w:rsidRPr="00460F14">
        <w:t>Monitor server logs to identify and resolve issues.</w:t>
      </w:r>
    </w:p>
    <w:p w:rsidR="00460F14" w:rsidRPr="00460F14" w:rsidRDefault="00460F14" w:rsidP="00990BBF">
      <w:pPr>
        <w:numPr>
          <w:ilvl w:val="1"/>
          <w:numId w:val="10"/>
        </w:numPr>
        <w:spacing w:before="100" w:beforeAutospacing="1" w:after="100" w:afterAutospacing="1"/>
      </w:pPr>
      <w:r w:rsidRPr="00460F14">
        <w:t>Release updates to enhance features or fix bugs.</w:t>
      </w:r>
    </w:p>
    <w:p w:rsidR="00460F14" w:rsidRPr="00460F14" w:rsidRDefault="00460F14" w:rsidP="00990BBF">
      <w:pPr>
        <w:numPr>
          <w:ilvl w:val="1"/>
          <w:numId w:val="10"/>
        </w:numPr>
        <w:spacing w:before="100" w:beforeAutospacing="1" w:after="100" w:afterAutospacing="1"/>
      </w:pPr>
      <w:r w:rsidRPr="00460F14">
        <w:t>Use analytics from the admin module to identify popular features and areas for improvement.</w:t>
      </w:r>
    </w:p>
    <w:p w:rsidR="00460F14" w:rsidRPr="00460F14" w:rsidRDefault="00460F14" w:rsidP="00990BBF">
      <w:pPr>
        <w:numPr>
          <w:ilvl w:val="1"/>
          <w:numId w:val="10"/>
        </w:numPr>
        <w:spacing w:before="100" w:beforeAutospacing="1" w:after="100" w:afterAutospacing="1"/>
      </w:pPr>
      <w:r w:rsidRPr="00460F14">
        <w:t>Implement regular backups for the MySQL database.</w:t>
      </w:r>
    </w:p>
    <w:p w:rsidR="00460F14" w:rsidRPr="00460F14" w:rsidRDefault="00460F14" w:rsidP="00990BBF">
      <w:pPr>
        <w:numPr>
          <w:ilvl w:val="0"/>
          <w:numId w:val="10"/>
        </w:numPr>
        <w:spacing w:before="100" w:beforeAutospacing="1" w:after="100" w:afterAutospacing="1"/>
      </w:pPr>
      <w:r w:rsidRPr="00460F14">
        <w:rPr>
          <w:rStyle w:val="Strong"/>
        </w:rPr>
        <w:t>Outcome</w:t>
      </w:r>
      <w:r w:rsidRPr="00460F14">
        <w:t>: Continuous system improvement and user satisfaction.</w:t>
      </w:r>
    </w:p>
    <w:p w:rsidR="00460F14" w:rsidRPr="00460F14" w:rsidRDefault="00460F14" w:rsidP="00460F14">
      <w:pPr>
        <w:spacing w:after="0"/>
      </w:pPr>
    </w:p>
    <w:p w:rsidR="00460279" w:rsidRDefault="00460279" w:rsidP="00460F14"/>
    <w:p w:rsidR="00463257" w:rsidRDefault="00463257" w:rsidP="00460F14"/>
    <w:p w:rsidR="00463257" w:rsidRDefault="00463257" w:rsidP="00460F14"/>
    <w:p w:rsidR="004C29CA" w:rsidRDefault="004C29CA" w:rsidP="00460F14">
      <w:pPr>
        <w:rPr>
          <w:rFonts w:eastAsiaTheme="majorEastAsia" w:cstheme="majorBidi"/>
          <w:b/>
          <w:bCs/>
          <w:iCs/>
          <w:color w:val="4F81BD" w:themeColor="accent1"/>
          <w:sz w:val="32"/>
          <w:szCs w:val="32"/>
        </w:rPr>
      </w:pPr>
    </w:p>
    <w:p w:rsidR="004C29CA" w:rsidRDefault="004C29CA" w:rsidP="00460F14">
      <w:pPr>
        <w:rPr>
          <w:rFonts w:eastAsiaTheme="majorEastAsia" w:cstheme="majorBidi"/>
          <w:b/>
          <w:bCs/>
          <w:iCs/>
          <w:color w:val="4F81BD" w:themeColor="accent1"/>
          <w:sz w:val="32"/>
          <w:szCs w:val="32"/>
        </w:rPr>
      </w:pPr>
    </w:p>
    <w:p w:rsidR="004C29CA" w:rsidRDefault="004C29CA" w:rsidP="00460F14">
      <w:pPr>
        <w:rPr>
          <w:rFonts w:eastAsiaTheme="majorEastAsia" w:cstheme="majorBidi"/>
          <w:b/>
          <w:bCs/>
          <w:iCs/>
          <w:color w:val="4F81BD" w:themeColor="accent1"/>
          <w:sz w:val="32"/>
          <w:szCs w:val="32"/>
        </w:rPr>
      </w:pPr>
    </w:p>
    <w:p w:rsidR="004C29CA" w:rsidRDefault="004C29CA" w:rsidP="00460F14">
      <w:pPr>
        <w:rPr>
          <w:rFonts w:eastAsiaTheme="majorEastAsia" w:cstheme="majorBidi"/>
          <w:b/>
          <w:bCs/>
          <w:iCs/>
          <w:color w:val="4F81BD" w:themeColor="accent1"/>
          <w:sz w:val="32"/>
          <w:szCs w:val="32"/>
        </w:rPr>
      </w:pPr>
    </w:p>
    <w:p w:rsidR="004C29CA" w:rsidRDefault="004C29CA" w:rsidP="00460F14">
      <w:pPr>
        <w:rPr>
          <w:rFonts w:eastAsiaTheme="majorEastAsia" w:cstheme="majorBidi"/>
          <w:b/>
          <w:bCs/>
          <w:iCs/>
          <w:color w:val="4F81BD" w:themeColor="accent1"/>
          <w:sz w:val="32"/>
          <w:szCs w:val="32"/>
        </w:rPr>
      </w:pPr>
    </w:p>
    <w:p w:rsidR="004C29CA" w:rsidRDefault="004C29CA" w:rsidP="00460F14">
      <w:pPr>
        <w:rPr>
          <w:rFonts w:eastAsiaTheme="majorEastAsia" w:cstheme="majorBidi"/>
          <w:b/>
          <w:bCs/>
          <w:iCs/>
          <w:color w:val="4F81BD" w:themeColor="accent1"/>
          <w:sz w:val="32"/>
          <w:szCs w:val="32"/>
        </w:rPr>
      </w:pPr>
    </w:p>
    <w:p w:rsidR="004C29CA" w:rsidRDefault="004C29CA" w:rsidP="00460F14">
      <w:pPr>
        <w:rPr>
          <w:rFonts w:eastAsiaTheme="majorEastAsia" w:cstheme="majorBidi"/>
          <w:b/>
          <w:bCs/>
          <w:iCs/>
          <w:color w:val="4F81BD" w:themeColor="accent1"/>
          <w:sz w:val="32"/>
          <w:szCs w:val="32"/>
        </w:rPr>
      </w:pPr>
    </w:p>
    <w:p w:rsidR="004C29CA" w:rsidRDefault="004C29CA" w:rsidP="004C29CA">
      <w:pPr>
        <w:jc w:val="center"/>
        <w:rPr>
          <w:rFonts w:eastAsiaTheme="majorEastAsia" w:cstheme="majorBidi"/>
          <w:b/>
          <w:bCs/>
          <w:iCs/>
          <w:color w:val="4F81BD" w:themeColor="accent1"/>
          <w:sz w:val="32"/>
          <w:szCs w:val="32"/>
        </w:rPr>
      </w:pPr>
      <w:r w:rsidRPr="004C29CA">
        <w:rPr>
          <w:rFonts w:eastAsiaTheme="majorEastAsia" w:cstheme="majorBidi"/>
          <w:b/>
          <w:bCs/>
          <w:iCs/>
          <w:color w:val="4F81BD" w:themeColor="accent1"/>
          <w:sz w:val="32"/>
          <w:szCs w:val="32"/>
        </w:rPr>
        <w:t>Chapter 7:  System Design &amp; UML Design</w:t>
      </w:r>
    </w:p>
    <w:p w:rsidR="004374A4" w:rsidRPr="000B7BF3" w:rsidRDefault="004374A4" w:rsidP="004374A4">
      <w:r w:rsidRPr="000B7BF3">
        <w:t>UML (Unified Modeling Language) diagrams are used in software engineering to visually represent a system’s design, structure, and behavior. Here’s an explanation of the requested UML diagrams:</w:t>
      </w:r>
    </w:p>
    <w:p w:rsidR="004374A4" w:rsidRPr="000B7BF3" w:rsidRDefault="004374A4" w:rsidP="004374A4"/>
    <w:p w:rsidR="004374A4" w:rsidRPr="000B7BF3" w:rsidRDefault="004374A4" w:rsidP="004374A4">
      <w:pPr>
        <w:rPr>
          <w:b/>
          <w:bCs/>
        </w:rPr>
      </w:pPr>
      <w:r w:rsidRPr="000B7BF3">
        <w:rPr>
          <w:b/>
          <w:bCs/>
        </w:rPr>
        <w:t>1. Use Case Diagram</w:t>
      </w:r>
    </w:p>
    <w:p w:rsidR="004374A4" w:rsidRPr="000B7BF3" w:rsidRDefault="004374A4" w:rsidP="004374A4">
      <w:r w:rsidRPr="000B7BF3">
        <w:rPr>
          <w:b/>
          <w:bCs/>
        </w:rPr>
        <w:t>Purpose:</w:t>
      </w:r>
    </w:p>
    <w:p w:rsidR="004374A4" w:rsidRPr="000B7BF3" w:rsidRDefault="004374A4" w:rsidP="00990BBF">
      <w:pPr>
        <w:numPr>
          <w:ilvl w:val="0"/>
          <w:numId w:val="15"/>
        </w:numPr>
        <w:spacing w:after="160" w:line="259" w:lineRule="auto"/>
      </w:pPr>
      <w:r w:rsidRPr="000B7BF3">
        <w:t>Represents the interactions between users (actors) and the system.</w:t>
      </w:r>
    </w:p>
    <w:p w:rsidR="004374A4" w:rsidRPr="000B7BF3" w:rsidRDefault="004374A4" w:rsidP="00990BBF">
      <w:pPr>
        <w:numPr>
          <w:ilvl w:val="0"/>
          <w:numId w:val="15"/>
        </w:numPr>
        <w:spacing w:after="160" w:line="259" w:lineRule="auto"/>
      </w:pPr>
      <w:r w:rsidRPr="000B7BF3">
        <w:t>Shows the system's functionality from a high-level perspective.</w:t>
      </w:r>
    </w:p>
    <w:p w:rsidR="004374A4" w:rsidRPr="000B7BF3" w:rsidRDefault="004374A4" w:rsidP="004374A4">
      <w:r w:rsidRPr="000B7BF3">
        <w:rPr>
          <w:b/>
          <w:bCs/>
        </w:rPr>
        <w:t>Components:</w:t>
      </w:r>
    </w:p>
    <w:p w:rsidR="004374A4" w:rsidRPr="000B7BF3" w:rsidRDefault="004374A4" w:rsidP="00990BBF">
      <w:pPr>
        <w:numPr>
          <w:ilvl w:val="0"/>
          <w:numId w:val="16"/>
        </w:numPr>
        <w:spacing w:after="160" w:line="259" w:lineRule="auto"/>
      </w:pPr>
      <w:r w:rsidRPr="000B7BF3">
        <w:rPr>
          <w:b/>
          <w:bCs/>
        </w:rPr>
        <w:t>Actors</w:t>
      </w:r>
      <w:r w:rsidRPr="000B7BF3">
        <w:t>: Represent users or other systems interacting with the system.</w:t>
      </w:r>
    </w:p>
    <w:p w:rsidR="004374A4" w:rsidRPr="000B7BF3" w:rsidRDefault="004374A4" w:rsidP="00990BBF">
      <w:pPr>
        <w:numPr>
          <w:ilvl w:val="0"/>
          <w:numId w:val="16"/>
        </w:numPr>
        <w:spacing w:after="160" w:line="259" w:lineRule="auto"/>
      </w:pPr>
      <w:r w:rsidRPr="000B7BF3">
        <w:rPr>
          <w:b/>
          <w:bCs/>
        </w:rPr>
        <w:t>Use Cases</w:t>
      </w:r>
      <w:r w:rsidRPr="000B7BF3">
        <w:t>: Represent system functionalities or services.</w:t>
      </w:r>
    </w:p>
    <w:p w:rsidR="004374A4" w:rsidRPr="000B7BF3" w:rsidRDefault="004374A4" w:rsidP="00990BBF">
      <w:pPr>
        <w:numPr>
          <w:ilvl w:val="0"/>
          <w:numId w:val="16"/>
        </w:numPr>
        <w:spacing w:after="160" w:line="259" w:lineRule="auto"/>
      </w:pPr>
      <w:r w:rsidRPr="000B7BF3">
        <w:rPr>
          <w:b/>
          <w:bCs/>
        </w:rPr>
        <w:t>Relationships</w:t>
      </w:r>
      <w:r w:rsidRPr="000B7BF3">
        <w:t>: Includes associations, generalizations, and dependencies between actors and use cases.</w:t>
      </w:r>
    </w:p>
    <w:p w:rsidR="004374A4" w:rsidRDefault="00463257" w:rsidP="004374A4">
      <w:r w:rsidRPr="00463257">
        <w:rPr>
          <w:b/>
          <w:bCs/>
          <w:noProof/>
        </w:rPr>
        <w:drawing>
          <wp:inline distT="0" distB="0" distL="0" distR="0">
            <wp:extent cx="6300470" cy="1120943"/>
            <wp:effectExtent l="0" t="0" r="5080" b="3175"/>
            <wp:docPr id="2" name="Picture 2" descr="D:\5. My Development\New-2025 PROJECTS\Event Management System\UML\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5. My Development\New-2025 PROJECTS\Event Management System\UML\usecas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0470" cy="1120943"/>
                    </a:xfrm>
                    <a:prstGeom prst="rect">
                      <a:avLst/>
                    </a:prstGeom>
                    <a:noFill/>
                    <a:ln>
                      <a:noFill/>
                    </a:ln>
                  </pic:spPr>
                </pic:pic>
              </a:graphicData>
            </a:graphic>
          </wp:inline>
        </w:drawing>
      </w:r>
    </w:p>
    <w:p w:rsidR="00463257" w:rsidRDefault="00463257" w:rsidP="004374A4"/>
    <w:p w:rsidR="00463257" w:rsidRDefault="00463257" w:rsidP="004374A4">
      <w:r w:rsidRPr="00463257">
        <w:rPr>
          <w:noProof/>
        </w:rPr>
        <w:drawing>
          <wp:inline distT="0" distB="0" distL="0" distR="0">
            <wp:extent cx="6300470" cy="1157503"/>
            <wp:effectExtent l="0" t="0" r="5080" b="5080"/>
            <wp:docPr id="3" name="Picture 3" descr="D:\5. My Development\New-2025 PROJECTS\Event Management System\UML\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 My Development\New-2025 PROJECTS\Event Management System\UML\usecas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0470" cy="1157503"/>
                    </a:xfrm>
                    <a:prstGeom prst="rect">
                      <a:avLst/>
                    </a:prstGeom>
                    <a:noFill/>
                    <a:ln>
                      <a:noFill/>
                    </a:ln>
                  </pic:spPr>
                </pic:pic>
              </a:graphicData>
            </a:graphic>
          </wp:inline>
        </w:drawing>
      </w:r>
    </w:p>
    <w:p w:rsidR="00463257" w:rsidRDefault="00463257" w:rsidP="004374A4"/>
    <w:p w:rsidR="00463257" w:rsidRDefault="00463257" w:rsidP="004374A4"/>
    <w:p w:rsidR="00463257" w:rsidRDefault="00463257" w:rsidP="004374A4"/>
    <w:p w:rsidR="00463257" w:rsidRDefault="00463257" w:rsidP="004374A4"/>
    <w:p w:rsidR="00463257" w:rsidRPr="000B7BF3" w:rsidRDefault="00463257" w:rsidP="004374A4"/>
    <w:p w:rsidR="004374A4" w:rsidRPr="000B7BF3" w:rsidRDefault="004374A4" w:rsidP="004374A4">
      <w:pPr>
        <w:rPr>
          <w:b/>
          <w:bCs/>
        </w:rPr>
      </w:pPr>
      <w:r w:rsidRPr="000B7BF3">
        <w:rPr>
          <w:b/>
          <w:bCs/>
        </w:rPr>
        <w:t>2. Class Diagram</w:t>
      </w:r>
    </w:p>
    <w:p w:rsidR="004374A4" w:rsidRPr="000B7BF3" w:rsidRDefault="004374A4" w:rsidP="004374A4">
      <w:r w:rsidRPr="000B7BF3">
        <w:rPr>
          <w:b/>
          <w:bCs/>
        </w:rPr>
        <w:t>Purpose:</w:t>
      </w:r>
    </w:p>
    <w:p w:rsidR="004374A4" w:rsidRPr="000B7BF3" w:rsidRDefault="004374A4" w:rsidP="00990BBF">
      <w:pPr>
        <w:numPr>
          <w:ilvl w:val="0"/>
          <w:numId w:val="17"/>
        </w:numPr>
        <w:spacing w:after="160" w:line="259" w:lineRule="auto"/>
      </w:pPr>
      <w:r w:rsidRPr="000B7BF3">
        <w:t>Defines the system’s structure by showing classes, attributes, methods, and relationships.</w:t>
      </w:r>
    </w:p>
    <w:p w:rsidR="004374A4" w:rsidRPr="000B7BF3" w:rsidRDefault="004374A4" w:rsidP="004374A4">
      <w:r w:rsidRPr="000B7BF3">
        <w:rPr>
          <w:b/>
          <w:bCs/>
        </w:rPr>
        <w:t>Components:</w:t>
      </w:r>
    </w:p>
    <w:p w:rsidR="004374A4" w:rsidRPr="000B7BF3" w:rsidRDefault="004374A4" w:rsidP="00990BBF">
      <w:pPr>
        <w:numPr>
          <w:ilvl w:val="0"/>
          <w:numId w:val="18"/>
        </w:numPr>
        <w:spacing w:after="160" w:line="259" w:lineRule="auto"/>
      </w:pPr>
      <w:r w:rsidRPr="000B7BF3">
        <w:rPr>
          <w:b/>
          <w:bCs/>
        </w:rPr>
        <w:t>Classes</w:t>
      </w:r>
      <w:r w:rsidRPr="000B7BF3">
        <w:t>: Represent objects in the system, with attributes and methods.</w:t>
      </w:r>
    </w:p>
    <w:p w:rsidR="004374A4" w:rsidRPr="000B7BF3" w:rsidRDefault="004374A4" w:rsidP="00990BBF">
      <w:pPr>
        <w:numPr>
          <w:ilvl w:val="0"/>
          <w:numId w:val="18"/>
        </w:numPr>
        <w:spacing w:after="160" w:line="259" w:lineRule="auto"/>
      </w:pPr>
      <w:r w:rsidRPr="000B7BF3">
        <w:rPr>
          <w:b/>
          <w:bCs/>
        </w:rPr>
        <w:t>Relationships</w:t>
      </w:r>
      <w:r w:rsidRPr="000B7BF3">
        <w:t>: Includes associations, dependencies, generalization (inheritance), and aggregation/composition.</w:t>
      </w:r>
    </w:p>
    <w:p w:rsidR="004374A4" w:rsidRPr="000B7BF3" w:rsidRDefault="00463257" w:rsidP="004374A4">
      <w:r w:rsidRPr="00463257">
        <w:rPr>
          <w:b/>
          <w:bCs/>
          <w:noProof/>
        </w:rPr>
        <w:drawing>
          <wp:inline distT="0" distB="0" distL="0" distR="0">
            <wp:extent cx="5764530" cy="5732780"/>
            <wp:effectExtent l="0" t="0" r="7620" b="1270"/>
            <wp:docPr id="4" name="Picture 4" descr="D:\5. My Development\New-2025 PROJECTS\Event Management System\UM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5. My Development\New-2025 PROJECTS\Event Management System\UML\cla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5732780"/>
                    </a:xfrm>
                    <a:prstGeom prst="rect">
                      <a:avLst/>
                    </a:prstGeom>
                    <a:noFill/>
                    <a:ln>
                      <a:noFill/>
                    </a:ln>
                  </pic:spPr>
                </pic:pic>
              </a:graphicData>
            </a:graphic>
          </wp:inline>
        </w:drawing>
      </w:r>
    </w:p>
    <w:p w:rsidR="004374A4" w:rsidRPr="000B7BF3" w:rsidRDefault="004374A4" w:rsidP="004374A4">
      <w:pPr>
        <w:rPr>
          <w:b/>
          <w:bCs/>
        </w:rPr>
      </w:pPr>
      <w:r w:rsidRPr="000B7BF3">
        <w:rPr>
          <w:b/>
          <w:bCs/>
        </w:rPr>
        <w:lastRenderedPageBreak/>
        <w:t>3. Activity Diagram</w:t>
      </w:r>
    </w:p>
    <w:p w:rsidR="004374A4" w:rsidRPr="000B7BF3" w:rsidRDefault="004374A4" w:rsidP="004374A4">
      <w:r w:rsidRPr="000B7BF3">
        <w:rPr>
          <w:b/>
          <w:bCs/>
        </w:rPr>
        <w:t>Purpose:</w:t>
      </w:r>
    </w:p>
    <w:p w:rsidR="004374A4" w:rsidRPr="000B7BF3" w:rsidRDefault="004374A4" w:rsidP="00990BBF">
      <w:pPr>
        <w:numPr>
          <w:ilvl w:val="0"/>
          <w:numId w:val="19"/>
        </w:numPr>
        <w:spacing w:after="160" w:line="259" w:lineRule="auto"/>
      </w:pPr>
      <w:r w:rsidRPr="000B7BF3">
        <w:t>Represents workflow or process flow in a system.</w:t>
      </w:r>
    </w:p>
    <w:p w:rsidR="004374A4" w:rsidRPr="000B7BF3" w:rsidRDefault="004374A4" w:rsidP="004374A4">
      <w:r w:rsidRPr="000B7BF3">
        <w:rPr>
          <w:b/>
          <w:bCs/>
        </w:rPr>
        <w:t>Components:</w:t>
      </w:r>
    </w:p>
    <w:p w:rsidR="004374A4" w:rsidRPr="000B7BF3" w:rsidRDefault="004374A4" w:rsidP="00990BBF">
      <w:pPr>
        <w:numPr>
          <w:ilvl w:val="0"/>
          <w:numId w:val="20"/>
        </w:numPr>
        <w:spacing w:after="160" w:line="259" w:lineRule="auto"/>
      </w:pPr>
      <w:r w:rsidRPr="000B7BF3">
        <w:rPr>
          <w:b/>
          <w:bCs/>
        </w:rPr>
        <w:t>Start/End Node</w:t>
      </w:r>
      <w:r w:rsidRPr="000B7BF3">
        <w:t>: Represents the beginning and end of the flow.</w:t>
      </w:r>
    </w:p>
    <w:p w:rsidR="004374A4" w:rsidRPr="000B7BF3" w:rsidRDefault="004374A4" w:rsidP="00990BBF">
      <w:pPr>
        <w:numPr>
          <w:ilvl w:val="0"/>
          <w:numId w:val="20"/>
        </w:numPr>
        <w:spacing w:after="160" w:line="259" w:lineRule="auto"/>
      </w:pPr>
      <w:r w:rsidRPr="000B7BF3">
        <w:rPr>
          <w:b/>
          <w:bCs/>
        </w:rPr>
        <w:t>Actions/Activities</w:t>
      </w:r>
      <w:r w:rsidRPr="000B7BF3">
        <w:t>: Represent steps in a process.</w:t>
      </w:r>
    </w:p>
    <w:p w:rsidR="004374A4" w:rsidRPr="000B7BF3" w:rsidRDefault="004374A4" w:rsidP="00990BBF">
      <w:pPr>
        <w:numPr>
          <w:ilvl w:val="0"/>
          <w:numId w:val="20"/>
        </w:numPr>
        <w:spacing w:after="160" w:line="259" w:lineRule="auto"/>
      </w:pPr>
      <w:r w:rsidRPr="000B7BF3">
        <w:rPr>
          <w:b/>
          <w:bCs/>
        </w:rPr>
        <w:t>Decision Nodes</w:t>
      </w:r>
      <w:r w:rsidRPr="000B7BF3">
        <w:t>: Represent conditional branches.</w:t>
      </w:r>
    </w:p>
    <w:p w:rsidR="004374A4" w:rsidRPr="000B7BF3" w:rsidRDefault="004374A4" w:rsidP="00990BBF">
      <w:pPr>
        <w:numPr>
          <w:ilvl w:val="0"/>
          <w:numId w:val="20"/>
        </w:numPr>
        <w:spacing w:after="160" w:line="259" w:lineRule="auto"/>
      </w:pPr>
      <w:r w:rsidRPr="000B7BF3">
        <w:rPr>
          <w:b/>
          <w:bCs/>
        </w:rPr>
        <w:t>Arrows</w:t>
      </w:r>
      <w:r w:rsidRPr="000B7BF3">
        <w:t>: Indicate the flow of actions.</w:t>
      </w:r>
    </w:p>
    <w:p w:rsidR="004374A4" w:rsidRDefault="00463257" w:rsidP="004374A4">
      <w:r w:rsidRPr="00463257">
        <w:rPr>
          <w:noProof/>
        </w:rPr>
        <w:drawing>
          <wp:inline distT="0" distB="0" distL="0" distR="0">
            <wp:extent cx="3522345" cy="5494655"/>
            <wp:effectExtent l="0" t="0" r="1905" b="0"/>
            <wp:docPr id="5" name="Picture 5" descr="D:\5. My Development\New-2025 PROJECTS\Event Management System\UML\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5. My Development\New-2025 PROJECTS\Event Management System\UML\activi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2345" cy="5494655"/>
                    </a:xfrm>
                    <a:prstGeom prst="rect">
                      <a:avLst/>
                    </a:prstGeom>
                    <a:noFill/>
                    <a:ln>
                      <a:noFill/>
                    </a:ln>
                  </pic:spPr>
                </pic:pic>
              </a:graphicData>
            </a:graphic>
          </wp:inline>
        </w:drawing>
      </w:r>
    </w:p>
    <w:p w:rsidR="00463257" w:rsidRPr="000B7BF3" w:rsidRDefault="00463257" w:rsidP="004374A4"/>
    <w:p w:rsidR="004374A4" w:rsidRPr="000B7BF3" w:rsidRDefault="004374A4" w:rsidP="004374A4">
      <w:pPr>
        <w:rPr>
          <w:b/>
          <w:bCs/>
        </w:rPr>
      </w:pPr>
      <w:r w:rsidRPr="000B7BF3">
        <w:rPr>
          <w:b/>
          <w:bCs/>
        </w:rPr>
        <w:lastRenderedPageBreak/>
        <w:t>4. Sequence Diagram</w:t>
      </w:r>
    </w:p>
    <w:p w:rsidR="004374A4" w:rsidRPr="000B7BF3" w:rsidRDefault="004374A4" w:rsidP="004374A4">
      <w:r w:rsidRPr="000B7BF3">
        <w:rPr>
          <w:b/>
          <w:bCs/>
        </w:rPr>
        <w:t>Purpose:</w:t>
      </w:r>
    </w:p>
    <w:p w:rsidR="004374A4" w:rsidRPr="000B7BF3" w:rsidRDefault="004374A4" w:rsidP="00990BBF">
      <w:pPr>
        <w:numPr>
          <w:ilvl w:val="0"/>
          <w:numId w:val="21"/>
        </w:numPr>
        <w:spacing w:after="160" w:line="259" w:lineRule="auto"/>
      </w:pPr>
      <w:r w:rsidRPr="000B7BF3">
        <w:t>Shows interactions between objects over time.</w:t>
      </w:r>
    </w:p>
    <w:p w:rsidR="004374A4" w:rsidRPr="000B7BF3" w:rsidRDefault="004374A4" w:rsidP="004374A4">
      <w:r w:rsidRPr="000B7BF3">
        <w:rPr>
          <w:b/>
          <w:bCs/>
        </w:rPr>
        <w:t>Components:</w:t>
      </w:r>
    </w:p>
    <w:p w:rsidR="004374A4" w:rsidRPr="000B7BF3" w:rsidRDefault="004374A4" w:rsidP="00990BBF">
      <w:pPr>
        <w:numPr>
          <w:ilvl w:val="0"/>
          <w:numId w:val="22"/>
        </w:numPr>
        <w:spacing w:after="160" w:line="259" w:lineRule="auto"/>
      </w:pPr>
      <w:r w:rsidRPr="000B7BF3">
        <w:rPr>
          <w:b/>
          <w:bCs/>
        </w:rPr>
        <w:t>Actors</w:t>
      </w:r>
      <w:r w:rsidRPr="000B7BF3">
        <w:t>: Represent external entities (users or systems).</w:t>
      </w:r>
    </w:p>
    <w:p w:rsidR="004374A4" w:rsidRPr="000B7BF3" w:rsidRDefault="004374A4" w:rsidP="00990BBF">
      <w:pPr>
        <w:numPr>
          <w:ilvl w:val="0"/>
          <w:numId w:val="22"/>
        </w:numPr>
        <w:spacing w:after="160" w:line="259" w:lineRule="auto"/>
      </w:pPr>
      <w:r w:rsidRPr="000B7BF3">
        <w:rPr>
          <w:b/>
          <w:bCs/>
        </w:rPr>
        <w:t>Objects</w:t>
      </w:r>
      <w:r w:rsidRPr="000B7BF3">
        <w:t>: Represent system components.</w:t>
      </w:r>
    </w:p>
    <w:p w:rsidR="004374A4" w:rsidRPr="000B7BF3" w:rsidRDefault="004374A4" w:rsidP="00990BBF">
      <w:pPr>
        <w:numPr>
          <w:ilvl w:val="0"/>
          <w:numId w:val="22"/>
        </w:numPr>
        <w:spacing w:after="160" w:line="259" w:lineRule="auto"/>
      </w:pPr>
      <w:r w:rsidRPr="000B7BF3">
        <w:rPr>
          <w:b/>
          <w:bCs/>
        </w:rPr>
        <w:t>Lifelines</w:t>
      </w:r>
      <w:r w:rsidRPr="000B7BF3">
        <w:t>: Show the lifespan of an object.</w:t>
      </w:r>
    </w:p>
    <w:p w:rsidR="004374A4" w:rsidRPr="000B7BF3" w:rsidRDefault="004374A4" w:rsidP="00990BBF">
      <w:pPr>
        <w:numPr>
          <w:ilvl w:val="0"/>
          <w:numId w:val="22"/>
        </w:numPr>
        <w:spacing w:after="160" w:line="259" w:lineRule="auto"/>
      </w:pPr>
      <w:r w:rsidRPr="000B7BF3">
        <w:rPr>
          <w:b/>
          <w:bCs/>
        </w:rPr>
        <w:t>Messages</w:t>
      </w:r>
      <w:r w:rsidRPr="000B7BF3">
        <w:t>: Represent interactions between objects.</w:t>
      </w:r>
    </w:p>
    <w:p w:rsidR="004374A4" w:rsidRDefault="00463257" w:rsidP="004374A4">
      <w:r w:rsidRPr="00463257">
        <w:rPr>
          <w:noProof/>
        </w:rPr>
        <w:lastRenderedPageBreak/>
        <w:drawing>
          <wp:inline distT="0" distB="0" distL="0" distR="0">
            <wp:extent cx="3800475" cy="6440805"/>
            <wp:effectExtent l="0" t="0" r="9525" b="0"/>
            <wp:docPr id="6" name="Picture 6" descr="D:\5. My Development\New-2025 PROJECTS\Event Management System\UML\sequenc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5. My Development\New-2025 PROJECTS\Event Management System\UML\sequenced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6440805"/>
                    </a:xfrm>
                    <a:prstGeom prst="rect">
                      <a:avLst/>
                    </a:prstGeom>
                    <a:noFill/>
                    <a:ln>
                      <a:noFill/>
                    </a:ln>
                  </pic:spPr>
                </pic:pic>
              </a:graphicData>
            </a:graphic>
          </wp:inline>
        </w:drawing>
      </w:r>
    </w:p>
    <w:p w:rsidR="00463257" w:rsidRDefault="00463257" w:rsidP="004374A4"/>
    <w:p w:rsidR="00463257" w:rsidRDefault="00463257" w:rsidP="004374A4"/>
    <w:p w:rsidR="00463257" w:rsidRDefault="00463257" w:rsidP="004374A4"/>
    <w:p w:rsidR="00463257" w:rsidRDefault="00463257" w:rsidP="004374A4"/>
    <w:p w:rsidR="00463257" w:rsidRPr="000B7BF3" w:rsidRDefault="00463257" w:rsidP="004374A4"/>
    <w:p w:rsidR="004374A4" w:rsidRPr="000B7BF3" w:rsidRDefault="004374A4" w:rsidP="004374A4">
      <w:pPr>
        <w:rPr>
          <w:b/>
          <w:bCs/>
        </w:rPr>
      </w:pPr>
      <w:r w:rsidRPr="000B7BF3">
        <w:rPr>
          <w:b/>
          <w:bCs/>
        </w:rPr>
        <w:lastRenderedPageBreak/>
        <w:t>5. Entity-Relationship (ER) Diagram</w:t>
      </w:r>
    </w:p>
    <w:p w:rsidR="004374A4" w:rsidRPr="000B7BF3" w:rsidRDefault="004374A4" w:rsidP="004374A4">
      <w:r w:rsidRPr="000B7BF3">
        <w:rPr>
          <w:b/>
          <w:bCs/>
        </w:rPr>
        <w:t>Purpose:</w:t>
      </w:r>
    </w:p>
    <w:p w:rsidR="004374A4" w:rsidRPr="000B7BF3" w:rsidRDefault="004374A4" w:rsidP="00990BBF">
      <w:pPr>
        <w:numPr>
          <w:ilvl w:val="0"/>
          <w:numId w:val="23"/>
        </w:numPr>
        <w:spacing w:after="160" w:line="259" w:lineRule="auto"/>
      </w:pPr>
      <w:r w:rsidRPr="000B7BF3">
        <w:t>Represents database structure and relationships.</w:t>
      </w:r>
    </w:p>
    <w:p w:rsidR="004374A4" w:rsidRPr="000B7BF3" w:rsidRDefault="004374A4" w:rsidP="004374A4">
      <w:r w:rsidRPr="000B7BF3">
        <w:rPr>
          <w:b/>
          <w:bCs/>
        </w:rPr>
        <w:t>Components:</w:t>
      </w:r>
    </w:p>
    <w:p w:rsidR="004374A4" w:rsidRPr="000B7BF3" w:rsidRDefault="004374A4" w:rsidP="00990BBF">
      <w:pPr>
        <w:numPr>
          <w:ilvl w:val="0"/>
          <w:numId w:val="24"/>
        </w:numPr>
        <w:spacing w:after="160" w:line="259" w:lineRule="auto"/>
      </w:pPr>
      <w:r w:rsidRPr="000B7BF3">
        <w:rPr>
          <w:b/>
          <w:bCs/>
        </w:rPr>
        <w:t>Entities</w:t>
      </w:r>
      <w:r w:rsidRPr="000B7BF3">
        <w:t>: Represent objects in the system (e.g., User, Product).</w:t>
      </w:r>
    </w:p>
    <w:p w:rsidR="004374A4" w:rsidRPr="000B7BF3" w:rsidRDefault="004374A4" w:rsidP="00990BBF">
      <w:pPr>
        <w:numPr>
          <w:ilvl w:val="0"/>
          <w:numId w:val="24"/>
        </w:numPr>
        <w:spacing w:after="160" w:line="259" w:lineRule="auto"/>
      </w:pPr>
      <w:r w:rsidRPr="000B7BF3">
        <w:rPr>
          <w:b/>
          <w:bCs/>
        </w:rPr>
        <w:t>Attributes</w:t>
      </w:r>
      <w:r w:rsidRPr="000B7BF3">
        <w:t>: Define properties of an entity.</w:t>
      </w:r>
    </w:p>
    <w:p w:rsidR="004374A4" w:rsidRPr="000B7BF3" w:rsidRDefault="004374A4" w:rsidP="00990BBF">
      <w:pPr>
        <w:numPr>
          <w:ilvl w:val="0"/>
          <w:numId w:val="24"/>
        </w:numPr>
        <w:spacing w:after="160" w:line="259" w:lineRule="auto"/>
      </w:pPr>
      <w:r w:rsidRPr="000B7BF3">
        <w:rPr>
          <w:b/>
          <w:bCs/>
        </w:rPr>
        <w:t>Relationships</w:t>
      </w:r>
      <w:r w:rsidRPr="000B7BF3">
        <w:t>: Define connections between entities (one-to-one, one-to-many, etc.).</w:t>
      </w:r>
    </w:p>
    <w:p w:rsidR="004374A4" w:rsidRPr="000B7BF3" w:rsidRDefault="00463257" w:rsidP="004374A4">
      <w:r w:rsidRPr="00463257">
        <w:rPr>
          <w:b/>
          <w:bCs/>
          <w:noProof/>
        </w:rPr>
        <w:lastRenderedPageBreak/>
        <w:drawing>
          <wp:inline distT="0" distB="0" distL="0" distR="0">
            <wp:extent cx="4906010" cy="8285480"/>
            <wp:effectExtent l="0" t="0" r="8890" b="1270"/>
            <wp:docPr id="7" name="Picture 7" descr="D:\5. My Development\New-2025 PROJECTS\Event Management System\UM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5. My Development\New-2025 PROJECTS\Event Management System\UML\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010" cy="8285480"/>
                    </a:xfrm>
                    <a:prstGeom prst="rect">
                      <a:avLst/>
                    </a:prstGeom>
                    <a:noFill/>
                    <a:ln>
                      <a:noFill/>
                    </a:ln>
                  </pic:spPr>
                </pic:pic>
              </a:graphicData>
            </a:graphic>
          </wp:inline>
        </w:drawing>
      </w:r>
    </w:p>
    <w:p w:rsidR="004C29CA" w:rsidRPr="00257F3D" w:rsidRDefault="00257F3D" w:rsidP="00257F3D">
      <w:pPr>
        <w:jc w:val="center"/>
        <w:rPr>
          <w:rFonts w:asciiTheme="majorHAnsi" w:eastAsiaTheme="majorEastAsia" w:hAnsiTheme="majorHAnsi" w:cstheme="majorHAnsi"/>
          <w:b/>
          <w:bCs/>
          <w:color w:val="4F81BD" w:themeColor="accent1"/>
          <w:sz w:val="36"/>
          <w:szCs w:val="36"/>
        </w:rPr>
      </w:pPr>
      <w:r w:rsidRPr="00257F3D">
        <w:rPr>
          <w:rFonts w:asciiTheme="majorHAnsi" w:eastAsiaTheme="majorEastAsia" w:hAnsiTheme="majorHAnsi" w:cstheme="majorHAnsi"/>
          <w:b/>
          <w:bCs/>
          <w:color w:val="4F81BD" w:themeColor="accent1"/>
          <w:sz w:val="36"/>
          <w:szCs w:val="36"/>
        </w:rPr>
        <w:lastRenderedPageBreak/>
        <w:t>Chapter 8:   System Testing</w:t>
      </w:r>
    </w:p>
    <w:p w:rsidR="002D351B" w:rsidRDefault="002D351B" w:rsidP="002D351B">
      <w:pPr>
        <w:pStyle w:val="NormalWeb"/>
      </w:pPr>
      <w:r>
        <w:t>System testing is a critical phase in the software development lifecycle, ensuring that all system components work seamlessly and meet the specified requirements. This section outlines the various testing methodologies applied to the Event Management System.</w:t>
      </w:r>
    </w:p>
    <w:p w:rsidR="002D351B" w:rsidRDefault="002D351B" w:rsidP="002D351B">
      <w:pPr>
        <w:pStyle w:val="Heading3"/>
      </w:pPr>
      <w:r>
        <w:rPr>
          <w:rStyle w:val="Strong"/>
          <w:b/>
          <w:bCs/>
        </w:rPr>
        <w:t>1. Unit Testing</w:t>
      </w:r>
    </w:p>
    <w:p w:rsidR="002D351B" w:rsidRDefault="002D351B" w:rsidP="00990BBF">
      <w:pPr>
        <w:pStyle w:val="NormalWeb"/>
        <w:numPr>
          <w:ilvl w:val="0"/>
          <w:numId w:val="35"/>
        </w:numPr>
      </w:pPr>
      <w:r>
        <w:t>Tests individual modules such as login, event booking, payment processing, and admin management.</w:t>
      </w:r>
    </w:p>
    <w:p w:rsidR="002D351B" w:rsidRDefault="002D351B" w:rsidP="00990BBF">
      <w:pPr>
        <w:pStyle w:val="NormalWeb"/>
        <w:numPr>
          <w:ilvl w:val="0"/>
          <w:numId w:val="35"/>
        </w:numPr>
      </w:pPr>
      <w:r>
        <w:t>Ensures each function performs as expected and handles exceptions properly.</w:t>
      </w:r>
    </w:p>
    <w:p w:rsidR="002D351B" w:rsidRDefault="002D351B" w:rsidP="00990BBF">
      <w:pPr>
        <w:pStyle w:val="NormalWeb"/>
        <w:numPr>
          <w:ilvl w:val="0"/>
          <w:numId w:val="35"/>
        </w:numPr>
      </w:pPr>
      <w:r>
        <w:t>Identifies and resolves bugs at the module level before integration.</w:t>
      </w:r>
    </w:p>
    <w:p w:rsidR="002D351B" w:rsidRDefault="002D351B" w:rsidP="002D351B">
      <w:pPr>
        <w:pStyle w:val="Heading3"/>
      </w:pPr>
      <w:r>
        <w:rPr>
          <w:rStyle w:val="Strong"/>
          <w:b/>
          <w:bCs/>
        </w:rPr>
        <w:t>2. Integration Testing</w:t>
      </w:r>
    </w:p>
    <w:p w:rsidR="002D351B" w:rsidRDefault="002D351B" w:rsidP="00990BBF">
      <w:pPr>
        <w:pStyle w:val="NormalWeb"/>
        <w:numPr>
          <w:ilvl w:val="0"/>
          <w:numId w:val="36"/>
        </w:numPr>
      </w:pPr>
      <w:r>
        <w:t>Verifies that different system modules interact correctly.</w:t>
      </w:r>
    </w:p>
    <w:p w:rsidR="002D351B" w:rsidRDefault="002D351B" w:rsidP="00990BBF">
      <w:pPr>
        <w:pStyle w:val="NormalWeb"/>
        <w:numPr>
          <w:ilvl w:val="0"/>
          <w:numId w:val="36"/>
        </w:numPr>
      </w:pPr>
      <w:r>
        <w:t>Tests the communication between frontend (HTML, CSS, JavaScript), backend (Flask), and database (MySQL).</w:t>
      </w:r>
    </w:p>
    <w:p w:rsidR="002D351B" w:rsidRDefault="002D351B" w:rsidP="00990BBF">
      <w:pPr>
        <w:pStyle w:val="NormalWeb"/>
        <w:numPr>
          <w:ilvl w:val="0"/>
          <w:numId w:val="36"/>
        </w:numPr>
      </w:pPr>
      <w:r>
        <w:t>Ensures that payment gateway integration works correctly.</w:t>
      </w:r>
    </w:p>
    <w:p w:rsidR="002D351B" w:rsidRDefault="002D351B" w:rsidP="002D351B">
      <w:pPr>
        <w:pStyle w:val="Heading3"/>
      </w:pPr>
      <w:r>
        <w:rPr>
          <w:rStyle w:val="Strong"/>
          <w:b/>
          <w:bCs/>
        </w:rPr>
        <w:t>3. Functional Testing</w:t>
      </w:r>
    </w:p>
    <w:p w:rsidR="002D351B" w:rsidRDefault="002D351B" w:rsidP="00990BBF">
      <w:pPr>
        <w:pStyle w:val="NormalWeb"/>
        <w:numPr>
          <w:ilvl w:val="0"/>
          <w:numId w:val="37"/>
        </w:numPr>
      </w:pPr>
      <w:r>
        <w:t>Validates that all system functionalities align with user requirements.</w:t>
      </w:r>
    </w:p>
    <w:p w:rsidR="002D351B" w:rsidRDefault="002D351B" w:rsidP="00990BBF">
      <w:pPr>
        <w:pStyle w:val="NormalWeb"/>
        <w:numPr>
          <w:ilvl w:val="0"/>
          <w:numId w:val="37"/>
        </w:numPr>
      </w:pPr>
      <w:r>
        <w:t>Tests features like event booking, event customization, secure payments, and admin functionalities.</w:t>
      </w:r>
    </w:p>
    <w:p w:rsidR="002D351B" w:rsidRDefault="002D351B" w:rsidP="00990BBF">
      <w:pPr>
        <w:pStyle w:val="NormalWeb"/>
        <w:numPr>
          <w:ilvl w:val="0"/>
          <w:numId w:val="37"/>
        </w:numPr>
      </w:pPr>
      <w:r>
        <w:t>Simulates real-world scenarios to assess system performance.</w:t>
      </w:r>
    </w:p>
    <w:p w:rsidR="002D351B" w:rsidRDefault="002D351B" w:rsidP="002D351B">
      <w:pPr>
        <w:pStyle w:val="Heading3"/>
      </w:pPr>
      <w:r>
        <w:rPr>
          <w:rStyle w:val="Strong"/>
          <w:b/>
          <w:bCs/>
        </w:rPr>
        <w:t>4. User Acceptance Testing (UAT)</w:t>
      </w:r>
    </w:p>
    <w:p w:rsidR="002D351B" w:rsidRDefault="002D351B" w:rsidP="00990BBF">
      <w:pPr>
        <w:pStyle w:val="NormalWeb"/>
        <w:numPr>
          <w:ilvl w:val="0"/>
          <w:numId w:val="38"/>
        </w:numPr>
      </w:pPr>
      <w:r>
        <w:t>Conducts testing with real users (customers and administrators).</w:t>
      </w:r>
    </w:p>
    <w:p w:rsidR="002D351B" w:rsidRDefault="002D351B" w:rsidP="00990BBF">
      <w:pPr>
        <w:pStyle w:val="NormalWeb"/>
        <w:numPr>
          <w:ilvl w:val="0"/>
          <w:numId w:val="38"/>
        </w:numPr>
      </w:pPr>
      <w:r>
        <w:t>Evaluates user-friendliness and ease of navigation.</w:t>
      </w:r>
    </w:p>
    <w:p w:rsidR="002D351B" w:rsidRDefault="002D351B" w:rsidP="00990BBF">
      <w:pPr>
        <w:pStyle w:val="NormalWeb"/>
        <w:numPr>
          <w:ilvl w:val="0"/>
          <w:numId w:val="38"/>
        </w:numPr>
      </w:pPr>
      <w:r>
        <w:t>Ensures that the system meets customer expectations and is ready for deployment.</w:t>
      </w:r>
    </w:p>
    <w:p w:rsidR="002D351B" w:rsidRDefault="002D351B" w:rsidP="002D351B">
      <w:pPr>
        <w:pStyle w:val="Heading3"/>
      </w:pPr>
      <w:r>
        <w:rPr>
          <w:rStyle w:val="Strong"/>
          <w:b/>
          <w:bCs/>
        </w:rPr>
        <w:t>5. Performance Testing</w:t>
      </w:r>
    </w:p>
    <w:p w:rsidR="002D351B" w:rsidRDefault="002D351B" w:rsidP="00990BBF">
      <w:pPr>
        <w:pStyle w:val="NormalWeb"/>
        <w:numPr>
          <w:ilvl w:val="0"/>
          <w:numId w:val="39"/>
        </w:numPr>
      </w:pPr>
      <w:r>
        <w:t>Measures the system's responsiveness under different loads.</w:t>
      </w:r>
    </w:p>
    <w:p w:rsidR="002D351B" w:rsidRDefault="002D351B" w:rsidP="00990BBF">
      <w:pPr>
        <w:pStyle w:val="NormalWeb"/>
        <w:numPr>
          <w:ilvl w:val="0"/>
          <w:numId w:val="39"/>
        </w:numPr>
      </w:pPr>
      <w:r>
        <w:t>Ensures smooth handling of concurrent users during peak booking periods.</w:t>
      </w:r>
    </w:p>
    <w:p w:rsidR="002D351B" w:rsidRDefault="002D351B" w:rsidP="00990BBF">
      <w:pPr>
        <w:pStyle w:val="NormalWeb"/>
        <w:numPr>
          <w:ilvl w:val="0"/>
          <w:numId w:val="39"/>
        </w:numPr>
      </w:pPr>
      <w:r>
        <w:t>Optimizes database queries and server performance.</w:t>
      </w:r>
    </w:p>
    <w:p w:rsidR="002D351B" w:rsidRDefault="002D351B" w:rsidP="002D351B">
      <w:pPr>
        <w:pStyle w:val="Heading3"/>
      </w:pPr>
      <w:r>
        <w:rPr>
          <w:rStyle w:val="Strong"/>
          <w:b/>
          <w:bCs/>
        </w:rPr>
        <w:t>6. Security Testing</w:t>
      </w:r>
    </w:p>
    <w:p w:rsidR="002D351B" w:rsidRDefault="002D351B" w:rsidP="00990BBF">
      <w:pPr>
        <w:pStyle w:val="NormalWeb"/>
        <w:numPr>
          <w:ilvl w:val="0"/>
          <w:numId w:val="40"/>
        </w:numPr>
      </w:pPr>
      <w:r>
        <w:t>Implements security measures such as encryption, authentication, and role-based access control.</w:t>
      </w:r>
    </w:p>
    <w:p w:rsidR="002D351B" w:rsidRDefault="002D351B" w:rsidP="00990BBF">
      <w:pPr>
        <w:pStyle w:val="NormalWeb"/>
        <w:numPr>
          <w:ilvl w:val="0"/>
          <w:numId w:val="40"/>
        </w:numPr>
      </w:pPr>
      <w:r>
        <w:t>Tests for SQL injection, cross-site scripting (XSS), and other vulnerabilities.</w:t>
      </w:r>
    </w:p>
    <w:p w:rsidR="002D351B" w:rsidRDefault="002D351B" w:rsidP="00990BBF">
      <w:pPr>
        <w:pStyle w:val="NormalWeb"/>
        <w:numPr>
          <w:ilvl w:val="0"/>
          <w:numId w:val="40"/>
        </w:numPr>
      </w:pPr>
      <w:r>
        <w:t>Ensures secure payment transactions.</w:t>
      </w:r>
    </w:p>
    <w:p w:rsidR="002D351B" w:rsidRDefault="002D351B" w:rsidP="002D351B">
      <w:pPr>
        <w:pStyle w:val="Heading3"/>
      </w:pPr>
      <w:r>
        <w:rPr>
          <w:rStyle w:val="Strong"/>
          <w:b/>
          <w:bCs/>
        </w:rPr>
        <w:lastRenderedPageBreak/>
        <w:t>7. Deployment Testing</w:t>
      </w:r>
    </w:p>
    <w:p w:rsidR="002D351B" w:rsidRDefault="002D351B" w:rsidP="00990BBF">
      <w:pPr>
        <w:pStyle w:val="NormalWeb"/>
        <w:numPr>
          <w:ilvl w:val="0"/>
          <w:numId w:val="41"/>
        </w:numPr>
      </w:pPr>
      <w:r>
        <w:t xml:space="preserve">Deploys the application on a </w:t>
      </w:r>
      <w:r>
        <w:rPr>
          <w:rStyle w:val="Strong"/>
        </w:rPr>
        <w:t>local server</w:t>
      </w:r>
      <w:r>
        <w:t xml:space="preserve"> for initial testing.</w:t>
      </w:r>
    </w:p>
    <w:p w:rsidR="002D351B" w:rsidRDefault="002D351B" w:rsidP="00990BBF">
      <w:pPr>
        <w:pStyle w:val="NormalWeb"/>
        <w:numPr>
          <w:ilvl w:val="0"/>
          <w:numId w:val="41"/>
        </w:numPr>
      </w:pPr>
      <w:r>
        <w:t xml:space="preserve">Migrates to a </w:t>
      </w:r>
      <w:r>
        <w:rPr>
          <w:rStyle w:val="Strong"/>
        </w:rPr>
        <w:t>cloud server</w:t>
      </w:r>
      <w:r>
        <w:t xml:space="preserve"> or </w:t>
      </w:r>
      <w:r>
        <w:rPr>
          <w:rStyle w:val="Strong"/>
        </w:rPr>
        <w:t>web hosting platform</w:t>
      </w:r>
      <w:r>
        <w:t xml:space="preserve"> for public access.</w:t>
      </w:r>
    </w:p>
    <w:p w:rsidR="002D351B" w:rsidRDefault="002D351B" w:rsidP="00990BBF">
      <w:pPr>
        <w:pStyle w:val="NormalWeb"/>
        <w:numPr>
          <w:ilvl w:val="0"/>
          <w:numId w:val="41"/>
        </w:numPr>
      </w:pPr>
      <w:r>
        <w:t>Ensures the system functions correctly in different environments.</w:t>
      </w:r>
    </w:p>
    <w:p w:rsidR="002D351B" w:rsidRDefault="002D351B" w:rsidP="002D351B">
      <w:pPr>
        <w:pStyle w:val="Heading3"/>
      </w:pPr>
      <w:r>
        <w:rPr>
          <w:rStyle w:val="Strong"/>
          <w:b/>
          <w:bCs/>
        </w:rPr>
        <w:t>8. Maintenance and Future Enhancements:</w:t>
      </w:r>
    </w:p>
    <w:p w:rsidR="002D351B" w:rsidRDefault="002D351B" w:rsidP="00990BBF">
      <w:pPr>
        <w:pStyle w:val="NormalWeb"/>
        <w:numPr>
          <w:ilvl w:val="0"/>
          <w:numId w:val="42"/>
        </w:numPr>
      </w:pPr>
      <w:r>
        <w:t xml:space="preserve">Provides regular </w:t>
      </w:r>
      <w:r>
        <w:rPr>
          <w:rStyle w:val="Strong"/>
        </w:rPr>
        <w:t>system updates</w:t>
      </w:r>
      <w:r>
        <w:t xml:space="preserve"> based on user feedback.</w:t>
      </w:r>
    </w:p>
    <w:p w:rsidR="002D351B" w:rsidRDefault="002D351B" w:rsidP="00990BBF">
      <w:pPr>
        <w:pStyle w:val="NormalWeb"/>
        <w:numPr>
          <w:ilvl w:val="0"/>
          <w:numId w:val="42"/>
        </w:numPr>
      </w:pPr>
      <w:r>
        <w:t xml:space="preserve">Implements </w:t>
      </w:r>
      <w:r>
        <w:rPr>
          <w:rStyle w:val="Strong"/>
        </w:rPr>
        <w:t>bug fixes</w:t>
      </w:r>
      <w:r>
        <w:t xml:space="preserve"> and performance optimizations.</w:t>
      </w:r>
    </w:p>
    <w:p w:rsidR="002D351B" w:rsidRDefault="002D351B" w:rsidP="00990BBF">
      <w:pPr>
        <w:pStyle w:val="NormalWeb"/>
        <w:numPr>
          <w:ilvl w:val="0"/>
          <w:numId w:val="42"/>
        </w:numPr>
      </w:pPr>
      <w:r>
        <w:t xml:space="preserve">Introduces </w:t>
      </w:r>
      <w:r>
        <w:rPr>
          <w:rStyle w:val="Strong"/>
        </w:rPr>
        <w:t>new features</w:t>
      </w:r>
      <w:r>
        <w:t>, such as AI-driven event recommendations and vendor management.</w:t>
      </w:r>
    </w:p>
    <w:p w:rsidR="002D351B" w:rsidRDefault="002D351B" w:rsidP="00990BBF">
      <w:pPr>
        <w:pStyle w:val="NormalWeb"/>
        <w:numPr>
          <w:ilvl w:val="0"/>
          <w:numId w:val="42"/>
        </w:numPr>
      </w:pPr>
      <w:r>
        <w:t xml:space="preserve">Expands system capabilities by developing a </w:t>
      </w:r>
      <w:r>
        <w:rPr>
          <w:rStyle w:val="Strong"/>
        </w:rPr>
        <w:t>mobile application</w:t>
      </w:r>
      <w:r>
        <w:t xml:space="preserve"> for enhanced accessibility.</w:t>
      </w:r>
    </w:p>
    <w:p w:rsidR="004C29CA" w:rsidRDefault="004C29CA"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2D351B" w:rsidRDefault="002D351B" w:rsidP="00460F14"/>
    <w:p w:rsidR="004C29CA" w:rsidRDefault="004C29CA" w:rsidP="00460F14"/>
    <w:p w:rsidR="004C29CA" w:rsidRDefault="004C29CA" w:rsidP="00460F14"/>
    <w:p w:rsidR="004C29CA" w:rsidRDefault="00266921" w:rsidP="00266921">
      <w:pPr>
        <w:jc w:val="center"/>
        <w:rPr>
          <w:rFonts w:asciiTheme="majorHAnsi" w:eastAsiaTheme="majorEastAsia" w:hAnsiTheme="majorHAnsi" w:cstheme="majorHAnsi"/>
          <w:b/>
          <w:bCs/>
          <w:color w:val="4F81BD" w:themeColor="accent1"/>
          <w:sz w:val="36"/>
          <w:szCs w:val="36"/>
        </w:rPr>
      </w:pPr>
      <w:r w:rsidRPr="00266921">
        <w:rPr>
          <w:rFonts w:asciiTheme="majorHAnsi" w:eastAsiaTheme="majorEastAsia" w:hAnsiTheme="majorHAnsi" w:cstheme="majorHAnsi"/>
          <w:b/>
          <w:bCs/>
          <w:color w:val="4F81BD" w:themeColor="accent1"/>
          <w:sz w:val="36"/>
          <w:szCs w:val="36"/>
        </w:rPr>
        <w:t xml:space="preserve">Chapter 9:   </w:t>
      </w:r>
      <w:r>
        <w:rPr>
          <w:rFonts w:asciiTheme="majorHAnsi" w:eastAsiaTheme="majorEastAsia" w:hAnsiTheme="majorHAnsi" w:cstheme="majorHAnsi"/>
          <w:b/>
          <w:bCs/>
          <w:color w:val="4F81BD" w:themeColor="accent1"/>
          <w:sz w:val="36"/>
          <w:szCs w:val="36"/>
        </w:rPr>
        <w:t xml:space="preserve">Sample </w:t>
      </w:r>
      <w:r w:rsidRPr="00266921">
        <w:rPr>
          <w:rFonts w:asciiTheme="majorHAnsi" w:eastAsiaTheme="majorEastAsia" w:hAnsiTheme="majorHAnsi" w:cstheme="majorHAnsi"/>
          <w:b/>
          <w:bCs/>
          <w:color w:val="4F81BD" w:themeColor="accent1"/>
          <w:sz w:val="36"/>
          <w:szCs w:val="36"/>
        </w:rPr>
        <w:t>Code</w:t>
      </w:r>
    </w:p>
    <w:p w:rsidR="00B35BD0" w:rsidRDefault="00B35BD0" w:rsidP="00B35BD0">
      <w:pPr>
        <w:spacing w:line="240" w:lineRule="auto"/>
        <w:jc w:val="center"/>
        <w:rPr>
          <w:rFonts w:asciiTheme="majorHAnsi" w:eastAsiaTheme="majorEastAsia" w:hAnsiTheme="majorHAnsi" w:cstheme="majorHAnsi"/>
          <w:b/>
          <w:bCs/>
          <w:color w:val="0070C0"/>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from flask import Flask, </w:t>
      </w:r>
      <w:proofErr w:type="spellStart"/>
      <w:r w:rsidRPr="009B2608">
        <w:rPr>
          <w:rFonts w:asciiTheme="majorHAnsi" w:eastAsiaTheme="majorEastAsia" w:hAnsiTheme="majorHAnsi" w:cstheme="majorHAnsi"/>
          <w:bCs/>
          <w:color w:val="000000" w:themeColor="text1"/>
          <w:lang w:val="en-GB"/>
        </w:rPr>
        <w:t>render_template</w:t>
      </w:r>
      <w:proofErr w:type="spellEnd"/>
      <w:r w:rsidRPr="009B2608">
        <w:rPr>
          <w:rFonts w:asciiTheme="majorHAnsi" w:eastAsiaTheme="majorEastAsia" w:hAnsiTheme="majorHAnsi" w:cstheme="majorHAnsi"/>
          <w:bCs/>
          <w:color w:val="000000" w:themeColor="text1"/>
          <w:lang w:val="en-GB"/>
        </w:rPr>
        <w:t xml:space="preserve">, request, redirect, </w:t>
      </w:r>
      <w:proofErr w:type="spellStart"/>
      <w:r w:rsidRPr="009B2608">
        <w:rPr>
          <w:rFonts w:asciiTheme="majorHAnsi" w:eastAsiaTheme="majorEastAsia" w:hAnsiTheme="majorHAnsi" w:cstheme="majorHAnsi"/>
          <w:bCs/>
          <w:color w:val="000000" w:themeColor="text1"/>
          <w:lang w:val="en-GB"/>
        </w:rPr>
        <w:t>send_file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 session, flash, Response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from </w:t>
      </w:r>
      <w:proofErr w:type="spellStart"/>
      <w:r w:rsidRPr="009B2608">
        <w:rPr>
          <w:rFonts w:asciiTheme="majorHAnsi" w:eastAsiaTheme="majorEastAsia" w:hAnsiTheme="majorHAnsi" w:cstheme="majorHAnsi"/>
          <w:bCs/>
          <w:color w:val="000000" w:themeColor="text1"/>
          <w:lang w:val="en-GB"/>
        </w:rPr>
        <w:t>flask_mysqldb</w:t>
      </w:r>
      <w:proofErr w:type="spellEnd"/>
      <w:r w:rsidRPr="009B2608">
        <w:rPr>
          <w:rFonts w:asciiTheme="majorHAnsi" w:eastAsiaTheme="majorEastAsia" w:hAnsiTheme="majorHAnsi" w:cstheme="majorHAnsi"/>
          <w:bCs/>
          <w:color w:val="000000" w:themeColor="text1"/>
          <w:lang w:val="en-GB"/>
        </w:rPr>
        <w:t xml:space="preserve"> import MySQL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import </w:t>
      </w:r>
      <w:proofErr w:type="spellStart"/>
      <w:r w:rsidRPr="009B2608">
        <w:rPr>
          <w:rFonts w:asciiTheme="majorHAnsi" w:eastAsiaTheme="majorEastAsia" w:hAnsiTheme="majorHAnsi" w:cstheme="majorHAnsi"/>
          <w:bCs/>
          <w:color w:val="000000" w:themeColor="text1"/>
          <w:lang w:val="en-GB"/>
        </w:rPr>
        <w:t>MySQLdb.cursors</w:t>
      </w:r>
      <w:proofErr w:type="spellEnd"/>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import re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import </w:t>
      </w:r>
      <w:proofErr w:type="spellStart"/>
      <w:r w:rsidRPr="009B2608">
        <w:rPr>
          <w:rFonts w:asciiTheme="majorHAnsi" w:eastAsiaTheme="majorEastAsia" w:hAnsiTheme="majorHAnsi" w:cstheme="majorHAnsi"/>
          <w:bCs/>
          <w:color w:val="000000" w:themeColor="text1"/>
          <w:lang w:val="en-GB"/>
        </w:rPr>
        <w:t>os</w:t>
      </w:r>
      <w:proofErr w:type="spellEnd"/>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import csv</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from </w:t>
      </w:r>
      <w:proofErr w:type="spellStart"/>
      <w:proofErr w:type="gramStart"/>
      <w:r w:rsidRPr="009B2608">
        <w:rPr>
          <w:rFonts w:asciiTheme="majorHAnsi" w:eastAsiaTheme="majorEastAsia" w:hAnsiTheme="majorHAnsi" w:cstheme="majorHAnsi"/>
          <w:bCs/>
          <w:color w:val="000000" w:themeColor="text1"/>
          <w:lang w:val="en-GB"/>
        </w:rPr>
        <w:t>werkzeug.utils</w:t>
      </w:r>
      <w:proofErr w:type="spellEnd"/>
      <w:proofErr w:type="gramEnd"/>
      <w:r w:rsidRPr="009B2608">
        <w:rPr>
          <w:rFonts w:asciiTheme="majorHAnsi" w:eastAsiaTheme="majorEastAsia" w:hAnsiTheme="majorHAnsi" w:cstheme="majorHAnsi"/>
          <w:bCs/>
          <w:color w:val="000000" w:themeColor="text1"/>
          <w:lang w:val="en-GB"/>
        </w:rPr>
        <w:t xml:space="preserve"> import </w:t>
      </w:r>
      <w:proofErr w:type="spellStart"/>
      <w:r w:rsidRPr="009B2608">
        <w:rPr>
          <w:rFonts w:asciiTheme="majorHAnsi" w:eastAsiaTheme="majorEastAsia" w:hAnsiTheme="majorHAnsi" w:cstheme="majorHAnsi"/>
          <w:bCs/>
          <w:color w:val="000000" w:themeColor="text1"/>
          <w:lang w:val="en-GB"/>
        </w:rPr>
        <w:t>secure_filename</w:t>
      </w:r>
      <w:proofErr w:type="spellEnd"/>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app = Flask(__name__)</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app.secret_key</w:t>
      </w:r>
      <w:proofErr w:type="spellEnd"/>
      <w:r w:rsidRPr="009B2608">
        <w:rPr>
          <w:rFonts w:asciiTheme="majorHAnsi" w:eastAsiaTheme="majorEastAsia" w:hAnsiTheme="majorHAnsi" w:cstheme="majorHAnsi"/>
          <w:bCs/>
          <w:color w:val="000000" w:themeColor="text1"/>
          <w:lang w:val="en-GB"/>
        </w:rPr>
        <w:t xml:space="preserve"> = '</w:t>
      </w:r>
      <w:proofErr w:type="spellStart"/>
      <w:r w:rsidRPr="009B2608">
        <w:rPr>
          <w:rFonts w:asciiTheme="majorHAnsi" w:eastAsiaTheme="majorEastAsia" w:hAnsiTheme="majorHAnsi" w:cstheme="majorHAnsi"/>
          <w:bCs/>
          <w:color w:val="000000" w:themeColor="text1"/>
          <w:lang w:val="en-GB"/>
        </w:rPr>
        <w:t>your_secret_key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Database Configuration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['MYSQL_HOST'] = 'localhost'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['MYSQL_USER'] = 'root'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['MYSQL_PASSWORD'] = 'root'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['MYSQL_DB'] = '</w:t>
      </w:r>
      <w:proofErr w:type="spellStart"/>
      <w:r w:rsidRPr="009B2608">
        <w:rPr>
          <w:rFonts w:asciiTheme="majorHAnsi" w:eastAsiaTheme="majorEastAsia" w:hAnsiTheme="majorHAnsi" w:cstheme="majorHAnsi"/>
          <w:bCs/>
          <w:color w:val="000000" w:themeColor="text1"/>
          <w:lang w:val="en-GB"/>
        </w:rPr>
        <w:t>events_management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['UPLOAD_FOLDER'] = 'static/uploads'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mysql</w:t>
      </w:r>
      <w:proofErr w:type="spellEnd"/>
      <w:r w:rsidRPr="009B2608">
        <w:rPr>
          <w:rFonts w:asciiTheme="majorHAnsi" w:eastAsiaTheme="majorEastAsia" w:hAnsiTheme="majorHAnsi" w:cstheme="majorHAnsi"/>
          <w:bCs/>
          <w:color w:val="000000" w:themeColor="text1"/>
          <w:lang w:val="en-GB"/>
        </w:rPr>
        <w:t xml:space="preserve"> = MySQL(app)</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i/>
          <w:i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home(</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render_template</w:t>
      </w:r>
      <w:proofErr w:type="spellEnd"/>
      <w:r w:rsidRPr="009B2608">
        <w:rPr>
          <w:rFonts w:asciiTheme="majorHAnsi" w:eastAsiaTheme="majorEastAsia" w:hAnsiTheme="majorHAnsi" w:cstheme="majorHAnsi"/>
          <w:bCs/>
          <w:color w:val="000000" w:themeColor="text1"/>
          <w:lang w:val="en-GB"/>
        </w:rPr>
        <w:t>('index.html')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User Registration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 xml:space="preserve">('/register', </w:t>
      </w:r>
      <w:r w:rsidRPr="009B2608">
        <w:rPr>
          <w:rFonts w:asciiTheme="majorHAnsi" w:eastAsiaTheme="majorEastAsia" w:hAnsiTheme="majorHAnsi" w:cstheme="majorHAnsi"/>
          <w:bCs/>
          <w:i/>
          <w:iCs/>
          <w:color w:val="000000" w:themeColor="text1"/>
          <w:lang w:val="en-GB"/>
        </w:rPr>
        <w:t>methods</w:t>
      </w:r>
      <w:r w:rsidRPr="009B2608">
        <w:rPr>
          <w:rFonts w:asciiTheme="majorHAnsi" w:eastAsiaTheme="majorEastAsia" w:hAnsiTheme="majorHAnsi" w:cstheme="majorHAnsi"/>
          <w:bCs/>
          <w:color w:val="000000" w:themeColor="text1"/>
          <w:lang w:val="en-GB"/>
        </w:rPr>
        <w:t>=['GET',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i/>
          <w:i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register(</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request.method</w:t>
      </w:r>
      <w:proofErr w:type="spellEnd"/>
      <w:proofErr w:type="gramEnd"/>
      <w:r w:rsidRPr="009B2608">
        <w:rPr>
          <w:rFonts w:asciiTheme="majorHAnsi" w:eastAsiaTheme="majorEastAsia" w:hAnsiTheme="majorHAnsi" w:cstheme="majorHAnsi"/>
          <w:bCs/>
          <w:color w:val="000000" w:themeColor="text1"/>
          <w:lang w:val="en-GB"/>
        </w:rPr>
        <w:t xml:space="preserve"> ==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details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name = details['name']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email = details['email']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phone = details['phone']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password = details['password']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address = details['address']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users (name, email, phone, password, address) VALUES (%s, %s, %s, %s, %s)', (name, email, phone, password, address))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cursor.close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'Registration successful! Please log in.',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render_template</w:t>
      </w:r>
      <w:proofErr w:type="spellEnd"/>
      <w:r w:rsidRPr="009B2608">
        <w:rPr>
          <w:rFonts w:asciiTheme="majorHAnsi" w:eastAsiaTheme="majorEastAsia" w:hAnsiTheme="majorHAnsi" w:cstheme="majorHAnsi"/>
          <w:bCs/>
          <w:color w:val="000000" w:themeColor="text1"/>
          <w:lang w:val="en-GB"/>
        </w:rPr>
        <w:t>('register.html')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Event Customization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customize_event</w:t>
      </w:r>
      <w:proofErr w:type="spellEnd"/>
      <w:r w:rsidRPr="009B2608">
        <w:rPr>
          <w:rFonts w:asciiTheme="majorHAnsi" w:eastAsiaTheme="majorEastAsia" w:hAnsiTheme="majorHAnsi" w:cstheme="majorHAnsi"/>
          <w:bCs/>
          <w:color w:val="000000" w:themeColor="text1"/>
          <w:lang w:val="en-GB"/>
        </w:rPr>
        <w:t>', methods=['GET',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customize_</w:t>
      </w:r>
      <w:proofErr w:type="gramStart"/>
      <w:r w:rsidRPr="009B2608">
        <w:rPr>
          <w:rFonts w:asciiTheme="majorHAnsi" w:eastAsiaTheme="majorEastAsia" w:hAnsiTheme="majorHAnsi" w:cstheme="majorHAnsi"/>
          <w:bCs/>
          <w:color w:val="000000" w:themeColor="text1"/>
          <w:lang w:val="en-GB"/>
        </w:rPr>
        <w:t>event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request.method</w:t>
      </w:r>
      <w:proofErr w:type="spellEnd"/>
      <w:proofErr w:type="gramEnd"/>
      <w:r w:rsidRPr="009B2608">
        <w:rPr>
          <w:rFonts w:asciiTheme="majorHAnsi" w:eastAsiaTheme="majorEastAsia" w:hAnsiTheme="majorHAnsi" w:cstheme="majorHAnsi"/>
          <w:bCs/>
          <w:color w:val="000000" w:themeColor="text1"/>
          <w:lang w:val="en-GB"/>
        </w:rPr>
        <w:t xml:space="preserve"> ==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details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 details['</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venue = details['venue']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guest_count</w:t>
      </w:r>
      <w:proofErr w:type="spellEnd"/>
      <w:r w:rsidRPr="009B2608">
        <w:rPr>
          <w:rFonts w:asciiTheme="majorHAnsi" w:eastAsiaTheme="majorEastAsia" w:hAnsiTheme="majorHAnsi" w:cstheme="majorHAnsi"/>
          <w:bCs/>
          <w:color w:val="000000" w:themeColor="text1"/>
          <w:lang w:val="en-GB"/>
        </w:rPr>
        <w:t xml:space="preserve"> = details['</w:t>
      </w:r>
      <w:proofErr w:type="spellStart"/>
      <w:r w:rsidRPr="009B2608">
        <w:rPr>
          <w:rFonts w:asciiTheme="majorHAnsi" w:eastAsiaTheme="majorEastAsia" w:hAnsiTheme="majorHAnsi" w:cstheme="majorHAnsi"/>
          <w:bCs/>
          <w:color w:val="000000" w:themeColor="text1"/>
          <w:lang w:val="en-GB"/>
        </w:rPr>
        <w:t>guest_count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catering = details['</w:t>
      </w:r>
      <w:proofErr w:type="spellStart"/>
      <w:r w:rsidRPr="009B2608">
        <w:rPr>
          <w:rFonts w:asciiTheme="majorHAnsi" w:eastAsiaTheme="majorEastAsia" w:hAnsiTheme="majorHAnsi" w:cstheme="majorHAnsi"/>
          <w:bCs/>
          <w:color w:val="000000" w:themeColor="text1"/>
          <w:lang w:val="en-GB"/>
        </w:rPr>
        <w:t>catering_preferences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decoration = details['</w:t>
      </w:r>
      <w:proofErr w:type="spellStart"/>
      <w:r w:rsidRPr="009B2608">
        <w:rPr>
          <w:rFonts w:asciiTheme="majorHAnsi" w:eastAsiaTheme="majorEastAsia" w:hAnsiTheme="majorHAnsi" w:cstheme="majorHAnsi"/>
          <w:bCs/>
          <w:color w:val="000000" w:themeColor="text1"/>
          <w:lang w:val="en-GB"/>
        </w:rPr>
        <w:t>decoration_details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entertainment = details['</w:t>
      </w:r>
      <w:proofErr w:type="spellStart"/>
      <w:r w:rsidRPr="009B2608">
        <w:rPr>
          <w:rFonts w:asciiTheme="majorHAnsi" w:eastAsiaTheme="majorEastAsia" w:hAnsiTheme="majorHAnsi" w:cstheme="majorHAnsi"/>
          <w:bCs/>
          <w:color w:val="000000" w:themeColor="text1"/>
          <w:lang w:val="en-GB"/>
        </w:rPr>
        <w:t>entertainment_options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photography = details['</w:t>
      </w:r>
      <w:proofErr w:type="spellStart"/>
      <w:r w:rsidRPr="009B2608">
        <w:rPr>
          <w:rFonts w:asciiTheme="majorHAnsi" w:eastAsiaTheme="majorEastAsia" w:hAnsiTheme="majorHAnsi" w:cstheme="majorHAnsi"/>
          <w:bCs/>
          <w:color w:val="000000" w:themeColor="text1"/>
          <w:lang w:val="en-GB"/>
        </w:rPr>
        <w:t>photography_options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special_req</w:t>
      </w:r>
      <w:proofErr w:type="spellEnd"/>
      <w:r w:rsidRPr="009B2608">
        <w:rPr>
          <w:rFonts w:asciiTheme="majorHAnsi" w:eastAsiaTheme="majorEastAsia" w:hAnsiTheme="majorHAnsi" w:cstheme="majorHAnsi"/>
          <w:bCs/>
          <w:color w:val="000000" w:themeColor="text1"/>
          <w:lang w:val="en-GB"/>
        </w:rPr>
        <w:t xml:space="preserve"> = details['</w:t>
      </w:r>
      <w:proofErr w:type="spellStart"/>
      <w:r w:rsidRPr="009B2608">
        <w:rPr>
          <w:rFonts w:asciiTheme="majorHAnsi" w:eastAsiaTheme="majorEastAsia" w:hAnsiTheme="majorHAnsi" w:cstheme="majorHAnsi"/>
          <w:bCs/>
          <w:color w:val="000000" w:themeColor="text1"/>
          <w:lang w:val="en-GB"/>
        </w:rPr>
        <w:t>special_requirements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 xml:space="preserve"> = details['</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('INSERT INTO </w:t>
      </w:r>
      <w:proofErr w:type="spellStart"/>
      <w:r w:rsidRPr="009B2608">
        <w:rPr>
          <w:rFonts w:asciiTheme="majorHAnsi" w:eastAsiaTheme="majorEastAsia" w:hAnsiTheme="majorHAnsi" w:cstheme="majorHAnsi"/>
          <w:bCs/>
          <w:color w:val="000000" w:themeColor="text1"/>
          <w:lang w:val="en-GB"/>
        </w:rPr>
        <w:t>event_customization</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venue, </w:t>
      </w:r>
      <w:proofErr w:type="spellStart"/>
      <w:r w:rsidRPr="009B2608">
        <w:rPr>
          <w:rFonts w:asciiTheme="majorHAnsi" w:eastAsiaTheme="majorEastAsia" w:hAnsiTheme="majorHAnsi" w:cstheme="majorHAnsi"/>
          <w:bCs/>
          <w:color w:val="000000" w:themeColor="text1"/>
          <w:lang w:val="en-GB"/>
        </w:rPr>
        <w:t>guest_count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catering_preferences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decoration_details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entertainment_options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photography_options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special_requirements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 xml:space="preserve">) VALUES (%s, %s, %s, %s, %s, %s, %s, %s, %s, %s)', (session['id'],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venue, </w:t>
      </w:r>
      <w:proofErr w:type="spellStart"/>
      <w:r w:rsidRPr="009B2608">
        <w:rPr>
          <w:rFonts w:asciiTheme="majorHAnsi" w:eastAsiaTheme="majorEastAsia" w:hAnsiTheme="majorHAnsi" w:cstheme="majorHAnsi"/>
          <w:bCs/>
          <w:color w:val="000000" w:themeColor="text1"/>
          <w:lang w:val="en-GB"/>
        </w:rPr>
        <w:t>guest_count</w:t>
      </w:r>
      <w:proofErr w:type="spellEnd"/>
      <w:r w:rsidRPr="009B2608">
        <w:rPr>
          <w:rFonts w:asciiTheme="majorHAnsi" w:eastAsiaTheme="majorEastAsia" w:hAnsiTheme="majorHAnsi" w:cstheme="majorHAnsi"/>
          <w:bCs/>
          <w:color w:val="000000" w:themeColor="text1"/>
          <w:lang w:val="en-GB"/>
        </w:rPr>
        <w:t xml:space="preserve">, catering, decoration, entertainment, photography, </w:t>
      </w:r>
      <w:proofErr w:type="spellStart"/>
      <w:r w:rsidRPr="009B2608">
        <w:rPr>
          <w:rFonts w:asciiTheme="majorHAnsi" w:eastAsiaTheme="majorEastAsia" w:hAnsiTheme="majorHAnsi" w:cstheme="majorHAnsi"/>
          <w:bCs/>
          <w:color w:val="000000" w:themeColor="text1"/>
          <w:lang w:val="en-GB"/>
        </w:rPr>
        <w:t>special_req</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cursor.close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'Event customization saved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('dashboard'))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render_template</w:t>
      </w:r>
      <w:proofErr w:type="spellEnd"/>
      <w:r w:rsidRPr="009B2608">
        <w:rPr>
          <w:rFonts w:asciiTheme="majorHAnsi" w:eastAsiaTheme="majorEastAsia" w:hAnsiTheme="majorHAnsi" w:cstheme="majorHAnsi"/>
          <w:bCs/>
          <w:color w:val="000000" w:themeColor="text1"/>
          <w:lang w:val="en-GB"/>
        </w:rPr>
        <w:t>('customize_event.html')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Event Management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('/admin/events', methods=['GET',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manage_</w:t>
      </w:r>
      <w:proofErr w:type="gramStart"/>
      <w:r w:rsidRPr="009B2608">
        <w:rPr>
          <w:rFonts w:asciiTheme="majorHAnsi" w:eastAsiaTheme="majorEastAsia" w:hAnsiTheme="majorHAnsi" w:cstheme="majorHAnsi"/>
          <w:bCs/>
          <w:color w:val="000000" w:themeColor="text1"/>
          <w:lang w:val="en-GB"/>
        </w:rPr>
        <w:t>events</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request.method</w:t>
      </w:r>
      <w:proofErr w:type="spellEnd"/>
      <w:proofErr w:type="gramEnd"/>
      <w:r w:rsidRPr="009B2608">
        <w:rPr>
          <w:rFonts w:asciiTheme="majorHAnsi" w:eastAsiaTheme="majorEastAsia" w:hAnsiTheme="majorHAnsi" w:cstheme="majorHAnsi"/>
          <w:bCs/>
          <w:color w:val="000000" w:themeColor="text1"/>
          <w:lang w:val="en-GB"/>
        </w:rPr>
        <w:t xml:space="preserve"> ==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description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['description']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price_range</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price_range</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available_venues</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available_venues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spellStart"/>
      <w:r w:rsidRPr="009B2608">
        <w:rPr>
          <w:rFonts w:asciiTheme="majorHAnsi" w:eastAsiaTheme="majorEastAsia" w:hAnsiTheme="majorHAnsi" w:cstheme="majorHAnsi"/>
          <w:bCs/>
          <w:color w:val="000000" w:themeColor="text1"/>
          <w:lang w:val="en-GB"/>
        </w:rPr>
        <w:t>service_providers</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service_providers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events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description, </w:t>
      </w:r>
      <w:proofErr w:type="spellStart"/>
      <w:r w:rsidRPr="009B2608">
        <w:rPr>
          <w:rFonts w:asciiTheme="majorHAnsi" w:eastAsiaTheme="majorEastAsia" w:hAnsiTheme="majorHAnsi" w:cstheme="majorHAnsi"/>
          <w:bCs/>
          <w:color w:val="000000" w:themeColor="text1"/>
          <w:lang w:val="en-GB"/>
        </w:rPr>
        <w:t>price_range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available_venues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service_providers</w:t>
      </w:r>
      <w:proofErr w:type="spellEnd"/>
      <w:r w:rsidRPr="009B2608">
        <w:rPr>
          <w:rFonts w:asciiTheme="majorHAnsi" w:eastAsiaTheme="majorEastAsia" w:hAnsiTheme="majorHAnsi" w:cstheme="majorHAnsi"/>
          <w:bCs/>
          <w:color w:val="000000" w:themeColor="text1"/>
          <w:lang w:val="en-GB"/>
        </w:rPr>
        <w:t>) VALUES (%s, %s, %s, %s, %s)',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description, </w:t>
      </w:r>
      <w:proofErr w:type="spellStart"/>
      <w:r w:rsidRPr="009B2608">
        <w:rPr>
          <w:rFonts w:asciiTheme="majorHAnsi" w:eastAsiaTheme="majorEastAsia" w:hAnsiTheme="majorHAnsi" w:cstheme="majorHAnsi"/>
          <w:bCs/>
          <w:color w:val="000000" w:themeColor="text1"/>
          <w:lang w:val="en-GB"/>
        </w:rPr>
        <w:t>price_range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available_venues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service_providers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'Event added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 FROM events')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events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'manage_events.html', events=events)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w:t>
      </w:r>
      <w:proofErr w:type="spellStart"/>
      <w:r w:rsidRPr="009B2608">
        <w:rPr>
          <w:rFonts w:asciiTheme="majorHAnsi" w:eastAsiaTheme="majorEastAsia" w:hAnsiTheme="majorHAnsi" w:cstheme="majorHAnsi"/>
          <w:bCs/>
          <w:color w:val="000000" w:themeColor="text1"/>
          <w:lang w:val="en-GB"/>
        </w:rPr>
        <w:t>delete_event</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int:event_id</w:t>
      </w:r>
      <w:proofErr w:type="spellEnd"/>
      <w:r w:rsidRPr="009B2608">
        <w:rPr>
          <w:rFonts w:asciiTheme="majorHAnsi" w:eastAsiaTheme="majorEastAsia" w:hAnsiTheme="majorHAnsi" w:cstheme="majorHAnsi"/>
          <w:bCs/>
          <w:color w:val="000000" w:themeColor="text1"/>
          <w:lang w:val="en-GB"/>
        </w:rPr>
        <w:t>&gt;',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delete_event</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event_id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('DELETE FROM events WHERE id = %s', (</w:t>
      </w:r>
      <w:proofErr w:type="spellStart"/>
      <w:r w:rsidRPr="009B2608">
        <w:rPr>
          <w:rFonts w:asciiTheme="majorHAnsi" w:eastAsiaTheme="majorEastAsia" w:hAnsiTheme="majorHAnsi" w:cstheme="majorHAnsi"/>
          <w:bCs/>
          <w:color w:val="000000" w:themeColor="text1"/>
          <w:lang w:val="en-GB"/>
        </w:rPr>
        <w:t>event_id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'Event deleted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manage_events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Booking an Event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book_event</w:t>
      </w:r>
      <w:proofErr w:type="spellEnd"/>
      <w:r w:rsidRPr="009B2608">
        <w:rPr>
          <w:rFonts w:asciiTheme="majorHAnsi" w:eastAsiaTheme="majorEastAsia" w:hAnsiTheme="majorHAnsi" w:cstheme="majorHAnsi"/>
          <w:bCs/>
          <w:color w:val="000000" w:themeColor="text1"/>
          <w:lang w:val="en-GB"/>
        </w:rPr>
        <w:t>', methods=['GET',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book_</w:t>
      </w:r>
      <w:proofErr w:type="gramStart"/>
      <w:r w:rsidRPr="009B2608">
        <w:rPr>
          <w:rFonts w:asciiTheme="majorHAnsi" w:eastAsiaTheme="majorEastAsia" w:hAnsiTheme="majorHAnsi" w:cstheme="majorHAnsi"/>
          <w:bCs/>
          <w:color w:val="000000" w:themeColor="text1"/>
          <w:lang w:val="en-GB"/>
        </w:rPr>
        <w:t>event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 FROM events')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events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if </w:t>
      </w:r>
      <w:proofErr w:type="spellStart"/>
      <w:proofErr w:type="gramStart"/>
      <w:r w:rsidRPr="009B2608">
        <w:rPr>
          <w:rFonts w:asciiTheme="majorHAnsi" w:eastAsiaTheme="majorEastAsia" w:hAnsiTheme="majorHAnsi" w:cstheme="majorHAnsi"/>
          <w:bCs/>
          <w:color w:val="000000" w:themeColor="text1"/>
          <w:lang w:val="en-GB"/>
        </w:rPr>
        <w:t>request.method</w:t>
      </w:r>
      <w:proofErr w:type="spellEnd"/>
      <w:proofErr w:type="gramEnd"/>
      <w:r w:rsidRPr="009B2608">
        <w:rPr>
          <w:rFonts w:asciiTheme="majorHAnsi" w:eastAsiaTheme="majorEastAsia" w:hAnsiTheme="majorHAnsi" w:cstheme="majorHAnsi"/>
          <w:bCs/>
          <w:color w:val="000000" w:themeColor="text1"/>
          <w:lang w:val="en-GB"/>
        </w:rPr>
        <w:t xml:space="preserve"> ==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event_id</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event_id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booking_date</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booking_date</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booking_time</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booking_time</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location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['location']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deposit_paid</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deposit_paid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payment_method</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payment_method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 xml:space="preserve"> = 'Pending</w:t>
      </w:r>
      <w:proofErr w:type="gramStart"/>
      <w:r w:rsidRPr="009B2608">
        <w:rPr>
          <w:rFonts w:asciiTheme="majorHAnsi" w:eastAsiaTheme="majorEastAsia" w:hAnsiTheme="majorHAnsi" w:cstheme="majorHAnsi"/>
          <w:bCs/>
          <w:color w:val="000000" w:themeColor="text1"/>
          <w:lang w:val="en-GB"/>
        </w:rPr>
        <w:t>'  #</w:t>
      </w:r>
      <w:proofErr w:type="gramEnd"/>
      <w:r w:rsidRPr="009B2608">
        <w:rPr>
          <w:rFonts w:asciiTheme="majorHAnsi" w:eastAsiaTheme="majorEastAsia" w:hAnsiTheme="majorHAnsi" w:cstheme="majorHAnsi"/>
          <w:bCs/>
          <w:color w:val="000000" w:themeColor="text1"/>
          <w:lang w:val="en-GB"/>
        </w:rPr>
        <w:t xml:space="preserve"> Mark payment as completed after successful payment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 Check if another booking exists for the same date, time, and location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 FROM bookings WHERE </w:t>
      </w:r>
      <w:proofErr w:type="spellStart"/>
      <w:r w:rsidRPr="009B2608">
        <w:rPr>
          <w:rFonts w:asciiTheme="majorHAnsi" w:eastAsiaTheme="majorEastAsia" w:hAnsiTheme="majorHAnsi" w:cstheme="majorHAnsi"/>
          <w:bCs/>
          <w:color w:val="000000" w:themeColor="text1"/>
          <w:lang w:val="en-GB"/>
        </w:rPr>
        <w:t>booking_date</w:t>
      </w:r>
      <w:proofErr w:type="spellEnd"/>
      <w:r w:rsidRPr="009B2608">
        <w:rPr>
          <w:rFonts w:asciiTheme="majorHAnsi" w:eastAsiaTheme="majorEastAsia" w:hAnsiTheme="majorHAnsi" w:cstheme="majorHAnsi"/>
          <w:bCs/>
          <w:color w:val="000000" w:themeColor="text1"/>
          <w:lang w:val="en-GB"/>
        </w:rPr>
        <w:t xml:space="preserve"> = %s AND </w:t>
      </w:r>
      <w:proofErr w:type="spellStart"/>
      <w:r w:rsidRPr="009B2608">
        <w:rPr>
          <w:rFonts w:asciiTheme="majorHAnsi" w:eastAsiaTheme="majorEastAsia" w:hAnsiTheme="majorHAnsi" w:cstheme="majorHAnsi"/>
          <w:bCs/>
          <w:color w:val="000000" w:themeColor="text1"/>
          <w:lang w:val="en-GB"/>
        </w:rPr>
        <w:t>booking_time</w:t>
      </w:r>
      <w:proofErr w:type="spellEnd"/>
      <w:r w:rsidRPr="009B2608">
        <w:rPr>
          <w:rFonts w:asciiTheme="majorHAnsi" w:eastAsiaTheme="majorEastAsia" w:hAnsiTheme="majorHAnsi" w:cstheme="majorHAnsi"/>
          <w:bCs/>
          <w:color w:val="000000" w:themeColor="text1"/>
          <w:lang w:val="en-GB"/>
        </w:rPr>
        <w:t xml:space="preserve"> = %s AND location = %s',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w:t>
      </w:r>
      <w:proofErr w:type="spellStart"/>
      <w:r w:rsidRPr="009B2608">
        <w:rPr>
          <w:rFonts w:asciiTheme="majorHAnsi" w:eastAsiaTheme="majorEastAsia" w:hAnsiTheme="majorHAnsi" w:cstheme="majorHAnsi"/>
          <w:bCs/>
          <w:color w:val="000000" w:themeColor="text1"/>
          <w:lang w:val="en-GB"/>
        </w:rPr>
        <w:t>booking_date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booking_time</w:t>
      </w:r>
      <w:proofErr w:type="spellEnd"/>
      <w:r w:rsidRPr="009B2608">
        <w:rPr>
          <w:rFonts w:asciiTheme="majorHAnsi" w:eastAsiaTheme="majorEastAsia" w:hAnsiTheme="majorHAnsi" w:cstheme="majorHAnsi"/>
          <w:bCs/>
          <w:color w:val="000000" w:themeColor="text1"/>
          <w:lang w:val="en-GB"/>
        </w:rPr>
        <w:t>, location))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existing_booking</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r w:rsidRPr="009B2608">
        <w:rPr>
          <w:rFonts w:asciiTheme="majorHAnsi" w:eastAsiaTheme="majorEastAsia" w:hAnsiTheme="majorHAnsi" w:cstheme="majorHAnsi"/>
          <w:bCs/>
          <w:color w:val="000000" w:themeColor="text1"/>
          <w:lang w:val="en-GB"/>
        </w:rPr>
        <w:t>existing_booking</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xml:space="preserve">'book_event.html', events=events, </w:t>
      </w:r>
      <w:proofErr w:type="spellStart"/>
      <w:r w:rsidRPr="009B2608">
        <w:rPr>
          <w:rFonts w:asciiTheme="majorHAnsi" w:eastAsiaTheme="majorEastAsia" w:hAnsiTheme="majorHAnsi" w:cstheme="majorHAnsi"/>
          <w:bCs/>
          <w:color w:val="000000" w:themeColor="text1"/>
          <w:lang w:val="en-GB"/>
        </w:rPr>
        <w:t>error_message</w:t>
      </w:r>
      <w:proofErr w:type="spellEnd"/>
      <w:r w:rsidRPr="009B2608">
        <w:rPr>
          <w:rFonts w:asciiTheme="majorHAnsi" w:eastAsiaTheme="majorEastAsia" w:hAnsiTheme="majorHAnsi" w:cstheme="majorHAnsi"/>
          <w:bCs/>
          <w:color w:val="000000" w:themeColor="text1"/>
          <w:lang w:val="en-GB"/>
        </w:rPr>
        <w:t>='This location is already booked for the selected date and time. Please choose another location.')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 Insert booking details into database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bookings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booking_date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booking_time</w:t>
      </w:r>
      <w:proofErr w:type="spellEnd"/>
      <w:r w:rsidRPr="009B2608">
        <w:rPr>
          <w:rFonts w:asciiTheme="majorHAnsi" w:eastAsiaTheme="majorEastAsia" w:hAnsiTheme="majorHAnsi" w:cstheme="majorHAnsi"/>
          <w:bCs/>
          <w:color w:val="000000" w:themeColor="text1"/>
          <w:lang w:val="en-GB"/>
        </w:rPr>
        <w:t xml:space="preserve">, location, </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deposit_paid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 xml:space="preserve">) VALUES (%s, %s, %s, %s, %s, %s, %s, %s)',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(session['id'], </w:t>
      </w:r>
      <w:proofErr w:type="spellStart"/>
      <w:r w:rsidRPr="009B2608">
        <w:rPr>
          <w:rFonts w:asciiTheme="majorHAnsi" w:eastAsiaTheme="majorEastAsia" w:hAnsiTheme="majorHAnsi" w:cstheme="majorHAnsi"/>
          <w:bCs/>
          <w:color w:val="000000" w:themeColor="text1"/>
          <w:lang w:val="en-GB"/>
        </w:rPr>
        <w:t>event_id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booking_date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booking_time</w:t>
      </w:r>
      <w:proofErr w:type="spellEnd"/>
      <w:r w:rsidRPr="009B2608">
        <w:rPr>
          <w:rFonts w:asciiTheme="majorHAnsi" w:eastAsiaTheme="majorEastAsia" w:hAnsiTheme="majorHAnsi" w:cstheme="majorHAnsi"/>
          <w:bCs/>
          <w:color w:val="000000" w:themeColor="text1"/>
          <w:lang w:val="en-GB"/>
        </w:rPr>
        <w:t xml:space="preserve">, location, </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deposit_paid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 Get the booking ID for the invoice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LAST_INSERT_ID() AS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booking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xml:space="preserve"> = booking['</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xml:space="preserve">'book_event.html', events=events, </w:t>
      </w:r>
      <w:proofErr w:type="spellStart"/>
      <w:r w:rsidRPr="009B2608">
        <w:rPr>
          <w:rFonts w:asciiTheme="majorHAnsi" w:eastAsiaTheme="majorEastAsia" w:hAnsiTheme="majorHAnsi" w:cstheme="majorHAnsi"/>
          <w:bCs/>
          <w:color w:val="000000" w:themeColor="text1"/>
          <w:lang w:val="en-GB"/>
        </w:rPr>
        <w:t>success_message</w:t>
      </w:r>
      <w:proofErr w:type="spellEnd"/>
      <w:r w:rsidRPr="009B2608">
        <w:rPr>
          <w:rFonts w:asciiTheme="majorHAnsi" w:eastAsiaTheme="majorEastAsia" w:hAnsiTheme="majorHAnsi" w:cstheme="majorHAnsi"/>
          <w:bCs/>
          <w:color w:val="000000" w:themeColor="text1"/>
          <w:lang w:val="en-GB"/>
        </w:rPr>
        <w:t xml:space="preserve">='Event booked successfully and payment completed!', </w:t>
      </w:r>
      <w:proofErr w:type="spellStart"/>
      <w:r w:rsidRPr="009B2608">
        <w:rPr>
          <w:rFonts w:asciiTheme="majorHAnsi" w:eastAsiaTheme="majorEastAsia" w:hAnsiTheme="majorHAnsi" w:cstheme="majorHAnsi"/>
          <w:bCs/>
          <w:color w:val="000000" w:themeColor="text1"/>
          <w:lang w:val="en-GB"/>
        </w:rPr>
        <w:t>redirect_url</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generate_invoice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'book_event.html', events=events)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Generate Invoice after Payment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generate_invoice</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int:booking_id</w:t>
      </w:r>
      <w:proofErr w:type="spellEnd"/>
      <w:r w:rsidRPr="009B2608">
        <w:rPr>
          <w:rFonts w:asciiTheme="majorHAnsi" w:eastAsiaTheme="majorEastAsia" w:hAnsiTheme="majorHAnsi" w:cstheme="majorHAnsi"/>
          <w:bCs/>
          <w:color w:val="000000" w:themeColor="text1"/>
          <w:lang w:val="en-GB"/>
        </w:rPr>
        <w:t>&gt;')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generate_invoice</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b.id, </w:t>
      </w:r>
      <w:proofErr w:type="spellStart"/>
      <w:r w:rsidRPr="009B2608">
        <w:rPr>
          <w:rFonts w:asciiTheme="majorHAnsi" w:eastAsiaTheme="majorEastAsia" w:hAnsiTheme="majorHAnsi" w:cstheme="majorHAnsi"/>
          <w:bCs/>
          <w:color w:val="000000" w:themeColor="text1"/>
          <w:lang w:val="en-GB"/>
        </w:rPr>
        <w:t>e.event_type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b.booking_date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b.booking_time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b.location</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b.estimated_cost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b.deposit_paid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b.payment_status</w:t>
      </w:r>
      <w:proofErr w:type="spellEnd"/>
      <w:r w:rsidRPr="009B2608">
        <w:rPr>
          <w:rFonts w:asciiTheme="majorHAnsi" w:eastAsiaTheme="majorEastAsia" w:hAnsiTheme="majorHAnsi" w:cstheme="majorHAnsi"/>
          <w:bCs/>
          <w:color w:val="000000" w:themeColor="text1"/>
          <w:lang w:val="en-GB"/>
        </w:rPr>
        <w:t xml:space="preserve"> FROM bookings b JOIN events e ON </w:t>
      </w:r>
      <w:proofErr w:type="spellStart"/>
      <w:r w:rsidRPr="009B2608">
        <w:rPr>
          <w:rFonts w:asciiTheme="majorHAnsi" w:eastAsiaTheme="majorEastAsia" w:hAnsiTheme="majorHAnsi" w:cstheme="majorHAnsi"/>
          <w:bCs/>
          <w:color w:val="000000" w:themeColor="text1"/>
          <w:lang w:val="en-GB"/>
        </w:rPr>
        <w:t>b.event_id</w:t>
      </w:r>
      <w:proofErr w:type="spellEnd"/>
      <w:r w:rsidRPr="009B2608">
        <w:rPr>
          <w:rFonts w:asciiTheme="majorHAnsi" w:eastAsiaTheme="majorEastAsia" w:hAnsiTheme="majorHAnsi" w:cstheme="majorHAnsi"/>
          <w:bCs/>
          <w:color w:val="000000" w:themeColor="text1"/>
          <w:lang w:val="en-GB"/>
        </w:rPr>
        <w:t xml:space="preserve"> = e.id WHERE b.id = %s AND </w:t>
      </w:r>
      <w:proofErr w:type="spellStart"/>
      <w:r w:rsidRPr="009B2608">
        <w:rPr>
          <w:rFonts w:asciiTheme="majorHAnsi" w:eastAsiaTheme="majorEastAsia" w:hAnsiTheme="majorHAnsi" w:cstheme="majorHAnsi"/>
          <w:bCs/>
          <w:color w:val="000000" w:themeColor="text1"/>
          <w:lang w:val="en-GB"/>
        </w:rPr>
        <w:t>b.user_id</w:t>
      </w:r>
      <w:proofErr w:type="spellEnd"/>
      <w:r w:rsidRPr="009B2608">
        <w:rPr>
          <w:rFonts w:asciiTheme="majorHAnsi" w:eastAsiaTheme="majorEastAsia" w:hAnsiTheme="majorHAnsi" w:cstheme="majorHAnsi"/>
          <w:bCs/>
          <w:color w:val="000000" w:themeColor="text1"/>
          <w:lang w:val="en-GB"/>
        </w:rPr>
        <w:t xml:space="preserve"> = %s',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session['id']))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booking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booking:</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'invoice.html', booking=booking)</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else: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book_event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booking_history</w:t>
      </w:r>
      <w:proofErr w:type="spellEnd"/>
      <w:r w:rsidRPr="009B2608">
        <w:rPr>
          <w:rFonts w:asciiTheme="majorHAnsi" w:eastAsiaTheme="majorEastAsia" w:hAnsiTheme="majorHAnsi" w:cstheme="majorHAnsi"/>
          <w:bCs/>
          <w:color w:val="000000" w:themeColor="text1"/>
          <w:lang w:val="en-GB"/>
        </w:rPr>
        <w:t>', methods=['GET'])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w:t>
      </w:r>
      <w:proofErr w:type="gramStart"/>
      <w:r w:rsidRPr="009B2608">
        <w:rPr>
          <w:rFonts w:asciiTheme="majorHAnsi" w:eastAsiaTheme="majorEastAsia" w:hAnsiTheme="majorHAnsi" w:cstheme="majorHAnsi"/>
          <w:bCs/>
          <w:color w:val="000000" w:themeColor="text1"/>
          <w:lang w:val="en-GB"/>
        </w:rPr>
        <w:t>history</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b.id, </w:t>
      </w:r>
      <w:proofErr w:type="spellStart"/>
      <w:r w:rsidRPr="009B2608">
        <w:rPr>
          <w:rFonts w:asciiTheme="majorHAnsi" w:eastAsiaTheme="majorEastAsia" w:hAnsiTheme="majorHAnsi" w:cstheme="majorHAnsi"/>
          <w:bCs/>
          <w:color w:val="000000" w:themeColor="text1"/>
          <w:lang w:val="en-GB"/>
        </w:rPr>
        <w:t>e.event_type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b.booking_date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b.booking_time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b.estimated_cost</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b.deposit_paid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b.payment_status</w:t>
      </w:r>
      <w:proofErr w:type="spellEnd"/>
      <w:r w:rsidRPr="009B2608">
        <w:rPr>
          <w:rFonts w:asciiTheme="majorHAnsi" w:eastAsiaTheme="majorEastAsia" w:hAnsiTheme="majorHAnsi" w:cstheme="majorHAnsi"/>
          <w:bCs/>
          <w:color w:val="000000" w:themeColor="text1"/>
          <w:lang w:val="en-GB"/>
        </w:rPr>
        <w:t xml:space="preserve"> FROM bookings b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events e ON </w:t>
      </w:r>
      <w:proofErr w:type="spellStart"/>
      <w:proofErr w:type="gramStart"/>
      <w:r w:rsidRPr="009B2608">
        <w:rPr>
          <w:rFonts w:asciiTheme="majorHAnsi" w:eastAsiaTheme="majorEastAsia" w:hAnsiTheme="majorHAnsi" w:cstheme="majorHAnsi"/>
          <w:bCs/>
          <w:color w:val="000000" w:themeColor="text1"/>
          <w:lang w:val="en-GB"/>
        </w:rPr>
        <w:t>b.event</w:t>
      </w:r>
      <w:proofErr w:type="gramEnd"/>
      <w:r w:rsidRPr="009B2608">
        <w:rPr>
          <w:rFonts w:asciiTheme="majorHAnsi" w:eastAsiaTheme="majorEastAsia" w:hAnsiTheme="majorHAnsi" w:cstheme="majorHAnsi"/>
          <w:bCs/>
          <w:color w:val="000000" w:themeColor="text1"/>
          <w:lang w:val="en-GB"/>
        </w:rPr>
        <w:t>_id</w:t>
      </w:r>
      <w:proofErr w:type="spellEnd"/>
      <w:r w:rsidRPr="009B2608">
        <w:rPr>
          <w:rFonts w:asciiTheme="majorHAnsi" w:eastAsiaTheme="majorEastAsia" w:hAnsiTheme="majorHAnsi" w:cstheme="majorHAnsi"/>
          <w:bCs/>
          <w:color w:val="000000" w:themeColor="text1"/>
          <w:lang w:val="en-GB"/>
        </w:rPr>
        <w:t xml:space="preserve"> = e.id WHERE </w:t>
      </w:r>
      <w:proofErr w:type="spellStart"/>
      <w:r w:rsidRPr="009B2608">
        <w:rPr>
          <w:rFonts w:asciiTheme="majorHAnsi" w:eastAsiaTheme="majorEastAsia" w:hAnsiTheme="majorHAnsi" w:cstheme="majorHAnsi"/>
          <w:bCs/>
          <w:color w:val="000000" w:themeColor="text1"/>
          <w:lang w:val="en-GB"/>
        </w:rPr>
        <w:t>b.user_id</w:t>
      </w:r>
      <w:proofErr w:type="spellEnd"/>
      <w:r w:rsidRPr="009B2608">
        <w:rPr>
          <w:rFonts w:asciiTheme="majorHAnsi" w:eastAsiaTheme="majorEastAsia" w:hAnsiTheme="majorHAnsi" w:cstheme="majorHAnsi"/>
          <w:bCs/>
          <w:color w:val="000000" w:themeColor="text1"/>
          <w:lang w:val="en-GB"/>
        </w:rPr>
        <w:t xml:space="preserve"> = %s''', (session['id'],))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bookings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'booking_history.html', bookings=bookings)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from flask import Response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download_invoice</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int:booking_id</w:t>
      </w:r>
      <w:proofErr w:type="spellEnd"/>
      <w:r w:rsidRPr="009B2608">
        <w:rPr>
          <w:rFonts w:asciiTheme="majorHAnsi" w:eastAsiaTheme="majorEastAsia" w:hAnsiTheme="majorHAnsi" w:cstheme="majorHAnsi"/>
          <w:bCs/>
          <w:color w:val="000000" w:themeColor="text1"/>
          <w:lang w:val="en-GB"/>
        </w:rPr>
        <w:t>&gt;', methods=['GET'])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download_invoice</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b.id, </w:t>
      </w:r>
      <w:proofErr w:type="spellStart"/>
      <w:r w:rsidRPr="009B2608">
        <w:rPr>
          <w:rFonts w:asciiTheme="majorHAnsi" w:eastAsiaTheme="majorEastAsia" w:hAnsiTheme="majorHAnsi" w:cstheme="majorHAnsi"/>
          <w:bCs/>
          <w:color w:val="000000" w:themeColor="text1"/>
          <w:lang w:val="en-GB"/>
        </w:rPr>
        <w:t>e.event_type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b.booking_date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b.booking_time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b.estimated_cost</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b.deposit_paid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b.payment_status</w:t>
      </w:r>
      <w:proofErr w:type="spellEnd"/>
      <w:r w:rsidRPr="009B2608">
        <w:rPr>
          <w:rFonts w:asciiTheme="majorHAnsi" w:eastAsiaTheme="majorEastAsia" w:hAnsiTheme="majorHAnsi" w:cstheme="majorHAnsi"/>
          <w:bCs/>
          <w:color w:val="000000" w:themeColor="text1"/>
          <w:lang w:val="en-GB"/>
        </w:rPr>
        <w:t xml:space="preserve">, u.name AS </w:t>
      </w:r>
      <w:proofErr w:type="spellStart"/>
      <w:r w:rsidRPr="009B2608">
        <w:rPr>
          <w:rFonts w:asciiTheme="majorHAnsi" w:eastAsiaTheme="majorEastAsia" w:hAnsiTheme="majorHAnsi" w:cstheme="majorHAnsi"/>
          <w:bCs/>
          <w:color w:val="000000" w:themeColor="text1"/>
          <w:lang w:val="en-GB"/>
        </w:rPr>
        <w:t>user_name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u.email</w:t>
      </w:r>
      <w:proofErr w:type="spellEnd"/>
      <w:r w:rsidRPr="009B2608">
        <w:rPr>
          <w:rFonts w:asciiTheme="majorHAnsi" w:eastAsiaTheme="majorEastAsia" w:hAnsiTheme="majorHAnsi" w:cstheme="majorHAnsi"/>
          <w:bCs/>
          <w:color w:val="000000" w:themeColor="text1"/>
          <w:lang w:val="en-GB"/>
        </w:rPr>
        <w:t xml:space="preserve"> AS </w:t>
      </w:r>
      <w:proofErr w:type="spellStart"/>
      <w:r w:rsidRPr="009B2608">
        <w:rPr>
          <w:rFonts w:asciiTheme="majorHAnsi" w:eastAsiaTheme="majorEastAsia" w:hAnsiTheme="majorHAnsi" w:cstheme="majorHAnsi"/>
          <w:bCs/>
          <w:color w:val="000000" w:themeColor="text1"/>
          <w:lang w:val="en-GB"/>
        </w:rPr>
        <w:t>user_email</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FROM bookings b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events e ON </w:t>
      </w:r>
      <w:proofErr w:type="spellStart"/>
      <w:r w:rsidRPr="009B2608">
        <w:rPr>
          <w:rFonts w:asciiTheme="majorHAnsi" w:eastAsiaTheme="majorEastAsia" w:hAnsiTheme="majorHAnsi" w:cstheme="majorHAnsi"/>
          <w:bCs/>
          <w:color w:val="000000" w:themeColor="text1"/>
          <w:lang w:val="en-GB"/>
        </w:rPr>
        <w:t>b.event_id</w:t>
      </w:r>
      <w:proofErr w:type="spellEnd"/>
      <w:r w:rsidRPr="009B2608">
        <w:rPr>
          <w:rFonts w:asciiTheme="majorHAnsi" w:eastAsiaTheme="majorEastAsia" w:hAnsiTheme="majorHAnsi" w:cstheme="majorHAnsi"/>
          <w:bCs/>
          <w:color w:val="000000" w:themeColor="text1"/>
          <w:lang w:val="en-GB"/>
        </w:rPr>
        <w:t xml:space="preserve"> = e.id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users u ON </w:t>
      </w:r>
      <w:proofErr w:type="spellStart"/>
      <w:r w:rsidRPr="009B2608">
        <w:rPr>
          <w:rFonts w:asciiTheme="majorHAnsi" w:eastAsiaTheme="majorEastAsia" w:hAnsiTheme="majorHAnsi" w:cstheme="majorHAnsi"/>
          <w:bCs/>
          <w:color w:val="000000" w:themeColor="text1"/>
          <w:lang w:val="en-GB"/>
        </w:rPr>
        <w:t>b.user_id</w:t>
      </w:r>
      <w:proofErr w:type="spellEnd"/>
      <w:r w:rsidRPr="009B2608">
        <w:rPr>
          <w:rFonts w:asciiTheme="majorHAnsi" w:eastAsiaTheme="majorEastAsia" w:hAnsiTheme="majorHAnsi" w:cstheme="majorHAnsi"/>
          <w:bCs/>
          <w:color w:val="000000" w:themeColor="text1"/>
          <w:lang w:val="en-GB"/>
        </w:rPr>
        <w:t xml:space="preserve"> = u.id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WHERE b.id = %s AND </w:t>
      </w:r>
      <w:proofErr w:type="spellStart"/>
      <w:r w:rsidRPr="009B2608">
        <w:rPr>
          <w:rFonts w:asciiTheme="majorHAnsi" w:eastAsiaTheme="majorEastAsia" w:hAnsiTheme="majorHAnsi" w:cstheme="majorHAnsi"/>
          <w:bCs/>
          <w:color w:val="000000" w:themeColor="text1"/>
          <w:lang w:val="en-GB"/>
        </w:rPr>
        <w:t>b.user_id</w:t>
      </w:r>
      <w:proofErr w:type="spellEnd"/>
      <w:r w:rsidRPr="009B2608">
        <w:rPr>
          <w:rFonts w:asciiTheme="majorHAnsi" w:eastAsiaTheme="majorEastAsia" w:hAnsiTheme="majorHAnsi" w:cstheme="majorHAnsi"/>
          <w:bCs/>
          <w:color w:val="000000" w:themeColor="text1"/>
          <w:lang w:val="en-GB"/>
        </w:rPr>
        <w:t xml:space="preserve"> = %s''',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session['id']))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booking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booking:</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rendered_html</w:t>
      </w:r>
      <w:proofErr w:type="spellEnd"/>
      <w:r w:rsidRPr="009B2608">
        <w:rPr>
          <w:rFonts w:asciiTheme="majorHAnsi" w:eastAsiaTheme="majorEastAsia" w:hAnsiTheme="majorHAnsi" w:cstheme="majorHAnsi"/>
          <w:bCs/>
          <w:color w:val="000000" w:themeColor="text1"/>
          <w:lang w:val="en-GB"/>
        </w:rPr>
        <w:t xml:space="preserve"> =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'invoice_template.html', booking=booking)</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gramStart"/>
      <w:r w:rsidRPr="009B2608">
        <w:rPr>
          <w:rFonts w:asciiTheme="majorHAnsi" w:eastAsiaTheme="majorEastAsia" w:hAnsiTheme="majorHAnsi" w:cstheme="majorHAnsi"/>
          <w:bCs/>
          <w:color w:val="000000" w:themeColor="text1"/>
          <w:lang w:val="en-GB"/>
        </w:rPr>
        <w:t>Response(</w:t>
      </w:r>
      <w:proofErr w:type="gramEnd"/>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rendered_html</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mimetype</w:t>
      </w:r>
      <w:proofErr w:type="spellEnd"/>
      <w:r w:rsidRPr="009B2608">
        <w:rPr>
          <w:rFonts w:asciiTheme="majorHAnsi" w:eastAsiaTheme="majorEastAsia" w:hAnsiTheme="majorHAnsi" w:cstheme="majorHAnsi"/>
          <w:bCs/>
          <w:color w:val="000000" w:themeColor="text1"/>
          <w:lang w:val="en-GB"/>
        </w:rPr>
        <w:t>="text/html",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headers</w:t>
      </w:r>
      <w:proofErr w:type="gramStart"/>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xml:space="preserve">"Content-Disposition": </w:t>
      </w:r>
      <w:proofErr w:type="spellStart"/>
      <w:r w:rsidRPr="009B2608">
        <w:rPr>
          <w:rFonts w:asciiTheme="majorHAnsi" w:eastAsiaTheme="majorEastAsia" w:hAnsiTheme="majorHAnsi" w:cstheme="majorHAnsi"/>
          <w:bCs/>
          <w:color w:val="000000" w:themeColor="text1"/>
          <w:lang w:val="en-GB"/>
        </w:rPr>
        <w:t>f"attachment;filename</w:t>
      </w:r>
      <w:proofErr w:type="spellEnd"/>
      <w:r w:rsidRPr="009B2608">
        <w:rPr>
          <w:rFonts w:asciiTheme="majorHAnsi" w:eastAsiaTheme="majorEastAsia" w:hAnsiTheme="majorHAnsi" w:cstheme="majorHAnsi"/>
          <w:bCs/>
          <w:color w:val="000000" w:themeColor="text1"/>
          <w:lang w:val="en-GB"/>
        </w:rPr>
        <w:t>=invoice_{</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}.html"}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else: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'Invoice not found!', 'danger')</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booking_history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import csv</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from </w:t>
      </w:r>
      <w:proofErr w:type="spellStart"/>
      <w:r w:rsidRPr="009B2608">
        <w:rPr>
          <w:rFonts w:asciiTheme="majorHAnsi" w:eastAsiaTheme="majorEastAsia" w:hAnsiTheme="majorHAnsi" w:cstheme="majorHAnsi"/>
          <w:bCs/>
          <w:color w:val="000000" w:themeColor="text1"/>
          <w:lang w:val="en-GB"/>
        </w:rPr>
        <w:t>io</w:t>
      </w:r>
      <w:proofErr w:type="spellEnd"/>
      <w:r w:rsidRPr="009B2608">
        <w:rPr>
          <w:rFonts w:asciiTheme="majorHAnsi" w:eastAsiaTheme="majorEastAsia" w:hAnsiTheme="majorHAnsi" w:cstheme="majorHAnsi"/>
          <w:bCs/>
          <w:color w:val="000000" w:themeColor="text1"/>
          <w:lang w:val="en-GB"/>
        </w:rPr>
        <w:t xml:space="preserve"> import </w:t>
      </w:r>
      <w:proofErr w:type="spellStart"/>
      <w:r w:rsidRPr="009B2608">
        <w:rPr>
          <w:rFonts w:asciiTheme="majorHAnsi" w:eastAsiaTheme="majorEastAsia" w:hAnsiTheme="majorHAnsi" w:cstheme="majorHAnsi"/>
          <w:bCs/>
          <w:color w:val="000000" w:themeColor="text1"/>
          <w:lang w:val="en-GB"/>
        </w:rPr>
        <w:t>StringIO</w:t>
      </w:r>
      <w:proofErr w:type="spellEnd"/>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download_invoice_csv</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int:booking_id</w:t>
      </w:r>
      <w:proofErr w:type="spellEnd"/>
      <w:r w:rsidRPr="009B2608">
        <w:rPr>
          <w:rFonts w:asciiTheme="majorHAnsi" w:eastAsiaTheme="majorEastAsia" w:hAnsiTheme="majorHAnsi" w:cstheme="majorHAnsi"/>
          <w:bCs/>
          <w:color w:val="000000" w:themeColor="text1"/>
          <w:lang w:val="en-GB"/>
        </w:rPr>
        <w:t>&gt;', methods=['GET'])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download_invoice_csv</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b.id, </w:t>
      </w:r>
      <w:proofErr w:type="spellStart"/>
      <w:r w:rsidRPr="009B2608">
        <w:rPr>
          <w:rFonts w:asciiTheme="majorHAnsi" w:eastAsiaTheme="majorEastAsia" w:hAnsiTheme="majorHAnsi" w:cstheme="majorHAnsi"/>
          <w:bCs/>
          <w:color w:val="000000" w:themeColor="text1"/>
          <w:lang w:val="en-GB"/>
        </w:rPr>
        <w:t>e.event_type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b.booking_date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b.booking_time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b.estimated_cost</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b.deposit_paid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b.payment_status</w:t>
      </w:r>
      <w:proofErr w:type="spellEnd"/>
      <w:r w:rsidRPr="009B2608">
        <w:rPr>
          <w:rFonts w:asciiTheme="majorHAnsi" w:eastAsiaTheme="majorEastAsia" w:hAnsiTheme="majorHAnsi" w:cstheme="majorHAnsi"/>
          <w:bCs/>
          <w:color w:val="000000" w:themeColor="text1"/>
          <w:lang w:val="en-GB"/>
        </w:rPr>
        <w:t xml:space="preserve">, u.name AS </w:t>
      </w:r>
      <w:proofErr w:type="spellStart"/>
      <w:r w:rsidRPr="009B2608">
        <w:rPr>
          <w:rFonts w:asciiTheme="majorHAnsi" w:eastAsiaTheme="majorEastAsia" w:hAnsiTheme="majorHAnsi" w:cstheme="majorHAnsi"/>
          <w:bCs/>
          <w:color w:val="000000" w:themeColor="text1"/>
          <w:lang w:val="en-GB"/>
        </w:rPr>
        <w:t>user_name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u.email</w:t>
      </w:r>
      <w:proofErr w:type="spellEnd"/>
      <w:r w:rsidRPr="009B2608">
        <w:rPr>
          <w:rFonts w:asciiTheme="majorHAnsi" w:eastAsiaTheme="majorEastAsia" w:hAnsiTheme="majorHAnsi" w:cstheme="majorHAnsi"/>
          <w:bCs/>
          <w:color w:val="000000" w:themeColor="text1"/>
          <w:lang w:val="en-GB"/>
        </w:rPr>
        <w:t xml:space="preserve"> AS </w:t>
      </w:r>
      <w:proofErr w:type="spellStart"/>
      <w:r w:rsidRPr="009B2608">
        <w:rPr>
          <w:rFonts w:asciiTheme="majorHAnsi" w:eastAsiaTheme="majorEastAsia" w:hAnsiTheme="majorHAnsi" w:cstheme="majorHAnsi"/>
          <w:bCs/>
          <w:color w:val="000000" w:themeColor="text1"/>
          <w:lang w:val="en-GB"/>
        </w:rPr>
        <w:t>user_email</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FROM bookings b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events e ON </w:t>
      </w:r>
      <w:proofErr w:type="spellStart"/>
      <w:r w:rsidRPr="009B2608">
        <w:rPr>
          <w:rFonts w:asciiTheme="majorHAnsi" w:eastAsiaTheme="majorEastAsia" w:hAnsiTheme="majorHAnsi" w:cstheme="majorHAnsi"/>
          <w:bCs/>
          <w:color w:val="000000" w:themeColor="text1"/>
          <w:lang w:val="en-GB"/>
        </w:rPr>
        <w:t>b.event_id</w:t>
      </w:r>
      <w:proofErr w:type="spellEnd"/>
      <w:r w:rsidRPr="009B2608">
        <w:rPr>
          <w:rFonts w:asciiTheme="majorHAnsi" w:eastAsiaTheme="majorEastAsia" w:hAnsiTheme="majorHAnsi" w:cstheme="majorHAnsi"/>
          <w:bCs/>
          <w:color w:val="000000" w:themeColor="text1"/>
          <w:lang w:val="en-GB"/>
        </w:rPr>
        <w:t xml:space="preserve"> = e.id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users u ON </w:t>
      </w:r>
      <w:proofErr w:type="spellStart"/>
      <w:r w:rsidRPr="009B2608">
        <w:rPr>
          <w:rFonts w:asciiTheme="majorHAnsi" w:eastAsiaTheme="majorEastAsia" w:hAnsiTheme="majorHAnsi" w:cstheme="majorHAnsi"/>
          <w:bCs/>
          <w:color w:val="000000" w:themeColor="text1"/>
          <w:lang w:val="en-GB"/>
        </w:rPr>
        <w:t>b.user_id</w:t>
      </w:r>
      <w:proofErr w:type="spellEnd"/>
      <w:r w:rsidRPr="009B2608">
        <w:rPr>
          <w:rFonts w:asciiTheme="majorHAnsi" w:eastAsiaTheme="majorEastAsia" w:hAnsiTheme="majorHAnsi" w:cstheme="majorHAnsi"/>
          <w:bCs/>
          <w:color w:val="000000" w:themeColor="text1"/>
          <w:lang w:val="en-GB"/>
        </w:rPr>
        <w:t xml:space="preserve"> = u.id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WHERE b.id = %s AND </w:t>
      </w:r>
      <w:proofErr w:type="spellStart"/>
      <w:r w:rsidRPr="009B2608">
        <w:rPr>
          <w:rFonts w:asciiTheme="majorHAnsi" w:eastAsiaTheme="majorEastAsia" w:hAnsiTheme="majorHAnsi" w:cstheme="majorHAnsi"/>
          <w:bCs/>
          <w:color w:val="000000" w:themeColor="text1"/>
          <w:lang w:val="en-GB"/>
        </w:rPr>
        <w:t>b.user_id</w:t>
      </w:r>
      <w:proofErr w:type="spellEnd"/>
      <w:r w:rsidRPr="009B2608">
        <w:rPr>
          <w:rFonts w:asciiTheme="majorHAnsi" w:eastAsiaTheme="majorEastAsia" w:hAnsiTheme="majorHAnsi" w:cstheme="majorHAnsi"/>
          <w:bCs/>
          <w:color w:val="000000" w:themeColor="text1"/>
          <w:lang w:val="en-GB"/>
        </w:rPr>
        <w:t xml:space="preserve"> = %s''',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session['id']))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booking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booking:</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 Create CSV in memory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output = </w:t>
      </w:r>
      <w:proofErr w:type="spellStart"/>
      <w:proofErr w:type="gramStart"/>
      <w:r w:rsidRPr="009B2608">
        <w:rPr>
          <w:rFonts w:asciiTheme="majorHAnsi" w:eastAsiaTheme="majorEastAsia" w:hAnsiTheme="majorHAnsi" w:cstheme="majorHAnsi"/>
          <w:bCs/>
          <w:color w:val="000000" w:themeColor="text1"/>
          <w:lang w:val="en-GB"/>
        </w:rPr>
        <w:t>StringIO</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csv_writer</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csv.writer</w:t>
      </w:r>
      <w:proofErr w:type="spellEnd"/>
      <w:proofErr w:type="gramEnd"/>
      <w:r w:rsidRPr="009B2608">
        <w:rPr>
          <w:rFonts w:asciiTheme="majorHAnsi" w:eastAsiaTheme="majorEastAsia" w:hAnsiTheme="majorHAnsi" w:cstheme="majorHAnsi"/>
          <w:bCs/>
          <w:color w:val="000000" w:themeColor="text1"/>
          <w:lang w:val="en-GB"/>
        </w:rPr>
        <w:t>(output)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 Write headers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spellStart"/>
      <w:r w:rsidRPr="009B2608">
        <w:rPr>
          <w:rFonts w:asciiTheme="majorHAnsi" w:eastAsiaTheme="majorEastAsia" w:hAnsiTheme="majorHAnsi" w:cstheme="majorHAnsi"/>
          <w:bCs/>
          <w:color w:val="000000" w:themeColor="text1"/>
          <w:lang w:val="en-GB"/>
        </w:rPr>
        <w:t>csv_writer.writerow</w:t>
      </w:r>
      <w:proofErr w:type="spellEnd"/>
      <w:r w:rsidRPr="009B2608">
        <w:rPr>
          <w:rFonts w:asciiTheme="majorHAnsi" w:eastAsiaTheme="majorEastAsia" w:hAnsiTheme="majorHAnsi" w:cstheme="majorHAnsi"/>
          <w:bCs/>
          <w:color w:val="000000" w:themeColor="text1"/>
          <w:lang w:val="en-GB"/>
        </w:rPr>
        <w:t>(["Invoice ID", "Customer Name", "Email", "Event Type", "Booking Date", "Booking Time", "Estimated Cost", "Deposit Paid", "Remaining Amount"])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 Write data</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csv_</w:t>
      </w:r>
      <w:proofErr w:type="gramStart"/>
      <w:r w:rsidRPr="009B2608">
        <w:rPr>
          <w:rFonts w:asciiTheme="majorHAnsi" w:eastAsiaTheme="majorEastAsia" w:hAnsiTheme="majorHAnsi" w:cstheme="majorHAnsi"/>
          <w:bCs/>
          <w:color w:val="000000" w:themeColor="text1"/>
          <w:lang w:val="en-GB"/>
        </w:rPr>
        <w:t>writer.writerow</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booking["id"], booking["</w:t>
      </w:r>
      <w:proofErr w:type="spellStart"/>
      <w:r w:rsidRPr="009B2608">
        <w:rPr>
          <w:rFonts w:asciiTheme="majorHAnsi" w:eastAsiaTheme="majorEastAsia" w:hAnsiTheme="majorHAnsi" w:cstheme="majorHAnsi"/>
          <w:bCs/>
          <w:color w:val="000000" w:themeColor="text1"/>
          <w:lang w:val="en-GB"/>
        </w:rPr>
        <w:t>user_name</w:t>
      </w:r>
      <w:proofErr w:type="spellEnd"/>
      <w:r w:rsidRPr="009B2608">
        <w:rPr>
          <w:rFonts w:asciiTheme="majorHAnsi" w:eastAsiaTheme="majorEastAsia" w:hAnsiTheme="majorHAnsi" w:cstheme="majorHAnsi"/>
          <w:bCs/>
          <w:color w:val="000000" w:themeColor="text1"/>
          <w:lang w:val="en-GB"/>
        </w:rPr>
        <w:t>"], booking["</w:t>
      </w:r>
      <w:proofErr w:type="spellStart"/>
      <w:r w:rsidRPr="009B2608">
        <w:rPr>
          <w:rFonts w:asciiTheme="majorHAnsi" w:eastAsiaTheme="majorEastAsia" w:hAnsiTheme="majorHAnsi" w:cstheme="majorHAnsi"/>
          <w:bCs/>
          <w:color w:val="000000" w:themeColor="text1"/>
          <w:lang w:val="en-GB"/>
        </w:rPr>
        <w:t>user_email</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booking["</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booking["</w:t>
      </w:r>
      <w:proofErr w:type="spellStart"/>
      <w:r w:rsidRPr="009B2608">
        <w:rPr>
          <w:rFonts w:asciiTheme="majorHAnsi" w:eastAsiaTheme="majorEastAsia" w:hAnsiTheme="majorHAnsi" w:cstheme="majorHAnsi"/>
          <w:bCs/>
          <w:color w:val="000000" w:themeColor="text1"/>
          <w:lang w:val="en-GB"/>
        </w:rPr>
        <w:t>booking_date</w:t>
      </w:r>
      <w:proofErr w:type="spellEnd"/>
      <w:r w:rsidRPr="009B2608">
        <w:rPr>
          <w:rFonts w:asciiTheme="majorHAnsi" w:eastAsiaTheme="majorEastAsia" w:hAnsiTheme="majorHAnsi" w:cstheme="majorHAnsi"/>
          <w:bCs/>
          <w:color w:val="000000" w:themeColor="text1"/>
          <w:lang w:val="en-GB"/>
        </w:rPr>
        <w:t>"], booking["</w:t>
      </w:r>
      <w:proofErr w:type="spellStart"/>
      <w:r w:rsidRPr="009B2608">
        <w:rPr>
          <w:rFonts w:asciiTheme="majorHAnsi" w:eastAsiaTheme="majorEastAsia" w:hAnsiTheme="majorHAnsi" w:cstheme="majorHAnsi"/>
          <w:bCs/>
          <w:color w:val="000000" w:themeColor="text1"/>
          <w:lang w:val="en-GB"/>
        </w:rPr>
        <w:t>booking_time</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booking["</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 booking["</w:t>
      </w:r>
      <w:proofErr w:type="spellStart"/>
      <w:r w:rsidRPr="009B2608">
        <w:rPr>
          <w:rFonts w:asciiTheme="majorHAnsi" w:eastAsiaTheme="majorEastAsia" w:hAnsiTheme="majorHAnsi" w:cstheme="majorHAnsi"/>
          <w:bCs/>
          <w:color w:val="000000" w:themeColor="text1"/>
          <w:lang w:val="en-GB"/>
        </w:rPr>
        <w:t>deposit_paid</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booking["</w:t>
      </w:r>
      <w:proofErr w:type="spellStart"/>
      <w:r w:rsidRPr="009B2608">
        <w:rPr>
          <w:rFonts w:asciiTheme="majorHAnsi" w:eastAsiaTheme="majorEastAsia" w:hAnsiTheme="majorHAnsi" w:cstheme="majorHAnsi"/>
          <w:bCs/>
          <w:color w:val="000000" w:themeColor="text1"/>
          <w:lang w:val="en-GB"/>
        </w:rPr>
        <w:t>estimated_cost</w:t>
      </w:r>
      <w:proofErr w:type="spellEnd"/>
      <w:r w:rsidRPr="009B2608">
        <w:rPr>
          <w:rFonts w:asciiTheme="majorHAnsi" w:eastAsiaTheme="majorEastAsia" w:hAnsiTheme="majorHAnsi" w:cstheme="majorHAnsi"/>
          <w:bCs/>
          <w:color w:val="000000" w:themeColor="text1"/>
          <w:lang w:val="en-GB"/>
        </w:rPr>
        <w:t>"] - booking["</w:t>
      </w:r>
      <w:proofErr w:type="spellStart"/>
      <w:r w:rsidRPr="009B2608">
        <w:rPr>
          <w:rFonts w:asciiTheme="majorHAnsi" w:eastAsiaTheme="majorEastAsia" w:hAnsiTheme="majorHAnsi" w:cstheme="majorHAnsi"/>
          <w:bCs/>
          <w:color w:val="000000" w:themeColor="text1"/>
          <w:lang w:val="en-GB"/>
        </w:rPr>
        <w:t>deposit_paid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output.seek</w:t>
      </w:r>
      <w:proofErr w:type="spellEnd"/>
      <w:proofErr w:type="gramEnd"/>
      <w:r w:rsidRPr="009B2608">
        <w:rPr>
          <w:rFonts w:asciiTheme="majorHAnsi" w:eastAsiaTheme="majorEastAsia" w:hAnsiTheme="majorHAnsi" w:cstheme="majorHAnsi"/>
          <w:bCs/>
          <w:color w:val="000000" w:themeColor="text1"/>
          <w:lang w:val="en-GB"/>
        </w:rPr>
        <w:t>(0)</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gramStart"/>
      <w:r w:rsidRPr="009B2608">
        <w:rPr>
          <w:rFonts w:asciiTheme="majorHAnsi" w:eastAsiaTheme="majorEastAsia" w:hAnsiTheme="majorHAnsi" w:cstheme="majorHAnsi"/>
          <w:bCs/>
          <w:color w:val="000000" w:themeColor="text1"/>
          <w:lang w:val="en-GB"/>
        </w:rPr>
        <w:t>Response(</w:t>
      </w:r>
      <w:proofErr w:type="gramEnd"/>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output.getvalue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mimetype</w:t>
      </w:r>
      <w:proofErr w:type="spellEnd"/>
      <w:r w:rsidRPr="009B2608">
        <w:rPr>
          <w:rFonts w:asciiTheme="majorHAnsi" w:eastAsiaTheme="majorEastAsia" w:hAnsiTheme="majorHAnsi" w:cstheme="majorHAnsi"/>
          <w:bCs/>
          <w:color w:val="000000" w:themeColor="text1"/>
          <w:lang w:val="en-GB"/>
        </w:rPr>
        <w:t>="text/csv",</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headers</w:t>
      </w:r>
      <w:proofErr w:type="gramStart"/>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xml:space="preserve">"Content-Disposition": </w:t>
      </w:r>
      <w:proofErr w:type="spellStart"/>
      <w:r w:rsidRPr="009B2608">
        <w:rPr>
          <w:rFonts w:asciiTheme="majorHAnsi" w:eastAsiaTheme="majorEastAsia" w:hAnsiTheme="majorHAnsi" w:cstheme="majorHAnsi"/>
          <w:bCs/>
          <w:color w:val="000000" w:themeColor="text1"/>
          <w:lang w:val="en-GB"/>
        </w:rPr>
        <w:t>f"attachment;filename</w:t>
      </w:r>
      <w:proofErr w:type="spellEnd"/>
      <w:r w:rsidRPr="009B2608">
        <w:rPr>
          <w:rFonts w:asciiTheme="majorHAnsi" w:eastAsiaTheme="majorEastAsia" w:hAnsiTheme="majorHAnsi" w:cstheme="majorHAnsi"/>
          <w:bCs/>
          <w:color w:val="000000" w:themeColor="text1"/>
          <w:lang w:val="en-GB"/>
        </w:rPr>
        <w:t>=invoice_{</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}.csv"}</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else: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'Invoice not found!', 'danger')</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booking_history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br/>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my_bookings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my_</w:t>
      </w:r>
      <w:proofErr w:type="gramStart"/>
      <w:r w:rsidRPr="009B2608">
        <w:rPr>
          <w:rFonts w:asciiTheme="majorHAnsi" w:eastAsiaTheme="majorEastAsia" w:hAnsiTheme="majorHAnsi" w:cstheme="majorHAnsi"/>
          <w:bCs/>
          <w:color w:val="000000" w:themeColor="text1"/>
          <w:lang w:val="en-GB"/>
        </w:rPr>
        <w:t>bookings</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b.id, </w:t>
      </w:r>
      <w:proofErr w:type="spellStart"/>
      <w:r w:rsidRPr="009B2608">
        <w:rPr>
          <w:rFonts w:asciiTheme="majorHAnsi" w:eastAsiaTheme="majorEastAsia" w:hAnsiTheme="majorHAnsi" w:cstheme="majorHAnsi"/>
          <w:bCs/>
          <w:color w:val="000000" w:themeColor="text1"/>
          <w:lang w:val="en-GB"/>
        </w:rPr>
        <w:t>e.event_type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b.booking_date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b.payment_status</w:t>
      </w:r>
      <w:proofErr w:type="spellEnd"/>
      <w:r w:rsidRPr="009B2608">
        <w:rPr>
          <w:rFonts w:asciiTheme="majorHAnsi" w:eastAsiaTheme="majorEastAsia" w:hAnsiTheme="majorHAnsi" w:cstheme="majorHAnsi"/>
          <w:bCs/>
          <w:color w:val="000000" w:themeColor="text1"/>
          <w:lang w:val="en-GB"/>
        </w:rPr>
        <w:t xml:space="preserve"> FROM bookings b JOIN events e ON </w:t>
      </w:r>
      <w:proofErr w:type="spellStart"/>
      <w:r w:rsidRPr="009B2608">
        <w:rPr>
          <w:rFonts w:asciiTheme="majorHAnsi" w:eastAsiaTheme="majorEastAsia" w:hAnsiTheme="majorHAnsi" w:cstheme="majorHAnsi"/>
          <w:bCs/>
          <w:color w:val="000000" w:themeColor="text1"/>
          <w:lang w:val="en-GB"/>
        </w:rPr>
        <w:t>b.event_id</w:t>
      </w:r>
      <w:proofErr w:type="spellEnd"/>
      <w:r w:rsidRPr="009B2608">
        <w:rPr>
          <w:rFonts w:asciiTheme="majorHAnsi" w:eastAsiaTheme="majorEastAsia" w:hAnsiTheme="majorHAnsi" w:cstheme="majorHAnsi"/>
          <w:bCs/>
          <w:color w:val="000000" w:themeColor="text1"/>
          <w:lang w:val="en-GB"/>
        </w:rPr>
        <w:t xml:space="preserve"> = e.id WHERE </w:t>
      </w:r>
      <w:proofErr w:type="spellStart"/>
      <w:r w:rsidRPr="009B2608">
        <w:rPr>
          <w:rFonts w:asciiTheme="majorHAnsi" w:eastAsiaTheme="majorEastAsia" w:hAnsiTheme="majorHAnsi" w:cstheme="majorHAnsi"/>
          <w:bCs/>
          <w:color w:val="000000" w:themeColor="text1"/>
          <w:lang w:val="en-GB"/>
        </w:rPr>
        <w:t>b.user_id</w:t>
      </w:r>
      <w:proofErr w:type="spellEnd"/>
      <w:r w:rsidRPr="009B2608">
        <w:rPr>
          <w:rFonts w:asciiTheme="majorHAnsi" w:eastAsiaTheme="majorEastAsia" w:hAnsiTheme="majorHAnsi" w:cstheme="majorHAnsi"/>
          <w:bCs/>
          <w:color w:val="000000" w:themeColor="text1"/>
          <w:lang w:val="en-GB"/>
        </w:rPr>
        <w:t xml:space="preserve"> = %s', (session['id'],))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bookings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'my_bookings.html', bookings=bookings)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cancel_booking</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int:booking_id</w:t>
      </w:r>
      <w:proofErr w:type="spellEnd"/>
      <w:r w:rsidRPr="009B2608">
        <w:rPr>
          <w:rFonts w:asciiTheme="majorHAnsi" w:eastAsiaTheme="majorEastAsia" w:hAnsiTheme="majorHAnsi" w:cstheme="majorHAnsi"/>
          <w:bCs/>
          <w:color w:val="000000" w:themeColor="text1"/>
          <w:lang w:val="en-GB"/>
        </w:rPr>
        <w:t>&gt;',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cancel_booking</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('DELETE FROM bookings WHERE id = %s AND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 %s',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session['id']))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'Booking cancelled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my_bookings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Payment Module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make_payment</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int:booking_id</w:t>
      </w:r>
      <w:proofErr w:type="spellEnd"/>
      <w:r w:rsidRPr="009B2608">
        <w:rPr>
          <w:rFonts w:asciiTheme="majorHAnsi" w:eastAsiaTheme="majorEastAsia" w:hAnsiTheme="majorHAnsi" w:cstheme="majorHAnsi"/>
          <w:bCs/>
          <w:color w:val="000000" w:themeColor="text1"/>
          <w:lang w:val="en-GB"/>
        </w:rPr>
        <w:t>&gt;', methods=['GET',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make_payment</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 FROM bookings WHERE id = %s AND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 %s',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session['id']))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booking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not booking:</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'Invalid booking!', 'danger')</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booking_history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request.method</w:t>
      </w:r>
      <w:proofErr w:type="spellEnd"/>
      <w:proofErr w:type="gramEnd"/>
      <w:r w:rsidRPr="009B2608">
        <w:rPr>
          <w:rFonts w:asciiTheme="majorHAnsi" w:eastAsiaTheme="majorEastAsia" w:hAnsiTheme="majorHAnsi" w:cstheme="majorHAnsi"/>
          <w:bCs/>
          <w:color w:val="000000" w:themeColor="text1"/>
          <w:lang w:val="en-GB"/>
        </w:rPr>
        <w:t xml:space="preserve"> ==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spellStart"/>
      <w:r w:rsidRPr="009B2608">
        <w:rPr>
          <w:rFonts w:asciiTheme="majorHAnsi" w:eastAsiaTheme="majorEastAsia" w:hAnsiTheme="majorHAnsi" w:cstheme="majorHAnsi"/>
          <w:bCs/>
          <w:color w:val="000000" w:themeColor="text1"/>
          <w:lang w:val="en-GB"/>
        </w:rPr>
        <w:t>payment_method</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payment_method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amount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['amount']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 xml:space="preserve"> = 'Completed'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('UPDATE bookings SET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 xml:space="preserve"> = %s WHERE id = %s',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payments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xml:space="preserve">, amount, </w:t>
      </w:r>
      <w:proofErr w:type="spellStart"/>
      <w:r w:rsidRPr="009B2608">
        <w:rPr>
          <w:rFonts w:asciiTheme="majorHAnsi" w:eastAsiaTheme="majorEastAsia" w:hAnsiTheme="majorHAnsi" w:cstheme="majorHAnsi"/>
          <w:bCs/>
          <w:color w:val="000000" w:themeColor="text1"/>
          <w:lang w:val="en-GB"/>
        </w:rPr>
        <w:t>payment_method</w:t>
      </w:r>
      <w:proofErr w:type="spellEnd"/>
      <w:r w:rsidRPr="009B2608">
        <w:rPr>
          <w:rFonts w:asciiTheme="majorHAnsi" w:eastAsiaTheme="majorEastAsia" w:hAnsiTheme="majorHAnsi" w:cstheme="majorHAnsi"/>
          <w:bCs/>
          <w:color w:val="000000" w:themeColor="text1"/>
          <w:lang w:val="en-GB"/>
        </w:rPr>
        <w:t xml:space="preserve">, status) VALUES (%s, %s, %s, %s, %s)',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(session['id'],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xml:space="preserve">, amount, </w:t>
      </w:r>
      <w:proofErr w:type="spellStart"/>
      <w:r w:rsidRPr="009B2608">
        <w:rPr>
          <w:rFonts w:asciiTheme="majorHAnsi" w:eastAsiaTheme="majorEastAsia" w:hAnsiTheme="majorHAnsi" w:cstheme="majorHAnsi"/>
          <w:bCs/>
          <w:color w:val="000000" w:themeColor="text1"/>
          <w:lang w:val="en-GB"/>
        </w:rPr>
        <w:t>payment_method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'Payment successful!',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booking_history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'make_payment.html', booking=booking)</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Payment Module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process_payment</w:t>
      </w:r>
      <w:proofErr w:type="spellEnd"/>
      <w:r w:rsidRPr="009B2608">
        <w:rPr>
          <w:rFonts w:asciiTheme="majorHAnsi" w:eastAsiaTheme="majorEastAsia" w:hAnsiTheme="majorHAnsi" w:cstheme="majorHAnsi"/>
          <w:bCs/>
          <w:color w:val="000000" w:themeColor="text1"/>
          <w:lang w:val="en-GB"/>
        </w:rPr>
        <w: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process_</w:t>
      </w:r>
      <w:proofErr w:type="gramStart"/>
      <w:r w:rsidRPr="009B2608">
        <w:rPr>
          <w:rFonts w:asciiTheme="majorHAnsi" w:eastAsiaTheme="majorEastAsia" w:hAnsiTheme="majorHAnsi" w:cstheme="majorHAnsi"/>
          <w:bCs/>
          <w:color w:val="000000" w:themeColor="text1"/>
          <w:lang w:val="en-GB"/>
        </w:rPr>
        <w:t>payment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details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xml:space="preserve"> = details['</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amount = details['amount']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 xml:space="preserve"> = "Completed"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('UPDATE bookings SET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 xml:space="preserve"> = %s WHERE id = %s',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payments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xml:space="preserve">, amount, status) VALUES (%s, %s, %s, %s)', (session['id'],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xml:space="preserve">, amount,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cursor.close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'Payment processed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('dashboard'))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br/>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Gallery View</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('/gallery', methods=['GET',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gallery(</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request.args.get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'search',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SELECT * FROM gallery WHERE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LIKE %s OR venue LIKE %s""",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(f"%{</w:t>
      </w:r>
      <w:proofErr w:type="spellStart"/>
      <w:r w:rsidRPr="009B2608">
        <w:rPr>
          <w:rFonts w:asciiTheme="majorHAnsi" w:eastAsiaTheme="majorEastAsia" w:hAnsiTheme="majorHAnsi" w:cstheme="majorHAnsi"/>
          <w:bCs/>
          <w:color w:val="000000" w:themeColor="text1"/>
          <w:lang w:val="en-GB"/>
        </w:rPr>
        <w:t>search_</w:t>
      </w:r>
      <w:proofErr w:type="gramStart"/>
      <w:r w:rsidRPr="009B2608">
        <w:rPr>
          <w:rFonts w:asciiTheme="majorHAnsi" w:eastAsiaTheme="majorEastAsia" w:hAnsiTheme="majorHAnsi" w:cstheme="majorHAnsi"/>
          <w:bCs/>
          <w:color w:val="000000" w:themeColor="text1"/>
          <w:lang w:val="en-GB"/>
        </w:rPr>
        <w:t>query</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f"%{</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else: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 FROM 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images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request.method</w:t>
      </w:r>
      <w:proofErr w:type="spellEnd"/>
      <w:proofErr w:type="gramEnd"/>
      <w:r w:rsidRPr="009B2608">
        <w:rPr>
          <w:rFonts w:asciiTheme="majorHAnsi" w:eastAsiaTheme="majorEastAsia" w:hAnsiTheme="majorHAnsi" w:cstheme="majorHAnsi"/>
          <w:bCs/>
          <w:color w:val="000000" w:themeColor="text1"/>
          <w:lang w:val="en-GB"/>
        </w:rPr>
        <w:t xml:space="preserve"> ==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'file' not in </w:t>
      </w:r>
      <w:proofErr w:type="spellStart"/>
      <w:proofErr w:type="gramStart"/>
      <w:r w:rsidRPr="009B2608">
        <w:rPr>
          <w:rFonts w:asciiTheme="majorHAnsi" w:eastAsiaTheme="majorEastAsia" w:hAnsiTheme="majorHAnsi" w:cstheme="majorHAnsi"/>
          <w:bCs/>
          <w:color w:val="000000" w:themeColor="text1"/>
          <w:lang w:val="en-GB"/>
        </w:rPr>
        <w:t>request.files</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'No file selected!', 'danger')</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file = </w:t>
      </w:r>
      <w:proofErr w:type="spellStart"/>
      <w:proofErr w:type="gramStart"/>
      <w:r w:rsidRPr="009B2608">
        <w:rPr>
          <w:rFonts w:asciiTheme="majorHAnsi" w:eastAsiaTheme="majorEastAsia" w:hAnsiTheme="majorHAnsi" w:cstheme="majorHAnsi"/>
          <w:bCs/>
          <w:color w:val="000000" w:themeColor="text1"/>
          <w:lang w:val="en-GB"/>
        </w:rPr>
        <w:t>request.files</w:t>
      </w:r>
      <w:proofErr w:type="spellEnd"/>
      <w:proofErr w:type="gramEnd"/>
      <w:r w:rsidRPr="009B2608">
        <w:rPr>
          <w:rFonts w:asciiTheme="majorHAnsi" w:eastAsiaTheme="majorEastAsia" w:hAnsiTheme="majorHAnsi" w:cstheme="majorHAnsi"/>
          <w:bCs/>
          <w:color w:val="000000" w:themeColor="text1"/>
          <w:lang w:val="en-GB"/>
        </w:rPr>
        <w:t>['file']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file.filename</w:t>
      </w:r>
      <w:proofErr w:type="spellEnd"/>
      <w:proofErr w:type="gramEnd"/>
      <w:r w:rsidRPr="009B2608">
        <w:rPr>
          <w:rFonts w:asciiTheme="majorHAnsi" w:eastAsiaTheme="majorEastAsia" w:hAnsiTheme="majorHAnsi" w:cstheme="majorHAnsi"/>
          <w:bCs/>
          <w:color w:val="000000" w:themeColor="text1"/>
          <w:lang w:val="en-GB"/>
        </w:rPr>
        <w:t xml:space="preserve"> ==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'No file selected!', 'danger')</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filename = </w:t>
      </w:r>
      <w:proofErr w:type="spellStart"/>
      <w:r w:rsidRPr="009B2608">
        <w:rPr>
          <w:rFonts w:asciiTheme="majorHAnsi" w:eastAsiaTheme="majorEastAsia" w:hAnsiTheme="majorHAnsi" w:cstheme="majorHAnsi"/>
          <w:bCs/>
          <w:color w:val="000000" w:themeColor="text1"/>
          <w:lang w:val="en-GB"/>
        </w:rPr>
        <w:t>secure_filename</w:t>
      </w:r>
      <w:proofErr w:type="spellEnd"/>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file.filename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file_path</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os.path</w:t>
      </w:r>
      <w:proofErr w:type="gramEnd"/>
      <w:r w:rsidRPr="009B2608">
        <w:rPr>
          <w:rFonts w:asciiTheme="majorHAnsi" w:eastAsiaTheme="majorEastAsia" w:hAnsiTheme="majorHAnsi" w:cstheme="majorHAnsi"/>
          <w:bCs/>
          <w:color w:val="000000" w:themeColor="text1"/>
          <w:lang w:val="en-GB"/>
        </w:rPr>
        <w:t>.join</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['UPLOAD_FOLDER'], filename)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file.save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file_path</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request.form.get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'General')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venue = </w:t>
      </w:r>
      <w:proofErr w:type="spellStart"/>
      <w:proofErr w:type="gramStart"/>
      <w:r w:rsidRPr="009B2608">
        <w:rPr>
          <w:rFonts w:asciiTheme="majorHAnsi" w:eastAsiaTheme="majorEastAsia" w:hAnsiTheme="majorHAnsi" w:cstheme="majorHAnsi"/>
          <w:bCs/>
          <w:color w:val="000000" w:themeColor="text1"/>
          <w:lang w:val="en-GB"/>
        </w:rPr>
        <w:t>request.form.get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'venue', 'Unknown')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gallery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venue) VALUES (%s, %s, %s, %s)',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(session['id'], filename,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venue))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'Image uploaded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xml:space="preserve">'gallery.html', images=images,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delete_gallery</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int:image_id</w:t>
      </w:r>
      <w:proofErr w:type="spellEnd"/>
      <w:r w:rsidRPr="009B2608">
        <w:rPr>
          <w:rFonts w:asciiTheme="majorHAnsi" w:eastAsiaTheme="majorEastAsia" w:hAnsiTheme="majorHAnsi" w:cstheme="majorHAnsi"/>
          <w:bCs/>
          <w:color w:val="000000" w:themeColor="text1"/>
          <w:lang w:val="en-GB"/>
        </w:rPr>
        <w:t>&gt;',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delete_gallery</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image_id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 xml:space="preserve"> FROM gallery WHERE id = %s AND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 %s', (</w:t>
      </w:r>
      <w:proofErr w:type="spellStart"/>
      <w:r w:rsidRPr="009B2608">
        <w:rPr>
          <w:rFonts w:asciiTheme="majorHAnsi" w:eastAsiaTheme="majorEastAsia" w:hAnsiTheme="majorHAnsi" w:cstheme="majorHAnsi"/>
          <w:bCs/>
          <w:color w:val="000000" w:themeColor="text1"/>
          <w:lang w:val="en-GB"/>
        </w:rPr>
        <w:t>image_id</w:t>
      </w:r>
      <w:proofErr w:type="spellEnd"/>
      <w:r w:rsidRPr="009B2608">
        <w:rPr>
          <w:rFonts w:asciiTheme="majorHAnsi" w:eastAsiaTheme="majorEastAsia" w:hAnsiTheme="majorHAnsi" w:cstheme="majorHAnsi"/>
          <w:bCs/>
          <w:color w:val="000000" w:themeColor="text1"/>
          <w:lang w:val="en-GB"/>
        </w:rPr>
        <w:t>, session['id']))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image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image: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os.path</w:t>
      </w:r>
      <w:proofErr w:type="gramEnd"/>
      <w:r w:rsidRPr="009B2608">
        <w:rPr>
          <w:rFonts w:asciiTheme="majorHAnsi" w:eastAsiaTheme="majorEastAsia" w:hAnsiTheme="majorHAnsi" w:cstheme="majorHAnsi"/>
          <w:bCs/>
          <w:color w:val="000000" w:themeColor="text1"/>
          <w:lang w:val="en-GB"/>
        </w:rPr>
        <w:t>.join</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['UPLOAD_FOLDER'], image['</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os.path</w:t>
      </w:r>
      <w:proofErr w:type="gramEnd"/>
      <w:r w:rsidRPr="009B2608">
        <w:rPr>
          <w:rFonts w:asciiTheme="majorHAnsi" w:eastAsiaTheme="majorEastAsia" w:hAnsiTheme="majorHAnsi" w:cstheme="majorHAnsi"/>
          <w:bCs/>
          <w:color w:val="000000" w:themeColor="text1"/>
          <w:lang w:val="en-GB"/>
        </w:rPr>
        <w:t>.exists</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spellStart"/>
      <w:proofErr w:type="gramStart"/>
      <w:r w:rsidRPr="009B2608">
        <w:rPr>
          <w:rFonts w:asciiTheme="majorHAnsi" w:eastAsiaTheme="majorEastAsia" w:hAnsiTheme="majorHAnsi" w:cstheme="majorHAnsi"/>
          <w:bCs/>
          <w:color w:val="000000" w:themeColor="text1"/>
          <w:lang w:val="en-GB"/>
        </w:rPr>
        <w:t>os.remove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('DELETE FROM gallery WHERE id = %s AND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 %s', (</w:t>
      </w:r>
      <w:proofErr w:type="spellStart"/>
      <w:r w:rsidRPr="009B2608">
        <w:rPr>
          <w:rFonts w:asciiTheme="majorHAnsi" w:eastAsiaTheme="majorEastAsia" w:hAnsiTheme="majorHAnsi" w:cstheme="majorHAnsi"/>
          <w:bCs/>
          <w:color w:val="000000" w:themeColor="text1"/>
          <w:lang w:val="en-GB"/>
        </w:rPr>
        <w:t>image_id</w:t>
      </w:r>
      <w:proofErr w:type="spellEnd"/>
      <w:r w:rsidRPr="009B2608">
        <w:rPr>
          <w:rFonts w:asciiTheme="majorHAnsi" w:eastAsiaTheme="majorEastAsia" w:hAnsiTheme="majorHAnsi" w:cstheme="majorHAnsi"/>
          <w:bCs/>
          <w:color w:val="000000" w:themeColor="text1"/>
          <w:lang w:val="en-GB"/>
        </w:rPr>
        <w:t>, session['id']))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'Image deleted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else: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'Image not found or unauthorized access!', 'danger')</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br/>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 Event Management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('/events', methods=['GET',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manage_</w:t>
      </w:r>
      <w:proofErr w:type="gramStart"/>
      <w:r w:rsidRPr="009B2608">
        <w:rPr>
          <w:rFonts w:asciiTheme="majorHAnsi" w:eastAsiaTheme="majorEastAsia" w:hAnsiTheme="majorHAnsi" w:cstheme="majorHAnsi"/>
          <w:bCs/>
          <w:color w:val="000000" w:themeColor="text1"/>
          <w:lang w:val="en-GB"/>
        </w:rPr>
        <w:t>events</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request.method</w:t>
      </w:r>
      <w:proofErr w:type="spellEnd"/>
      <w:proofErr w:type="gramEnd"/>
      <w:r w:rsidRPr="009B2608">
        <w:rPr>
          <w:rFonts w:asciiTheme="majorHAnsi" w:eastAsiaTheme="majorEastAsia" w:hAnsiTheme="majorHAnsi" w:cstheme="majorHAnsi"/>
          <w:bCs/>
          <w:color w:val="000000" w:themeColor="text1"/>
          <w:lang w:val="en-GB"/>
        </w:rPr>
        <w:t xml:space="preserve"> ==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description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['description']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price_range</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price_range</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available_venues</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available_venues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service_providers</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service_providers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events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description, </w:t>
      </w:r>
      <w:proofErr w:type="spellStart"/>
      <w:r w:rsidRPr="009B2608">
        <w:rPr>
          <w:rFonts w:asciiTheme="majorHAnsi" w:eastAsiaTheme="majorEastAsia" w:hAnsiTheme="majorHAnsi" w:cstheme="majorHAnsi"/>
          <w:bCs/>
          <w:color w:val="000000" w:themeColor="text1"/>
          <w:lang w:val="en-GB"/>
        </w:rPr>
        <w:t>price_range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available_venues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service_providers</w:t>
      </w:r>
      <w:proofErr w:type="spellEnd"/>
      <w:r w:rsidRPr="009B2608">
        <w:rPr>
          <w:rFonts w:asciiTheme="majorHAnsi" w:eastAsiaTheme="majorEastAsia" w:hAnsiTheme="majorHAnsi" w:cstheme="majorHAnsi"/>
          <w:bCs/>
          <w:color w:val="000000" w:themeColor="text1"/>
          <w:lang w:val="en-GB"/>
        </w:rPr>
        <w:t>) VALUES (%s, %s, %s, %s, %s)',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description, </w:t>
      </w:r>
      <w:proofErr w:type="spellStart"/>
      <w:r w:rsidRPr="009B2608">
        <w:rPr>
          <w:rFonts w:asciiTheme="majorHAnsi" w:eastAsiaTheme="majorEastAsia" w:hAnsiTheme="majorHAnsi" w:cstheme="majorHAnsi"/>
          <w:bCs/>
          <w:color w:val="000000" w:themeColor="text1"/>
          <w:lang w:val="en-GB"/>
        </w:rPr>
        <w:t>price_range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available_venues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service_providers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'Event added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 FROM events')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events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'manage_events.html', events=events)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User 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('/login', methods=['GET',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login(</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request.method</w:t>
      </w:r>
      <w:proofErr w:type="spellEnd"/>
      <w:proofErr w:type="gramEnd"/>
      <w:r w:rsidRPr="009B2608">
        <w:rPr>
          <w:rFonts w:asciiTheme="majorHAnsi" w:eastAsiaTheme="majorEastAsia" w:hAnsiTheme="majorHAnsi" w:cstheme="majorHAnsi"/>
          <w:bCs/>
          <w:color w:val="000000" w:themeColor="text1"/>
          <w:lang w:val="en-GB"/>
        </w:rPr>
        <w:t xml:space="preserve"> ==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email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['email']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password = </w:t>
      </w:r>
      <w:proofErr w:type="spellStart"/>
      <w:proofErr w:type="gramStart"/>
      <w:r w:rsidRPr="009B2608">
        <w:rPr>
          <w:rFonts w:asciiTheme="majorHAnsi" w:eastAsiaTheme="majorEastAsia" w:hAnsiTheme="majorHAnsi" w:cstheme="majorHAnsi"/>
          <w:bCs/>
          <w:color w:val="000000" w:themeColor="text1"/>
          <w:lang w:val="en-GB"/>
        </w:rPr>
        <w:t>request.form</w:t>
      </w:r>
      <w:proofErr w:type="spellEnd"/>
      <w:proofErr w:type="gramEnd"/>
      <w:r w:rsidRPr="009B2608">
        <w:rPr>
          <w:rFonts w:asciiTheme="majorHAnsi" w:eastAsiaTheme="majorEastAsia" w:hAnsiTheme="majorHAnsi" w:cstheme="majorHAnsi"/>
          <w:bCs/>
          <w:color w:val="000000" w:themeColor="text1"/>
          <w:lang w:val="en-GB"/>
        </w:rPr>
        <w:t>['password']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 FROM users WHERE email = %s AND password = %s', (email, password))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account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account: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session['</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 True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session['id'] = account['id']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session['email'] = account['email']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admin_dashboard</w:t>
      </w:r>
      <w:proofErr w:type="spellEnd"/>
      <w:r w:rsidRPr="009B2608">
        <w:rPr>
          <w:rFonts w:asciiTheme="majorHAnsi" w:eastAsiaTheme="majorEastAsia" w:hAnsiTheme="majorHAnsi" w:cstheme="majorHAnsi"/>
          <w:bCs/>
          <w:color w:val="000000" w:themeColor="text1"/>
          <w:lang w:val="en-GB"/>
        </w:rPr>
        <w:t>') if account['email'] == 'admin@gmail.com' else 'dashboard')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render_template</w:t>
      </w:r>
      <w:proofErr w:type="spellEnd"/>
      <w:r w:rsidRPr="009B2608">
        <w:rPr>
          <w:rFonts w:asciiTheme="majorHAnsi" w:eastAsiaTheme="majorEastAsia" w:hAnsiTheme="majorHAnsi" w:cstheme="majorHAnsi"/>
          <w:bCs/>
          <w:color w:val="000000" w:themeColor="text1"/>
          <w:lang w:val="en-GB"/>
        </w:rPr>
        <w:t>('login.html')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('/dashboard')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dashboard(</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'dashboard.html', email=session['email'])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Admin Dashboard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('/admin/dashboard', methods=['GET'])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admin_</w:t>
      </w:r>
      <w:proofErr w:type="gramStart"/>
      <w:r w:rsidRPr="009B2608">
        <w:rPr>
          <w:rFonts w:asciiTheme="majorHAnsi" w:eastAsiaTheme="majorEastAsia" w:hAnsiTheme="majorHAnsi" w:cstheme="majorHAnsi"/>
          <w:bCs/>
          <w:color w:val="000000" w:themeColor="text1"/>
          <w:lang w:val="en-GB"/>
        </w:rPr>
        <w:t>dashboard</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COUNT(*) AS </w:t>
      </w:r>
      <w:proofErr w:type="spellStart"/>
      <w:r w:rsidRPr="009B2608">
        <w:rPr>
          <w:rFonts w:asciiTheme="majorHAnsi" w:eastAsiaTheme="majorEastAsia" w:hAnsiTheme="majorHAnsi" w:cstheme="majorHAnsi"/>
          <w:bCs/>
          <w:color w:val="000000" w:themeColor="text1"/>
          <w:lang w:val="en-GB"/>
        </w:rPr>
        <w:t>user_count</w:t>
      </w:r>
      <w:proofErr w:type="spellEnd"/>
      <w:r w:rsidRPr="009B2608">
        <w:rPr>
          <w:rFonts w:asciiTheme="majorHAnsi" w:eastAsiaTheme="majorEastAsia" w:hAnsiTheme="majorHAnsi" w:cstheme="majorHAnsi"/>
          <w:bCs/>
          <w:color w:val="000000" w:themeColor="text1"/>
          <w:lang w:val="en-GB"/>
        </w:rPr>
        <w:t xml:space="preserve"> FROM users')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user_count</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user_count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COUNT(*) AS </w:t>
      </w:r>
      <w:proofErr w:type="spellStart"/>
      <w:r w:rsidRPr="009B2608">
        <w:rPr>
          <w:rFonts w:asciiTheme="majorHAnsi" w:eastAsiaTheme="majorEastAsia" w:hAnsiTheme="majorHAnsi" w:cstheme="majorHAnsi"/>
          <w:bCs/>
          <w:color w:val="000000" w:themeColor="text1"/>
          <w:lang w:val="en-GB"/>
        </w:rPr>
        <w:t>booking_count</w:t>
      </w:r>
      <w:proofErr w:type="spellEnd"/>
      <w:r w:rsidRPr="009B2608">
        <w:rPr>
          <w:rFonts w:asciiTheme="majorHAnsi" w:eastAsiaTheme="majorEastAsia" w:hAnsiTheme="majorHAnsi" w:cstheme="majorHAnsi"/>
          <w:bCs/>
          <w:color w:val="000000" w:themeColor="text1"/>
          <w:lang w:val="en-GB"/>
        </w:rPr>
        <w:t xml:space="preserve"> FROM bookings')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booking_count</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booking_count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COUNT(*) AS </w:t>
      </w:r>
      <w:proofErr w:type="spellStart"/>
      <w:r w:rsidRPr="009B2608">
        <w:rPr>
          <w:rFonts w:asciiTheme="majorHAnsi" w:eastAsiaTheme="majorEastAsia" w:hAnsiTheme="majorHAnsi" w:cstheme="majorHAnsi"/>
          <w:bCs/>
          <w:color w:val="000000" w:themeColor="text1"/>
          <w:lang w:val="en-GB"/>
        </w:rPr>
        <w:t>payment_count</w:t>
      </w:r>
      <w:proofErr w:type="spellEnd"/>
      <w:r w:rsidRPr="009B2608">
        <w:rPr>
          <w:rFonts w:asciiTheme="majorHAnsi" w:eastAsiaTheme="majorEastAsia" w:hAnsiTheme="majorHAnsi" w:cstheme="majorHAnsi"/>
          <w:bCs/>
          <w:color w:val="000000" w:themeColor="text1"/>
          <w:lang w:val="en-GB"/>
        </w:rPr>
        <w:t xml:space="preserve"> FROM payments')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payment_count</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payment_count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COUNT(*) AS </w:t>
      </w:r>
      <w:proofErr w:type="spellStart"/>
      <w:r w:rsidRPr="009B2608">
        <w:rPr>
          <w:rFonts w:asciiTheme="majorHAnsi" w:eastAsiaTheme="majorEastAsia" w:hAnsiTheme="majorHAnsi" w:cstheme="majorHAnsi"/>
          <w:bCs/>
          <w:color w:val="000000" w:themeColor="text1"/>
          <w:lang w:val="en-GB"/>
        </w:rPr>
        <w:t>gallery_count</w:t>
      </w:r>
      <w:proofErr w:type="spellEnd"/>
      <w:r w:rsidRPr="009B2608">
        <w:rPr>
          <w:rFonts w:asciiTheme="majorHAnsi" w:eastAsiaTheme="majorEastAsia" w:hAnsiTheme="majorHAnsi" w:cstheme="majorHAnsi"/>
          <w:bCs/>
          <w:color w:val="000000" w:themeColor="text1"/>
          <w:lang w:val="en-GB"/>
        </w:rPr>
        <w:t xml:space="preserve"> FROM 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gallery_count</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gallery_count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 FROM users LIMIT 5')</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recent_users</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 FROM bookings ORDER BY </w:t>
      </w:r>
      <w:proofErr w:type="spellStart"/>
      <w:r w:rsidRPr="009B2608">
        <w:rPr>
          <w:rFonts w:asciiTheme="majorHAnsi" w:eastAsiaTheme="majorEastAsia" w:hAnsiTheme="majorHAnsi" w:cstheme="majorHAnsi"/>
          <w:bCs/>
          <w:color w:val="000000" w:themeColor="text1"/>
          <w:lang w:val="en-GB"/>
        </w:rPr>
        <w:t>booking_date</w:t>
      </w:r>
      <w:proofErr w:type="spellEnd"/>
      <w:r w:rsidRPr="009B2608">
        <w:rPr>
          <w:rFonts w:asciiTheme="majorHAnsi" w:eastAsiaTheme="majorEastAsia" w:hAnsiTheme="majorHAnsi" w:cstheme="majorHAnsi"/>
          <w:bCs/>
          <w:color w:val="000000" w:themeColor="text1"/>
          <w:lang w:val="en-GB"/>
        </w:rPr>
        <w:t xml:space="preserve"> DESC LIMIT 5')</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recent_bookings</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 FROM payments ORDER BY id DESC LIMIT 5')</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recent_payments</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xml:space="preserve">'admin_dashboard.html', </w:t>
      </w:r>
      <w:proofErr w:type="spellStart"/>
      <w:r w:rsidRPr="009B2608">
        <w:rPr>
          <w:rFonts w:asciiTheme="majorHAnsi" w:eastAsiaTheme="majorEastAsia" w:hAnsiTheme="majorHAnsi" w:cstheme="majorHAnsi"/>
          <w:bCs/>
          <w:color w:val="000000" w:themeColor="text1"/>
          <w:lang w:val="en-GB"/>
        </w:rPr>
        <w:t>user_count</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user_count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booking_count</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booking_count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payment_count</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payment_count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gallery_count</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gallery_count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recent_users</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recent_users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recent_bookings</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recent_bookings</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recent_payments</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recent_payments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Export Reports to CSV</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export_users_csv</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lastRenderedPageBreak/>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export_users_</w:t>
      </w:r>
      <w:proofErr w:type="gramStart"/>
      <w:r w:rsidRPr="009B2608">
        <w:rPr>
          <w:rFonts w:asciiTheme="majorHAnsi" w:eastAsiaTheme="majorEastAsia" w:hAnsiTheme="majorHAnsi" w:cstheme="majorHAnsi"/>
          <w:bCs/>
          <w:color w:val="000000" w:themeColor="text1"/>
          <w:lang w:val="en-GB"/>
        </w:rPr>
        <w:t>csv</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id, name, email, phone, address FROM users')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users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output = [['ID', 'Name', 'Email', 'Phone', 'Address']]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output.extend</w:t>
      </w:r>
      <w:proofErr w:type="spellEnd"/>
      <w:proofErr w:type="gramEnd"/>
      <w:r w:rsidRPr="009B2608">
        <w:rPr>
          <w:rFonts w:asciiTheme="majorHAnsi" w:eastAsiaTheme="majorEastAsia" w:hAnsiTheme="majorHAnsi" w:cstheme="majorHAnsi"/>
          <w:bCs/>
          <w:color w:val="000000" w:themeColor="text1"/>
          <w:lang w:val="en-GB"/>
        </w:rPr>
        <w:t>(users)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generate(</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for row in output: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yield ',</w:t>
      </w:r>
      <w:proofErr w:type="gramStart"/>
      <w:r w:rsidRPr="009B2608">
        <w:rPr>
          <w:rFonts w:asciiTheme="majorHAnsi" w:eastAsiaTheme="majorEastAsia" w:hAnsiTheme="majorHAnsi" w:cstheme="majorHAnsi"/>
          <w:bCs/>
          <w:color w:val="000000" w:themeColor="text1"/>
          <w:lang w:val="en-GB"/>
        </w:rPr>
        <w:t>'.join</w:t>
      </w:r>
      <w:proofErr w:type="gramEnd"/>
      <w:r w:rsidRPr="009B2608">
        <w:rPr>
          <w:rFonts w:asciiTheme="majorHAnsi" w:eastAsiaTheme="majorEastAsia" w:hAnsiTheme="majorHAnsi" w:cstheme="majorHAnsi"/>
          <w:bCs/>
          <w:color w:val="000000" w:themeColor="text1"/>
          <w:lang w:val="en-GB"/>
        </w:rPr>
        <w:t>(map(</w:t>
      </w:r>
      <w:proofErr w:type="spellStart"/>
      <w:r w:rsidRPr="009B2608">
        <w:rPr>
          <w:rFonts w:asciiTheme="majorHAnsi" w:eastAsiaTheme="majorEastAsia" w:hAnsiTheme="majorHAnsi" w:cstheme="majorHAnsi"/>
          <w:bCs/>
          <w:color w:val="000000" w:themeColor="text1"/>
          <w:lang w:val="en-GB"/>
        </w:rPr>
        <w:t>str</w:t>
      </w:r>
      <w:proofErr w:type="spellEnd"/>
      <w:r w:rsidRPr="009B2608">
        <w:rPr>
          <w:rFonts w:asciiTheme="majorHAnsi" w:eastAsiaTheme="majorEastAsia" w:hAnsiTheme="majorHAnsi" w:cstheme="majorHAnsi"/>
          <w:bCs/>
          <w:color w:val="000000" w:themeColor="text1"/>
          <w:lang w:val="en-GB"/>
        </w:rPr>
        <w:t>, row)) + '\n'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Response(</w:t>
      </w:r>
      <w:proofErr w:type="gramStart"/>
      <w:r w:rsidRPr="009B2608">
        <w:rPr>
          <w:rFonts w:asciiTheme="majorHAnsi" w:eastAsiaTheme="majorEastAsia" w:hAnsiTheme="majorHAnsi" w:cstheme="majorHAnsi"/>
          <w:bCs/>
          <w:color w:val="000000" w:themeColor="text1"/>
          <w:lang w:val="en-GB"/>
        </w:rPr>
        <w:t>generate(</w:t>
      </w:r>
      <w:proofErr w:type="gram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mimetype</w:t>
      </w:r>
      <w:proofErr w:type="spellEnd"/>
      <w:r w:rsidRPr="009B2608">
        <w:rPr>
          <w:rFonts w:asciiTheme="majorHAnsi" w:eastAsiaTheme="majorEastAsia" w:hAnsiTheme="majorHAnsi" w:cstheme="majorHAnsi"/>
          <w:bCs/>
          <w:color w:val="000000" w:themeColor="text1"/>
          <w:lang w:val="en-GB"/>
        </w:rPr>
        <w:t>='text/csv', headers={'Content-Disposition': 'attachment; filename=users_report.csv'})</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 Gallery Management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('/gallery', methods=['GET',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gallery(</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 FROM 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images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'gallery.html', images=images)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('/admin/bookings', methods=['GET'])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admin_</w:t>
      </w:r>
      <w:proofErr w:type="gramStart"/>
      <w:r w:rsidRPr="009B2608">
        <w:rPr>
          <w:rFonts w:asciiTheme="majorHAnsi" w:eastAsiaTheme="majorEastAsia" w:hAnsiTheme="majorHAnsi" w:cstheme="majorHAnsi"/>
          <w:bCs/>
          <w:color w:val="000000" w:themeColor="text1"/>
          <w:lang w:val="en-GB"/>
        </w:rPr>
        <w:t>bookings</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request.args.get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'search',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SELECT b.id, u.name AS </w:t>
      </w:r>
      <w:proofErr w:type="spellStart"/>
      <w:r w:rsidRPr="009B2608">
        <w:rPr>
          <w:rFonts w:asciiTheme="majorHAnsi" w:eastAsiaTheme="majorEastAsia" w:hAnsiTheme="majorHAnsi" w:cstheme="majorHAnsi"/>
          <w:bCs/>
          <w:color w:val="000000" w:themeColor="text1"/>
          <w:lang w:val="en-GB"/>
        </w:rPr>
        <w:t>user_name</w:t>
      </w:r>
      <w:proofErr w:type="spellEnd"/>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e.event</w:t>
      </w:r>
      <w:proofErr w:type="gramEnd"/>
      <w:r w:rsidRPr="009B2608">
        <w:rPr>
          <w:rFonts w:asciiTheme="majorHAnsi" w:eastAsiaTheme="majorEastAsia" w:hAnsiTheme="majorHAnsi" w:cstheme="majorHAnsi"/>
          <w:bCs/>
          <w:color w:val="000000" w:themeColor="text1"/>
          <w:lang w:val="en-GB"/>
        </w:rPr>
        <w:t>_type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b.booking_date,b.deposit_paid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b.payment_status</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FROM bookings b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users u ON </w:t>
      </w:r>
      <w:proofErr w:type="spellStart"/>
      <w:r w:rsidRPr="009B2608">
        <w:rPr>
          <w:rFonts w:asciiTheme="majorHAnsi" w:eastAsiaTheme="majorEastAsia" w:hAnsiTheme="majorHAnsi" w:cstheme="majorHAnsi"/>
          <w:bCs/>
          <w:color w:val="000000" w:themeColor="text1"/>
          <w:lang w:val="en-GB"/>
        </w:rPr>
        <w:t>b.user_id</w:t>
      </w:r>
      <w:proofErr w:type="spellEnd"/>
      <w:r w:rsidRPr="009B2608">
        <w:rPr>
          <w:rFonts w:asciiTheme="majorHAnsi" w:eastAsiaTheme="majorEastAsia" w:hAnsiTheme="majorHAnsi" w:cstheme="majorHAnsi"/>
          <w:bCs/>
          <w:color w:val="000000" w:themeColor="text1"/>
          <w:lang w:val="en-GB"/>
        </w:rPr>
        <w:t xml:space="preserve"> = u.id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events e ON </w:t>
      </w:r>
      <w:proofErr w:type="spellStart"/>
      <w:r w:rsidRPr="009B2608">
        <w:rPr>
          <w:rFonts w:asciiTheme="majorHAnsi" w:eastAsiaTheme="majorEastAsia" w:hAnsiTheme="majorHAnsi" w:cstheme="majorHAnsi"/>
          <w:bCs/>
          <w:color w:val="000000" w:themeColor="text1"/>
          <w:lang w:val="en-GB"/>
        </w:rPr>
        <w:t>b.event_id</w:t>
      </w:r>
      <w:proofErr w:type="spellEnd"/>
      <w:r w:rsidRPr="009B2608">
        <w:rPr>
          <w:rFonts w:asciiTheme="majorHAnsi" w:eastAsiaTheme="majorEastAsia" w:hAnsiTheme="majorHAnsi" w:cstheme="majorHAnsi"/>
          <w:bCs/>
          <w:color w:val="000000" w:themeColor="text1"/>
          <w:lang w:val="en-GB"/>
        </w:rPr>
        <w:t xml:space="preserve"> = e.id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WHERE u.name LIKE %s OR </w:t>
      </w:r>
      <w:proofErr w:type="spellStart"/>
      <w:proofErr w:type="gramStart"/>
      <w:r w:rsidRPr="009B2608">
        <w:rPr>
          <w:rFonts w:asciiTheme="majorHAnsi" w:eastAsiaTheme="majorEastAsia" w:hAnsiTheme="majorHAnsi" w:cstheme="majorHAnsi"/>
          <w:bCs/>
          <w:color w:val="000000" w:themeColor="text1"/>
          <w:lang w:val="en-GB"/>
        </w:rPr>
        <w:t>e.event</w:t>
      </w:r>
      <w:proofErr w:type="gramEnd"/>
      <w:r w:rsidRPr="009B2608">
        <w:rPr>
          <w:rFonts w:asciiTheme="majorHAnsi" w:eastAsiaTheme="majorEastAsia" w:hAnsiTheme="majorHAnsi" w:cstheme="majorHAnsi"/>
          <w:bCs/>
          <w:color w:val="000000" w:themeColor="text1"/>
          <w:lang w:val="en-GB"/>
        </w:rPr>
        <w:t>_type</w:t>
      </w:r>
      <w:proofErr w:type="spellEnd"/>
      <w:r w:rsidRPr="009B2608">
        <w:rPr>
          <w:rFonts w:asciiTheme="majorHAnsi" w:eastAsiaTheme="majorEastAsia" w:hAnsiTheme="majorHAnsi" w:cstheme="majorHAnsi"/>
          <w:bCs/>
          <w:color w:val="000000" w:themeColor="text1"/>
          <w:lang w:val="en-GB"/>
        </w:rPr>
        <w:t xml:space="preserve"> LIKE %s""", (f"%{</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 f"%{</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else: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SELECT b.id, u.name AS </w:t>
      </w:r>
      <w:proofErr w:type="spellStart"/>
      <w:r w:rsidRPr="009B2608">
        <w:rPr>
          <w:rFonts w:asciiTheme="majorHAnsi" w:eastAsiaTheme="majorEastAsia" w:hAnsiTheme="majorHAnsi" w:cstheme="majorHAnsi"/>
          <w:bCs/>
          <w:color w:val="000000" w:themeColor="text1"/>
          <w:lang w:val="en-GB"/>
        </w:rPr>
        <w:t>user_name</w:t>
      </w:r>
      <w:proofErr w:type="spellEnd"/>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e.event</w:t>
      </w:r>
      <w:proofErr w:type="gramEnd"/>
      <w:r w:rsidRPr="009B2608">
        <w:rPr>
          <w:rFonts w:asciiTheme="majorHAnsi" w:eastAsiaTheme="majorEastAsia" w:hAnsiTheme="majorHAnsi" w:cstheme="majorHAnsi"/>
          <w:bCs/>
          <w:color w:val="000000" w:themeColor="text1"/>
          <w:lang w:val="en-GB"/>
        </w:rPr>
        <w:t>_type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b.booking_date,b.deposit_paid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b.payment_status</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FROM bookings b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users u ON </w:t>
      </w:r>
      <w:proofErr w:type="spellStart"/>
      <w:r w:rsidRPr="009B2608">
        <w:rPr>
          <w:rFonts w:asciiTheme="majorHAnsi" w:eastAsiaTheme="majorEastAsia" w:hAnsiTheme="majorHAnsi" w:cstheme="majorHAnsi"/>
          <w:bCs/>
          <w:color w:val="000000" w:themeColor="text1"/>
          <w:lang w:val="en-GB"/>
        </w:rPr>
        <w:t>b.user_id</w:t>
      </w:r>
      <w:proofErr w:type="spellEnd"/>
      <w:r w:rsidRPr="009B2608">
        <w:rPr>
          <w:rFonts w:asciiTheme="majorHAnsi" w:eastAsiaTheme="majorEastAsia" w:hAnsiTheme="majorHAnsi" w:cstheme="majorHAnsi"/>
          <w:bCs/>
          <w:color w:val="000000" w:themeColor="text1"/>
          <w:lang w:val="en-GB"/>
        </w:rPr>
        <w:t xml:space="preserve"> = u.id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events e ON </w:t>
      </w:r>
      <w:proofErr w:type="spellStart"/>
      <w:r w:rsidRPr="009B2608">
        <w:rPr>
          <w:rFonts w:asciiTheme="majorHAnsi" w:eastAsiaTheme="majorEastAsia" w:hAnsiTheme="majorHAnsi" w:cstheme="majorHAnsi"/>
          <w:bCs/>
          <w:color w:val="000000" w:themeColor="text1"/>
          <w:lang w:val="en-GB"/>
        </w:rPr>
        <w:t>b.event_id</w:t>
      </w:r>
      <w:proofErr w:type="spellEnd"/>
      <w:r w:rsidRPr="009B2608">
        <w:rPr>
          <w:rFonts w:asciiTheme="majorHAnsi" w:eastAsiaTheme="majorEastAsia" w:hAnsiTheme="majorHAnsi" w:cstheme="majorHAnsi"/>
          <w:bCs/>
          <w:color w:val="000000" w:themeColor="text1"/>
          <w:lang w:val="en-GB"/>
        </w:rPr>
        <w:t xml:space="preserve"> = e.id""")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bookings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xml:space="preserve">'admin_bookings.html', bookings=bookings,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w:t>
      </w:r>
      <w:proofErr w:type="spellStart"/>
      <w:r w:rsidRPr="009B2608">
        <w:rPr>
          <w:rFonts w:asciiTheme="majorHAnsi" w:eastAsiaTheme="majorEastAsia" w:hAnsiTheme="majorHAnsi" w:cstheme="majorHAnsi"/>
          <w:bCs/>
          <w:color w:val="000000" w:themeColor="text1"/>
          <w:lang w:val="en-GB"/>
        </w:rPr>
        <w:t>mark_booking_paid</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int:booking_id</w:t>
      </w:r>
      <w:proofErr w:type="spellEnd"/>
      <w:r w:rsidRPr="009B2608">
        <w:rPr>
          <w:rFonts w:asciiTheme="majorHAnsi" w:eastAsiaTheme="majorEastAsia" w:hAnsiTheme="majorHAnsi" w:cstheme="majorHAnsi"/>
          <w:bCs/>
          <w:color w:val="000000" w:themeColor="text1"/>
          <w:lang w:val="en-GB"/>
        </w:rPr>
        <w:t>&gt;',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mark_booking_paid</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('UPDATE bookings SET </w:t>
      </w:r>
      <w:proofErr w:type="spellStart"/>
      <w:r w:rsidRPr="009B2608">
        <w:rPr>
          <w:rFonts w:asciiTheme="majorHAnsi" w:eastAsiaTheme="majorEastAsia" w:hAnsiTheme="majorHAnsi" w:cstheme="majorHAnsi"/>
          <w:bCs/>
          <w:color w:val="000000" w:themeColor="text1"/>
          <w:lang w:val="en-GB"/>
        </w:rPr>
        <w:t>payment_status</w:t>
      </w:r>
      <w:proofErr w:type="spellEnd"/>
      <w:r w:rsidRPr="009B2608">
        <w:rPr>
          <w:rFonts w:asciiTheme="majorHAnsi" w:eastAsiaTheme="majorEastAsia" w:hAnsiTheme="majorHAnsi" w:cstheme="majorHAnsi"/>
          <w:bCs/>
          <w:color w:val="000000" w:themeColor="text1"/>
          <w:lang w:val="en-GB"/>
        </w:rPr>
        <w:t xml:space="preserve"> = "Completed" WHERE id = %s',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payments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 xml:space="preserve">, amount, status) SELECT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id, 0, "Completed" FROM bookings WHERE id = %s',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'Booking marked as paid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admin_bookings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w:t>
      </w:r>
      <w:proofErr w:type="spellStart"/>
      <w:r w:rsidRPr="009B2608">
        <w:rPr>
          <w:rFonts w:asciiTheme="majorHAnsi" w:eastAsiaTheme="majorEastAsia" w:hAnsiTheme="majorHAnsi" w:cstheme="majorHAnsi"/>
          <w:bCs/>
          <w:color w:val="000000" w:themeColor="text1"/>
          <w:lang w:val="en-GB"/>
        </w:rPr>
        <w:t>delete_booking</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int:booking_id</w:t>
      </w:r>
      <w:proofErr w:type="spellEnd"/>
      <w:r w:rsidRPr="009B2608">
        <w:rPr>
          <w:rFonts w:asciiTheme="majorHAnsi" w:eastAsiaTheme="majorEastAsia" w:hAnsiTheme="majorHAnsi" w:cstheme="majorHAnsi"/>
          <w:bCs/>
          <w:color w:val="000000" w:themeColor="text1"/>
          <w:lang w:val="en-GB"/>
        </w:rPr>
        <w:t>&gt;',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delete_booking</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('DELETE FROM bookings WHERE id = %s', (</w:t>
      </w:r>
      <w:proofErr w:type="spellStart"/>
      <w:r w:rsidRPr="009B2608">
        <w:rPr>
          <w:rFonts w:asciiTheme="majorHAnsi" w:eastAsiaTheme="majorEastAsia" w:hAnsiTheme="majorHAnsi" w:cstheme="majorHAnsi"/>
          <w:bCs/>
          <w:color w:val="000000" w:themeColor="text1"/>
          <w:lang w:val="en-GB"/>
        </w:rPr>
        <w:t>booking_id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'Booking deleted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admin_bookings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('/admin/payments', methods=['GET'])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admin_</w:t>
      </w:r>
      <w:proofErr w:type="gramStart"/>
      <w:r w:rsidRPr="009B2608">
        <w:rPr>
          <w:rFonts w:asciiTheme="majorHAnsi" w:eastAsiaTheme="majorEastAsia" w:hAnsiTheme="majorHAnsi" w:cstheme="majorHAnsi"/>
          <w:bCs/>
          <w:color w:val="000000" w:themeColor="text1"/>
          <w:lang w:val="en-GB"/>
        </w:rPr>
        <w:t>payments</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request.args.get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'search',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SELECT p.id, u.name AS </w:t>
      </w:r>
      <w:proofErr w:type="spellStart"/>
      <w:r w:rsidRPr="009B2608">
        <w:rPr>
          <w:rFonts w:asciiTheme="majorHAnsi" w:eastAsiaTheme="majorEastAsia" w:hAnsiTheme="majorHAnsi" w:cstheme="majorHAnsi"/>
          <w:bCs/>
          <w:color w:val="000000" w:themeColor="text1"/>
          <w:lang w:val="en-GB"/>
        </w:rPr>
        <w:t>user_name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e.event_type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p.amount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p.status</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FROM payments p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users u ON </w:t>
      </w:r>
      <w:proofErr w:type="spellStart"/>
      <w:r w:rsidRPr="009B2608">
        <w:rPr>
          <w:rFonts w:asciiTheme="majorHAnsi" w:eastAsiaTheme="majorEastAsia" w:hAnsiTheme="majorHAnsi" w:cstheme="majorHAnsi"/>
          <w:bCs/>
          <w:color w:val="000000" w:themeColor="text1"/>
          <w:lang w:val="en-GB"/>
        </w:rPr>
        <w:t>p.user_id</w:t>
      </w:r>
      <w:proofErr w:type="spellEnd"/>
      <w:r w:rsidRPr="009B2608">
        <w:rPr>
          <w:rFonts w:asciiTheme="majorHAnsi" w:eastAsiaTheme="majorEastAsia" w:hAnsiTheme="majorHAnsi" w:cstheme="majorHAnsi"/>
          <w:bCs/>
          <w:color w:val="000000" w:themeColor="text1"/>
          <w:lang w:val="en-GB"/>
        </w:rPr>
        <w:t xml:space="preserve"> = u.id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bookings b ON </w:t>
      </w:r>
      <w:proofErr w:type="spellStart"/>
      <w:r w:rsidRPr="009B2608">
        <w:rPr>
          <w:rFonts w:asciiTheme="majorHAnsi" w:eastAsiaTheme="majorEastAsia" w:hAnsiTheme="majorHAnsi" w:cstheme="majorHAnsi"/>
          <w:bCs/>
          <w:color w:val="000000" w:themeColor="text1"/>
          <w:lang w:val="en-GB"/>
        </w:rPr>
        <w:t>p.booking_id</w:t>
      </w:r>
      <w:proofErr w:type="spellEnd"/>
      <w:r w:rsidRPr="009B2608">
        <w:rPr>
          <w:rFonts w:asciiTheme="majorHAnsi" w:eastAsiaTheme="majorEastAsia" w:hAnsiTheme="majorHAnsi" w:cstheme="majorHAnsi"/>
          <w:bCs/>
          <w:color w:val="000000" w:themeColor="text1"/>
          <w:lang w:val="en-GB"/>
        </w:rPr>
        <w:t xml:space="preserve"> = b.id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events e ON </w:t>
      </w:r>
      <w:proofErr w:type="spellStart"/>
      <w:r w:rsidRPr="009B2608">
        <w:rPr>
          <w:rFonts w:asciiTheme="majorHAnsi" w:eastAsiaTheme="majorEastAsia" w:hAnsiTheme="majorHAnsi" w:cstheme="majorHAnsi"/>
          <w:bCs/>
          <w:color w:val="000000" w:themeColor="text1"/>
          <w:lang w:val="en-GB"/>
        </w:rPr>
        <w:t>b.event_id</w:t>
      </w:r>
      <w:proofErr w:type="spellEnd"/>
      <w:r w:rsidRPr="009B2608">
        <w:rPr>
          <w:rFonts w:asciiTheme="majorHAnsi" w:eastAsiaTheme="majorEastAsia" w:hAnsiTheme="majorHAnsi" w:cstheme="majorHAnsi"/>
          <w:bCs/>
          <w:color w:val="000000" w:themeColor="text1"/>
          <w:lang w:val="en-GB"/>
        </w:rPr>
        <w:t xml:space="preserve"> = e.id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WHERE u.name LIKE %s OR </w:t>
      </w:r>
      <w:proofErr w:type="spellStart"/>
      <w:proofErr w:type="gramStart"/>
      <w:r w:rsidRPr="009B2608">
        <w:rPr>
          <w:rFonts w:asciiTheme="majorHAnsi" w:eastAsiaTheme="majorEastAsia" w:hAnsiTheme="majorHAnsi" w:cstheme="majorHAnsi"/>
          <w:bCs/>
          <w:color w:val="000000" w:themeColor="text1"/>
          <w:lang w:val="en-GB"/>
        </w:rPr>
        <w:t>e.event</w:t>
      </w:r>
      <w:proofErr w:type="gramEnd"/>
      <w:r w:rsidRPr="009B2608">
        <w:rPr>
          <w:rFonts w:asciiTheme="majorHAnsi" w:eastAsiaTheme="majorEastAsia" w:hAnsiTheme="majorHAnsi" w:cstheme="majorHAnsi"/>
          <w:bCs/>
          <w:color w:val="000000" w:themeColor="text1"/>
          <w:lang w:val="en-GB"/>
        </w:rPr>
        <w:t>_type</w:t>
      </w:r>
      <w:proofErr w:type="spellEnd"/>
      <w:r w:rsidRPr="009B2608">
        <w:rPr>
          <w:rFonts w:asciiTheme="majorHAnsi" w:eastAsiaTheme="majorEastAsia" w:hAnsiTheme="majorHAnsi" w:cstheme="majorHAnsi"/>
          <w:bCs/>
          <w:color w:val="000000" w:themeColor="text1"/>
          <w:lang w:val="en-GB"/>
        </w:rPr>
        <w:t xml:space="preserve"> LIKE %s""", (f"%{</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 f"%{</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else: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SELECT p.id, u.name AS </w:t>
      </w:r>
      <w:proofErr w:type="spellStart"/>
      <w:r w:rsidRPr="009B2608">
        <w:rPr>
          <w:rFonts w:asciiTheme="majorHAnsi" w:eastAsiaTheme="majorEastAsia" w:hAnsiTheme="majorHAnsi" w:cstheme="majorHAnsi"/>
          <w:bCs/>
          <w:color w:val="000000" w:themeColor="text1"/>
          <w:lang w:val="en-GB"/>
        </w:rPr>
        <w:t>user_name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e.event_type</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p.amount</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p.status</w:t>
      </w:r>
      <w:proofErr w:type="spellEnd"/>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FROM payments p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users u ON </w:t>
      </w:r>
      <w:proofErr w:type="spellStart"/>
      <w:r w:rsidRPr="009B2608">
        <w:rPr>
          <w:rFonts w:asciiTheme="majorHAnsi" w:eastAsiaTheme="majorEastAsia" w:hAnsiTheme="majorHAnsi" w:cstheme="majorHAnsi"/>
          <w:bCs/>
          <w:color w:val="000000" w:themeColor="text1"/>
          <w:lang w:val="en-GB"/>
        </w:rPr>
        <w:t>p.user_id</w:t>
      </w:r>
      <w:proofErr w:type="spellEnd"/>
      <w:r w:rsidRPr="009B2608">
        <w:rPr>
          <w:rFonts w:asciiTheme="majorHAnsi" w:eastAsiaTheme="majorEastAsia" w:hAnsiTheme="majorHAnsi" w:cstheme="majorHAnsi"/>
          <w:bCs/>
          <w:color w:val="000000" w:themeColor="text1"/>
          <w:lang w:val="en-GB"/>
        </w:rPr>
        <w:t xml:space="preserve"> = u.id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bookings b ON </w:t>
      </w:r>
      <w:proofErr w:type="spellStart"/>
      <w:r w:rsidRPr="009B2608">
        <w:rPr>
          <w:rFonts w:asciiTheme="majorHAnsi" w:eastAsiaTheme="majorEastAsia" w:hAnsiTheme="majorHAnsi" w:cstheme="majorHAnsi"/>
          <w:bCs/>
          <w:color w:val="000000" w:themeColor="text1"/>
          <w:lang w:val="en-GB"/>
        </w:rPr>
        <w:t>p.booking_id</w:t>
      </w:r>
      <w:proofErr w:type="spellEnd"/>
      <w:r w:rsidRPr="009B2608">
        <w:rPr>
          <w:rFonts w:asciiTheme="majorHAnsi" w:eastAsiaTheme="majorEastAsia" w:hAnsiTheme="majorHAnsi" w:cstheme="majorHAnsi"/>
          <w:bCs/>
          <w:color w:val="000000" w:themeColor="text1"/>
          <w:lang w:val="en-GB"/>
        </w:rPr>
        <w:t xml:space="preserve"> = b.id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JOIN events e ON </w:t>
      </w:r>
      <w:proofErr w:type="spellStart"/>
      <w:r w:rsidRPr="009B2608">
        <w:rPr>
          <w:rFonts w:asciiTheme="majorHAnsi" w:eastAsiaTheme="majorEastAsia" w:hAnsiTheme="majorHAnsi" w:cstheme="majorHAnsi"/>
          <w:bCs/>
          <w:color w:val="000000" w:themeColor="text1"/>
          <w:lang w:val="en-GB"/>
        </w:rPr>
        <w:t>b.event_id</w:t>
      </w:r>
      <w:proofErr w:type="spellEnd"/>
      <w:r w:rsidRPr="009B2608">
        <w:rPr>
          <w:rFonts w:asciiTheme="majorHAnsi" w:eastAsiaTheme="majorEastAsia" w:hAnsiTheme="majorHAnsi" w:cstheme="majorHAnsi"/>
          <w:bCs/>
          <w:color w:val="000000" w:themeColor="text1"/>
          <w:lang w:val="en-GB"/>
        </w:rPr>
        <w:t xml:space="preserve"> = e.id""")</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payments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xml:space="preserve">'admin_payments.html', payments=payments,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w:t>
      </w:r>
      <w:proofErr w:type="spellStart"/>
      <w:r w:rsidRPr="009B2608">
        <w:rPr>
          <w:rFonts w:asciiTheme="majorHAnsi" w:eastAsiaTheme="majorEastAsia" w:hAnsiTheme="majorHAnsi" w:cstheme="majorHAnsi"/>
          <w:bCs/>
          <w:color w:val="000000" w:themeColor="text1"/>
          <w:lang w:val="en-GB"/>
        </w:rPr>
        <w:t>mark_payment_completed</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int:payment_id</w:t>
      </w:r>
      <w:proofErr w:type="spellEnd"/>
      <w:r w:rsidRPr="009B2608">
        <w:rPr>
          <w:rFonts w:asciiTheme="majorHAnsi" w:eastAsiaTheme="majorEastAsia" w:hAnsiTheme="majorHAnsi" w:cstheme="majorHAnsi"/>
          <w:bCs/>
          <w:color w:val="000000" w:themeColor="text1"/>
          <w:lang w:val="en-GB"/>
        </w:rPr>
        <w:t>&gt;',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mark_payment_completed</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payment_id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('UPDATE payments SET status = "Completed" WHERE id = %s', (</w:t>
      </w:r>
      <w:proofErr w:type="spellStart"/>
      <w:r w:rsidRPr="009B2608">
        <w:rPr>
          <w:rFonts w:asciiTheme="majorHAnsi" w:eastAsiaTheme="majorEastAsia" w:hAnsiTheme="majorHAnsi" w:cstheme="majorHAnsi"/>
          <w:bCs/>
          <w:color w:val="000000" w:themeColor="text1"/>
          <w:lang w:val="en-GB"/>
        </w:rPr>
        <w:t>payment_id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'Payment marked as completed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admin_payments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w:t>
      </w:r>
      <w:proofErr w:type="spellStart"/>
      <w:r w:rsidRPr="009B2608">
        <w:rPr>
          <w:rFonts w:asciiTheme="majorHAnsi" w:eastAsiaTheme="majorEastAsia" w:hAnsiTheme="majorHAnsi" w:cstheme="majorHAnsi"/>
          <w:bCs/>
          <w:color w:val="000000" w:themeColor="text1"/>
          <w:lang w:val="en-GB"/>
        </w:rPr>
        <w:t>delete_payment</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int:payment_id</w:t>
      </w:r>
      <w:proofErr w:type="spellEnd"/>
      <w:r w:rsidRPr="009B2608">
        <w:rPr>
          <w:rFonts w:asciiTheme="majorHAnsi" w:eastAsiaTheme="majorEastAsia" w:hAnsiTheme="majorHAnsi" w:cstheme="majorHAnsi"/>
          <w:bCs/>
          <w:color w:val="000000" w:themeColor="text1"/>
          <w:lang w:val="en-GB"/>
        </w:rPr>
        <w:t>&gt;',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delete_payment</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payment_id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('DELETE FROM payments WHERE id = %s', (</w:t>
      </w:r>
      <w:proofErr w:type="spellStart"/>
      <w:r w:rsidRPr="009B2608">
        <w:rPr>
          <w:rFonts w:asciiTheme="majorHAnsi" w:eastAsiaTheme="majorEastAsia" w:hAnsiTheme="majorHAnsi" w:cstheme="majorHAnsi"/>
          <w:bCs/>
          <w:color w:val="000000" w:themeColor="text1"/>
          <w:lang w:val="en-GB"/>
        </w:rPr>
        <w:t>payment_id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'Payment deleted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admin_payments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('/admin/gallery', methods=['GET',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admin_</w:t>
      </w:r>
      <w:proofErr w:type="gramStart"/>
      <w:r w:rsidRPr="009B2608">
        <w:rPr>
          <w:rFonts w:asciiTheme="majorHAnsi" w:eastAsiaTheme="majorEastAsia" w:hAnsiTheme="majorHAnsi" w:cstheme="majorHAnsi"/>
          <w:bCs/>
          <w:color w:val="000000" w:themeColor="text1"/>
          <w:lang w:val="en-GB"/>
        </w:rPr>
        <w:t>gallery</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request.args.get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'search',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 FROM gallery WHERE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LIKE %s OR venue LIKE %s", (f"%{</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 f"%{</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else: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 FROM 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images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request.method</w:t>
      </w:r>
      <w:proofErr w:type="spellEnd"/>
      <w:proofErr w:type="gramEnd"/>
      <w:r w:rsidRPr="009B2608">
        <w:rPr>
          <w:rFonts w:asciiTheme="majorHAnsi" w:eastAsiaTheme="majorEastAsia" w:hAnsiTheme="majorHAnsi" w:cstheme="majorHAnsi"/>
          <w:bCs/>
          <w:color w:val="000000" w:themeColor="text1"/>
          <w:lang w:val="en-GB"/>
        </w:rPr>
        <w:t xml:space="preserve"> == 'POST':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'file' not in </w:t>
      </w:r>
      <w:proofErr w:type="spellStart"/>
      <w:proofErr w:type="gramStart"/>
      <w:r w:rsidRPr="009B2608">
        <w:rPr>
          <w:rFonts w:asciiTheme="majorHAnsi" w:eastAsiaTheme="majorEastAsia" w:hAnsiTheme="majorHAnsi" w:cstheme="majorHAnsi"/>
          <w:bCs/>
          <w:color w:val="000000" w:themeColor="text1"/>
          <w:lang w:val="en-GB"/>
        </w:rPr>
        <w:t>request.files</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'No file selected!', 'danger')</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admin_gallery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file = </w:t>
      </w:r>
      <w:proofErr w:type="spellStart"/>
      <w:proofErr w:type="gramStart"/>
      <w:r w:rsidRPr="009B2608">
        <w:rPr>
          <w:rFonts w:asciiTheme="majorHAnsi" w:eastAsiaTheme="majorEastAsia" w:hAnsiTheme="majorHAnsi" w:cstheme="majorHAnsi"/>
          <w:bCs/>
          <w:color w:val="000000" w:themeColor="text1"/>
          <w:lang w:val="en-GB"/>
        </w:rPr>
        <w:t>request.files</w:t>
      </w:r>
      <w:proofErr w:type="spellEnd"/>
      <w:proofErr w:type="gramEnd"/>
      <w:r w:rsidRPr="009B2608">
        <w:rPr>
          <w:rFonts w:asciiTheme="majorHAnsi" w:eastAsiaTheme="majorEastAsia" w:hAnsiTheme="majorHAnsi" w:cstheme="majorHAnsi"/>
          <w:bCs/>
          <w:color w:val="000000" w:themeColor="text1"/>
          <w:lang w:val="en-GB"/>
        </w:rPr>
        <w:t>['file']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file.filename</w:t>
      </w:r>
      <w:proofErr w:type="spellEnd"/>
      <w:proofErr w:type="gramEnd"/>
      <w:r w:rsidRPr="009B2608">
        <w:rPr>
          <w:rFonts w:asciiTheme="majorHAnsi" w:eastAsiaTheme="majorEastAsia" w:hAnsiTheme="majorHAnsi" w:cstheme="majorHAnsi"/>
          <w:bCs/>
          <w:color w:val="000000" w:themeColor="text1"/>
          <w:lang w:val="en-GB"/>
        </w:rPr>
        <w:t xml:space="preserve"> ==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'No file selected!', 'danger')</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admin_gallery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filename = </w:t>
      </w:r>
      <w:proofErr w:type="spellStart"/>
      <w:r w:rsidRPr="009B2608">
        <w:rPr>
          <w:rFonts w:asciiTheme="majorHAnsi" w:eastAsiaTheme="majorEastAsia" w:hAnsiTheme="majorHAnsi" w:cstheme="majorHAnsi"/>
          <w:bCs/>
          <w:color w:val="000000" w:themeColor="text1"/>
          <w:lang w:val="en-GB"/>
        </w:rPr>
        <w:t>secure_filename</w:t>
      </w:r>
      <w:proofErr w:type="spellEnd"/>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file.filename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file_path</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os.path</w:t>
      </w:r>
      <w:proofErr w:type="gramEnd"/>
      <w:r w:rsidRPr="009B2608">
        <w:rPr>
          <w:rFonts w:asciiTheme="majorHAnsi" w:eastAsiaTheme="majorEastAsia" w:hAnsiTheme="majorHAnsi" w:cstheme="majorHAnsi"/>
          <w:bCs/>
          <w:color w:val="000000" w:themeColor="text1"/>
          <w:lang w:val="en-GB"/>
        </w:rPr>
        <w:t>.join</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['UPLOAD_FOLDER'], filename)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file.save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file_path</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request.form.get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'General')</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venue = </w:t>
      </w:r>
      <w:proofErr w:type="spellStart"/>
      <w:proofErr w:type="gramStart"/>
      <w:r w:rsidRPr="009B2608">
        <w:rPr>
          <w:rFonts w:asciiTheme="majorHAnsi" w:eastAsiaTheme="majorEastAsia" w:hAnsiTheme="majorHAnsi" w:cstheme="majorHAnsi"/>
          <w:bCs/>
          <w:color w:val="000000" w:themeColor="text1"/>
          <w:lang w:val="en-GB"/>
        </w:rPr>
        <w:t>request.form.get</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'venue', 'Unknown')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gallery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xml:space="preserve">, venue) VALUES (%s, %s, %s, %s)',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(session['id'], filename, </w:t>
      </w:r>
      <w:proofErr w:type="spellStart"/>
      <w:r w:rsidRPr="009B2608">
        <w:rPr>
          <w:rFonts w:asciiTheme="majorHAnsi" w:eastAsiaTheme="majorEastAsia" w:hAnsiTheme="majorHAnsi" w:cstheme="majorHAnsi"/>
          <w:bCs/>
          <w:color w:val="000000" w:themeColor="text1"/>
          <w:lang w:val="en-GB"/>
        </w:rPr>
        <w:t>event_type</w:t>
      </w:r>
      <w:proofErr w:type="spellEnd"/>
      <w:r w:rsidRPr="009B2608">
        <w:rPr>
          <w:rFonts w:asciiTheme="majorHAnsi" w:eastAsiaTheme="majorEastAsia" w:hAnsiTheme="majorHAnsi" w:cstheme="majorHAnsi"/>
          <w:bCs/>
          <w:color w:val="000000" w:themeColor="text1"/>
          <w:lang w:val="en-GB"/>
        </w:rPr>
        <w:t>, venue))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'Media uploaded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admin_gallery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 xml:space="preserve">'admin_gallery.html', images=images, </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search_query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w:t>
      </w:r>
      <w:proofErr w:type="spellStart"/>
      <w:r w:rsidRPr="009B2608">
        <w:rPr>
          <w:rFonts w:asciiTheme="majorHAnsi" w:eastAsiaTheme="majorEastAsia" w:hAnsiTheme="majorHAnsi" w:cstheme="majorHAnsi"/>
          <w:bCs/>
          <w:color w:val="000000" w:themeColor="text1"/>
          <w:lang w:val="en-GB"/>
        </w:rPr>
        <w:t>delete_gallery</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int:image_id</w:t>
      </w:r>
      <w:proofErr w:type="spellEnd"/>
      <w:r w:rsidRPr="009B2608">
        <w:rPr>
          <w:rFonts w:asciiTheme="majorHAnsi" w:eastAsiaTheme="majorEastAsia" w:hAnsiTheme="majorHAnsi" w:cstheme="majorHAnsi"/>
          <w:bCs/>
          <w:color w:val="000000" w:themeColor="text1"/>
          <w:lang w:val="en-GB"/>
        </w:rPr>
        <w:t>&gt;',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delete_gallery</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image_id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 xml:space="preserve">('SELECT </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 xml:space="preserve"> FROM gallery WHERE id = %s', (</w:t>
      </w:r>
      <w:proofErr w:type="spellStart"/>
      <w:r w:rsidRPr="009B2608">
        <w:rPr>
          <w:rFonts w:asciiTheme="majorHAnsi" w:eastAsiaTheme="majorEastAsia" w:hAnsiTheme="majorHAnsi" w:cstheme="majorHAnsi"/>
          <w:bCs/>
          <w:color w:val="000000" w:themeColor="text1"/>
          <w:lang w:val="en-GB"/>
        </w:rPr>
        <w:t>image_id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image = </w:t>
      </w:r>
      <w:proofErr w:type="spellStart"/>
      <w:proofErr w:type="gramStart"/>
      <w:r w:rsidRPr="009B2608">
        <w:rPr>
          <w:rFonts w:asciiTheme="majorHAnsi" w:eastAsiaTheme="majorEastAsia" w:hAnsiTheme="majorHAnsi" w:cstheme="majorHAnsi"/>
          <w:bCs/>
          <w:color w:val="000000" w:themeColor="text1"/>
          <w:lang w:val="en-GB"/>
        </w:rPr>
        <w:t>cursor.fetchone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image: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 xml:space="preserve"> = </w:t>
      </w:r>
      <w:proofErr w:type="spellStart"/>
      <w:proofErr w:type="gramStart"/>
      <w:r w:rsidRPr="009B2608">
        <w:rPr>
          <w:rFonts w:asciiTheme="majorHAnsi" w:eastAsiaTheme="majorEastAsia" w:hAnsiTheme="majorHAnsi" w:cstheme="majorHAnsi"/>
          <w:bCs/>
          <w:color w:val="000000" w:themeColor="text1"/>
          <w:lang w:val="en-GB"/>
        </w:rPr>
        <w:t>os.path</w:t>
      </w:r>
      <w:proofErr w:type="gramEnd"/>
      <w:r w:rsidRPr="009B2608">
        <w:rPr>
          <w:rFonts w:asciiTheme="majorHAnsi" w:eastAsiaTheme="majorEastAsia" w:hAnsiTheme="majorHAnsi" w:cstheme="majorHAnsi"/>
          <w:bCs/>
          <w:color w:val="000000" w:themeColor="text1"/>
          <w:lang w:val="en-GB"/>
        </w:rPr>
        <w:t>.join</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['UPLOAD_FOLDER'], image['</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os.path</w:t>
      </w:r>
      <w:proofErr w:type="gramEnd"/>
      <w:r w:rsidRPr="009B2608">
        <w:rPr>
          <w:rFonts w:asciiTheme="majorHAnsi" w:eastAsiaTheme="majorEastAsia" w:hAnsiTheme="majorHAnsi" w:cstheme="majorHAnsi"/>
          <w:bCs/>
          <w:color w:val="000000" w:themeColor="text1"/>
          <w:lang w:val="en-GB"/>
        </w:rPr>
        <w:t>.exists</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os.remove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('DELETE FROM gallery WHERE id = %s', (</w:t>
      </w:r>
      <w:proofErr w:type="spellStart"/>
      <w:r w:rsidRPr="009B2608">
        <w:rPr>
          <w:rFonts w:asciiTheme="majorHAnsi" w:eastAsiaTheme="majorEastAsia" w:hAnsiTheme="majorHAnsi" w:cstheme="majorHAnsi"/>
          <w:bCs/>
          <w:color w:val="000000" w:themeColor="text1"/>
          <w:lang w:val="en-GB"/>
        </w:rPr>
        <w:t>image_id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'Media deleted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else: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'Media not found!', 'danger')</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admin_gallery</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User Management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('/admin/users', methods=['GET'])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admin_</w:t>
      </w:r>
      <w:proofErr w:type="gramStart"/>
      <w:r w:rsidRPr="009B2608">
        <w:rPr>
          <w:rFonts w:asciiTheme="majorHAnsi" w:eastAsiaTheme="majorEastAsia" w:hAnsiTheme="majorHAnsi" w:cstheme="majorHAnsi"/>
          <w:bCs/>
          <w:color w:val="000000" w:themeColor="text1"/>
          <w:lang w:val="en-GB"/>
        </w:rPr>
        <w:t>users</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MySQLdb.cursors.DictCursor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('SELECT id, name, email, phone, address FROM users')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users = </w:t>
      </w:r>
      <w:proofErr w:type="spellStart"/>
      <w:proofErr w:type="gramStart"/>
      <w:r w:rsidRPr="009B2608">
        <w:rPr>
          <w:rFonts w:asciiTheme="majorHAnsi" w:eastAsiaTheme="majorEastAsia" w:hAnsiTheme="majorHAnsi" w:cstheme="majorHAnsi"/>
          <w:bCs/>
          <w:color w:val="000000" w:themeColor="text1"/>
          <w:lang w:val="en-GB"/>
        </w:rPr>
        <w:t>cursor.fetchall</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return </w:t>
      </w:r>
      <w:proofErr w:type="spellStart"/>
      <w:r w:rsidRPr="009B2608">
        <w:rPr>
          <w:rFonts w:asciiTheme="majorHAnsi" w:eastAsiaTheme="majorEastAsia" w:hAnsiTheme="majorHAnsi" w:cstheme="majorHAnsi"/>
          <w:bCs/>
          <w:color w:val="000000" w:themeColor="text1"/>
          <w:lang w:val="en-GB"/>
        </w:rPr>
        <w:t>render_</w:t>
      </w:r>
      <w:proofErr w:type="gramStart"/>
      <w:r w:rsidRPr="009B2608">
        <w:rPr>
          <w:rFonts w:asciiTheme="majorHAnsi" w:eastAsiaTheme="majorEastAsia" w:hAnsiTheme="majorHAnsi" w:cstheme="majorHAnsi"/>
          <w:bCs/>
          <w:color w:val="000000" w:themeColor="text1"/>
          <w:lang w:val="en-GB"/>
        </w:rPr>
        <w:t>template</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'admin_users.html', users=users)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('/admin/</w:t>
      </w:r>
      <w:proofErr w:type="spellStart"/>
      <w:r w:rsidRPr="009B2608">
        <w:rPr>
          <w:rFonts w:asciiTheme="majorHAnsi" w:eastAsiaTheme="majorEastAsia" w:hAnsiTheme="majorHAnsi" w:cstheme="majorHAnsi"/>
          <w:bCs/>
          <w:color w:val="000000" w:themeColor="text1"/>
          <w:lang w:val="en-GB"/>
        </w:rPr>
        <w:t>delete_user</w:t>
      </w:r>
      <w:proofErr w:type="spellEnd"/>
      <w:r w:rsidRPr="009B2608">
        <w:rPr>
          <w:rFonts w:asciiTheme="majorHAnsi" w:eastAsiaTheme="majorEastAsia" w:hAnsiTheme="majorHAnsi" w:cstheme="majorHAnsi"/>
          <w:bCs/>
          <w:color w:val="000000" w:themeColor="text1"/>
          <w:lang w:val="en-GB"/>
        </w:rPr>
        <w:t>/&lt;</w:t>
      </w:r>
      <w:proofErr w:type="spellStart"/>
      <w:r w:rsidRPr="009B2608">
        <w:rPr>
          <w:rFonts w:asciiTheme="majorHAnsi" w:eastAsiaTheme="majorEastAsia" w:hAnsiTheme="majorHAnsi" w:cstheme="majorHAnsi"/>
          <w:bCs/>
          <w:color w:val="000000" w:themeColor="text1"/>
          <w:lang w:val="en-GB"/>
        </w:rPr>
        <w:t>int:user_id</w:t>
      </w:r>
      <w:proofErr w:type="spellEnd"/>
      <w:r w:rsidRPr="009B2608">
        <w:rPr>
          <w:rFonts w:asciiTheme="majorHAnsi" w:eastAsiaTheme="majorEastAsia" w:hAnsiTheme="majorHAnsi" w:cstheme="majorHAnsi"/>
          <w:bCs/>
          <w:color w:val="000000" w:themeColor="text1"/>
          <w:lang w:val="en-GB"/>
        </w:rPr>
        <w:t>&gt;',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delete_user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 and session['email'] == 'admin@gmail.com':</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('DELETE FROM users WHERE id = %s',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'User deleted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admin_users</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upload_gallery</w:t>
      </w:r>
      <w:proofErr w:type="spellEnd"/>
      <w:r w:rsidRPr="009B2608">
        <w:rPr>
          <w:rFonts w:asciiTheme="majorHAnsi" w:eastAsiaTheme="majorEastAsia" w:hAnsiTheme="majorHAnsi" w:cstheme="majorHAnsi"/>
          <w:bCs/>
          <w:color w:val="000000" w:themeColor="text1"/>
          <w:lang w:val="en-GB"/>
        </w:rPr>
        <w:t>', methods=['POST'])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upload_</w:t>
      </w:r>
      <w:proofErr w:type="gramStart"/>
      <w:r w:rsidRPr="009B2608">
        <w:rPr>
          <w:rFonts w:asciiTheme="majorHAnsi" w:eastAsiaTheme="majorEastAsia" w:hAnsiTheme="majorHAnsi" w:cstheme="majorHAnsi"/>
          <w:bCs/>
          <w:color w:val="000000" w:themeColor="text1"/>
          <w:lang w:val="en-GB"/>
        </w:rPr>
        <w:t>gallery</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if '</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in session: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'file' not in </w:t>
      </w:r>
      <w:proofErr w:type="spellStart"/>
      <w:proofErr w:type="gramStart"/>
      <w:r w:rsidRPr="009B2608">
        <w:rPr>
          <w:rFonts w:asciiTheme="majorHAnsi" w:eastAsiaTheme="majorEastAsia" w:hAnsiTheme="majorHAnsi" w:cstheme="majorHAnsi"/>
          <w:bCs/>
          <w:color w:val="000000" w:themeColor="text1"/>
          <w:lang w:val="en-GB"/>
        </w:rPr>
        <w:t>request.files</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file = </w:t>
      </w:r>
      <w:proofErr w:type="spellStart"/>
      <w:proofErr w:type="gramStart"/>
      <w:r w:rsidRPr="009B2608">
        <w:rPr>
          <w:rFonts w:asciiTheme="majorHAnsi" w:eastAsiaTheme="majorEastAsia" w:hAnsiTheme="majorHAnsi" w:cstheme="majorHAnsi"/>
          <w:bCs/>
          <w:color w:val="000000" w:themeColor="text1"/>
          <w:lang w:val="en-GB"/>
        </w:rPr>
        <w:t>request.files</w:t>
      </w:r>
      <w:proofErr w:type="spellEnd"/>
      <w:proofErr w:type="gramEnd"/>
      <w:r w:rsidRPr="009B2608">
        <w:rPr>
          <w:rFonts w:asciiTheme="majorHAnsi" w:eastAsiaTheme="majorEastAsia" w:hAnsiTheme="majorHAnsi" w:cstheme="majorHAnsi"/>
          <w:bCs/>
          <w:color w:val="000000" w:themeColor="text1"/>
          <w:lang w:val="en-GB"/>
        </w:rPr>
        <w:t>['file']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if </w:t>
      </w:r>
      <w:proofErr w:type="spellStart"/>
      <w:proofErr w:type="gramStart"/>
      <w:r w:rsidRPr="009B2608">
        <w:rPr>
          <w:rFonts w:asciiTheme="majorHAnsi" w:eastAsiaTheme="majorEastAsia" w:hAnsiTheme="majorHAnsi" w:cstheme="majorHAnsi"/>
          <w:bCs/>
          <w:color w:val="000000" w:themeColor="text1"/>
          <w:lang w:val="en-GB"/>
        </w:rPr>
        <w:t>file.filename</w:t>
      </w:r>
      <w:proofErr w:type="spellEnd"/>
      <w:proofErr w:type="gramEnd"/>
      <w:r w:rsidRPr="009B2608">
        <w:rPr>
          <w:rFonts w:asciiTheme="majorHAnsi" w:eastAsiaTheme="majorEastAsia" w:hAnsiTheme="majorHAnsi" w:cstheme="majorHAnsi"/>
          <w:bCs/>
          <w:color w:val="000000" w:themeColor="text1"/>
          <w:lang w:val="en-GB"/>
        </w:rPr>
        <w:t xml:space="preserve"> == '':</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lastRenderedPageBreak/>
        <w:t xml:space="preserve">        filename = </w:t>
      </w:r>
      <w:proofErr w:type="spellStart"/>
      <w:r w:rsidRPr="009B2608">
        <w:rPr>
          <w:rFonts w:asciiTheme="majorHAnsi" w:eastAsiaTheme="majorEastAsia" w:hAnsiTheme="majorHAnsi" w:cstheme="majorHAnsi"/>
          <w:bCs/>
          <w:color w:val="000000" w:themeColor="text1"/>
          <w:lang w:val="en-GB"/>
        </w:rPr>
        <w:t>secure_filename</w:t>
      </w:r>
      <w:proofErr w:type="spellEnd"/>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file.filename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file.save</w:t>
      </w:r>
      <w:proofErr w:type="spellEnd"/>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os.path.join</w:t>
      </w:r>
      <w:proofErr w:type="spell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app.config</w:t>
      </w:r>
      <w:proofErr w:type="spellEnd"/>
      <w:r w:rsidRPr="009B2608">
        <w:rPr>
          <w:rFonts w:asciiTheme="majorHAnsi" w:eastAsiaTheme="majorEastAsia" w:hAnsiTheme="majorHAnsi" w:cstheme="majorHAnsi"/>
          <w:bCs/>
          <w:color w:val="000000" w:themeColor="text1"/>
          <w:lang w:val="en-GB"/>
        </w:rPr>
        <w:t>['UPLOAD_FOLDER'], filename))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cursor =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.cursor</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cursor.execute</w:t>
      </w:r>
      <w:proofErr w:type="spellEnd"/>
      <w:proofErr w:type="gramEnd"/>
      <w:r w:rsidRPr="009B2608">
        <w:rPr>
          <w:rFonts w:asciiTheme="majorHAnsi" w:eastAsiaTheme="majorEastAsia" w:hAnsiTheme="majorHAnsi" w:cstheme="majorHAnsi"/>
          <w:bCs/>
          <w:color w:val="000000" w:themeColor="text1"/>
          <w:lang w:val="en-GB"/>
        </w:rPr>
        <w:t>('INSERT INTO gallery (</w:t>
      </w:r>
      <w:proofErr w:type="spellStart"/>
      <w:r w:rsidRPr="009B2608">
        <w:rPr>
          <w:rFonts w:asciiTheme="majorHAnsi" w:eastAsiaTheme="majorEastAsia" w:hAnsiTheme="majorHAnsi" w:cstheme="majorHAnsi"/>
          <w:bCs/>
          <w:color w:val="000000" w:themeColor="text1"/>
          <w:lang w:val="en-GB"/>
        </w:rPr>
        <w:t>user_id</w:t>
      </w:r>
      <w:proofErr w:type="spellEnd"/>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image_path</w:t>
      </w:r>
      <w:proofErr w:type="spellEnd"/>
      <w:r w:rsidRPr="009B2608">
        <w:rPr>
          <w:rFonts w:asciiTheme="majorHAnsi" w:eastAsiaTheme="majorEastAsia" w:hAnsiTheme="majorHAnsi" w:cstheme="majorHAnsi"/>
          <w:bCs/>
          <w:color w:val="000000" w:themeColor="text1"/>
          <w:lang w:val="en-GB"/>
        </w:rPr>
        <w:t>) VALUES (%s, %s)', (session['id'], filename))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mysql.connection</w:t>
      </w:r>
      <w:proofErr w:type="gramEnd"/>
      <w:r w:rsidRPr="009B2608">
        <w:rPr>
          <w:rFonts w:asciiTheme="majorHAnsi" w:eastAsiaTheme="majorEastAsia" w:hAnsiTheme="majorHAnsi" w:cstheme="majorHAnsi"/>
          <w:bCs/>
          <w:color w:val="000000" w:themeColor="text1"/>
          <w:lang w:val="en-GB"/>
        </w:rPr>
        <w:t>.commit</w:t>
      </w:r>
      <w:proofErr w:type="spell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cursor.close</w:t>
      </w:r>
      <w:proofErr w:type="spellEnd"/>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flash(</w:t>
      </w:r>
      <w:proofErr w:type="gramEnd"/>
      <w:r w:rsidRPr="009B2608">
        <w:rPr>
          <w:rFonts w:asciiTheme="majorHAnsi" w:eastAsiaTheme="majorEastAsia" w:hAnsiTheme="majorHAnsi" w:cstheme="majorHAnsi"/>
          <w:bCs/>
          <w:color w:val="000000" w:themeColor="text1"/>
          <w:lang w:val="en-GB"/>
        </w:rPr>
        <w:t>'Image uploaded successfully!', 'success')</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('gallery'))</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Logout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w:t>
      </w:r>
      <w:proofErr w:type="spellStart"/>
      <w:proofErr w:type="gramStart"/>
      <w:r w:rsidRPr="009B2608">
        <w:rPr>
          <w:rFonts w:asciiTheme="majorHAnsi" w:eastAsiaTheme="majorEastAsia" w:hAnsiTheme="majorHAnsi" w:cstheme="majorHAnsi"/>
          <w:bCs/>
          <w:color w:val="000000" w:themeColor="text1"/>
          <w:lang w:val="en-GB"/>
        </w:rPr>
        <w:t>app.route</w:t>
      </w:r>
      <w:proofErr w:type="spellEnd"/>
      <w:proofErr w:type="gramEnd"/>
      <w:r w:rsidRPr="009B2608">
        <w:rPr>
          <w:rFonts w:asciiTheme="majorHAnsi" w:eastAsiaTheme="majorEastAsia" w:hAnsiTheme="majorHAnsi" w:cstheme="majorHAnsi"/>
          <w:bCs/>
          <w:color w:val="000000" w:themeColor="text1"/>
          <w:lang w:val="en-GB"/>
        </w:rPr>
        <w:t>('/logout')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roofErr w:type="spellStart"/>
      <w:r w:rsidRPr="009B2608">
        <w:rPr>
          <w:rFonts w:asciiTheme="majorHAnsi" w:eastAsiaTheme="majorEastAsia" w:hAnsiTheme="majorHAnsi" w:cstheme="majorHAnsi"/>
          <w:bCs/>
          <w:color w:val="000000" w:themeColor="text1"/>
          <w:lang w:val="en-GB"/>
        </w:rPr>
        <w:t>def</w:t>
      </w:r>
      <w:proofErr w:type="spellEnd"/>
      <w:r w:rsidRPr="009B2608">
        <w:rPr>
          <w:rFonts w:asciiTheme="majorHAnsi" w:eastAsiaTheme="majorEastAsia" w:hAnsiTheme="majorHAnsi" w:cstheme="majorHAnsi"/>
          <w:bCs/>
          <w:color w:val="000000" w:themeColor="text1"/>
          <w:lang w:val="en-GB"/>
        </w:rPr>
        <w:t xml:space="preserve"> </w:t>
      </w:r>
      <w:proofErr w:type="gramStart"/>
      <w:r w:rsidRPr="009B2608">
        <w:rPr>
          <w:rFonts w:asciiTheme="majorHAnsi" w:eastAsiaTheme="majorEastAsia" w:hAnsiTheme="majorHAnsi" w:cstheme="majorHAnsi"/>
          <w:bCs/>
          <w:color w:val="000000" w:themeColor="text1"/>
          <w:lang w:val="en-GB"/>
        </w:rPr>
        <w:t>logout(</w:t>
      </w:r>
      <w:proofErr w:type="gramEnd"/>
      <w:r w:rsidRPr="009B2608">
        <w:rPr>
          <w:rFonts w:asciiTheme="majorHAnsi" w:eastAsiaTheme="majorEastAsia" w:hAnsiTheme="majorHAnsi" w:cstheme="majorHAnsi"/>
          <w:bCs/>
          <w:color w:val="000000" w:themeColor="text1"/>
          <w:lang w:val="en-GB"/>
        </w:rPr>
        <w:t>):</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session.pop</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w:t>
      </w:r>
      <w:proofErr w:type="spellStart"/>
      <w:r w:rsidRPr="009B2608">
        <w:rPr>
          <w:rFonts w:asciiTheme="majorHAnsi" w:eastAsiaTheme="majorEastAsia" w:hAnsiTheme="majorHAnsi" w:cstheme="majorHAnsi"/>
          <w:bCs/>
          <w:color w:val="000000" w:themeColor="text1"/>
          <w:lang w:val="en-GB"/>
        </w:rPr>
        <w:t>loggedin</w:t>
      </w:r>
      <w:proofErr w:type="spellEnd"/>
      <w:r w:rsidRPr="009B2608">
        <w:rPr>
          <w:rFonts w:asciiTheme="majorHAnsi" w:eastAsiaTheme="majorEastAsia" w:hAnsiTheme="majorHAnsi" w:cstheme="majorHAnsi"/>
          <w:bCs/>
          <w:color w:val="000000" w:themeColor="text1"/>
          <w:lang w:val="en-GB"/>
        </w:rPr>
        <w:t>', None)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session.pop</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'id', None)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proofErr w:type="gramStart"/>
      <w:r w:rsidRPr="009B2608">
        <w:rPr>
          <w:rFonts w:asciiTheme="majorHAnsi" w:eastAsiaTheme="majorEastAsia" w:hAnsiTheme="majorHAnsi" w:cstheme="majorHAnsi"/>
          <w:bCs/>
          <w:color w:val="000000" w:themeColor="text1"/>
          <w:lang w:val="en-GB"/>
        </w:rPr>
        <w:t>session.pop</w:t>
      </w:r>
      <w:proofErr w:type="spellEnd"/>
      <w:r w:rsidRPr="009B2608">
        <w:rPr>
          <w:rFonts w:asciiTheme="majorHAnsi" w:eastAsiaTheme="majorEastAsia" w:hAnsiTheme="majorHAnsi" w:cstheme="majorHAnsi"/>
          <w:bCs/>
          <w:color w:val="000000" w:themeColor="text1"/>
          <w:lang w:val="en-GB"/>
        </w:rPr>
        <w:t>(</w:t>
      </w:r>
      <w:proofErr w:type="gramEnd"/>
      <w:r w:rsidRPr="009B2608">
        <w:rPr>
          <w:rFonts w:asciiTheme="majorHAnsi" w:eastAsiaTheme="majorEastAsia" w:hAnsiTheme="majorHAnsi" w:cstheme="majorHAnsi"/>
          <w:bCs/>
          <w:color w:val="000000" w:themeColor="text1"/>
          <w:lang w:val="en-GB"/>
        </w:rPr>
        <w:t>'email', None)</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return redirect(</w:t>
      </w:r>
      <w:proofErr w:type="spellStart"/>
      <w:r w:rsidRPr="009B2608">
        <w:rPr>
          <w:rFonts w:asciiTheme="majorHAnsi" w:eastAsiaTheme="majorEastAsia" w:hAnsiTheme="majorHAnsi" w:cstheme="majorHAnsi"/>
          <w:bCs/>
          <w:color w:val="000000" w:themeColor="text1"/>
          <w:lang w:val="en-GB"/>
        </w:rPr>
        <w:t>url_for</w:t>
      </w:r>
      <w:proofErr w:type="spellEnd"/>
      <w:r w:rsidRPr="009B2608">
        <w:rPr>
          <w:rFonts w:asciiTheme="majorHAnsi" w:eastAsiaTheme="majorEastAsia" w:hAnsiTheme="majorHAnsi" w:cstheme="majorHAnsi"/>
          <w:bCs/>
          <w:color w:val="000000" w:themeColor="text1"/>
          <w:lang w:val="en-GB"/>
        </w:rPr>
        <w:t>('login'))</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if __name__ == '__main__':</w:t>
      </w: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r w:rsidRPr="009B2608">
        <w:rPr>
          <w:rFonts w:asciiTheme="majorHAnsi" w:eastAsiaTheme="majorEastAsia" w:hAnsiTheme="majorHAnsi" w:cstheme="majorHAnsi"/>
          <w:bCs/>
          <w:color w:val="000000" w:themeColor="text1"/>
          <w:lang w:val="en-GB"/>
        </w:rPr>
        <w:t xml:space="preserve">    </w:t>
      </w:r>
      <w:proofErr w:type="spellStart"/>
      <w:r w:rsidRPr="009B2608">
        <w:rPr>
          <w:rFonts w:asciiTheme="majorHAnsi" w:eastAsiaTheme="majorEastAsia" w:hAnsiTheme="majorHAnsi" w:cstheme="majorHAnsi"/>
          <w:bCs/>
          <w:color w:val="000000" w:themeColor="text1"/>
          <w:lang w:val="en-GB"/>
        </w:rPr>
        <w:t>app.run</w:t>
      </w:r>
      <w:proofErr w:type="spellEnd"/>
      <w:r w:rsidRPr="009B2608">
        <w:rPr>
          <w:rFonts w:asciiTheme="majorHAnsi" w:eastAsiaTheme="majorEastAsia" w:hAnsiTheme="majorHAnsi" w:cstheme="majorHAnsi"/>
          <w:bCs/>
          <w:color w:val="000000" w:themeColor="text1"/>
          <w:lang w:val="en-GB"/>
        </w:rPr>
        <w:t>(debug=True)</w:t>
      </w:r>
    </w:p>
    <w:p w:rsid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9B2608" w:rsidRDefault="009B2608" w:rsidP="009B2608">
      <w:pPr>
        <w:spacing w:line="240" w:lineRule="auto"/>
        <w:rPr>
          <w:rFonts w:asciiTheme="majorHAnsi" w:eastAsiaTheme="majorEastAsia" w:hAnsiTheme="majorHAnsi" w:cstheme="majorHAnsi"/>
          <w:bCs/>
          <w:color w:val="000000" w:themeColor="text1"/>
          <w:lang w:val="en-GB"/>
        </w:rPr>
      </w:pPr>
    </w:p>
    <w:p w:rsidR="009B2608" w:rsidRPr="00B35BD0" w:rsidRDefault="009B2608" w:rsidP="00B35BD0">
      <w:pPr>
        <w:spacing w:line="240" w:lineRule="auto"/>
        <w:jc w:val="center"/>
        <w:rPr>
          <w:rFonts w:asciiTheme="majorHAnsi" w:eastAsiaTheme="majorEastAsia" w:hAnsiTheme="majorHAnsi" w:cstheme="majorHAnsi"/>
          <w:b/>
          <w:bCs/>
          <w:color w:val="0070C0"/>
          <w:lang w:val="en-GB"/>
        </w:rPr>
      </w:pPr>
    </w:p>
    <w:p w:rsidR="00B35BD0" w:rsidRPr="00B35BD0" w:rsidRDefault="00B35BD0" w:rsidP="00B35BD0">
      <w:pPr>
        <w:spacing w:line="240" w:lineRule="auto"/>
        <w:jc w:val="center"/>
        <w:rPr>
          <w:rFonts w:asciiTheme="majorHAnsi" w:eastAsiaTheme="majorEastAsia" w:hAnsiTheme="majorHAnsi" w:cstheme="majorHAnsi"/>
          <w:b/>
          <w:bCs/>
          <w:color w:val="0070C0"/>
          <w:lang w:val="en-GB"/>
        </w:rPr>
      </w:pPr>
      <w:r w:rsidRPr="00B35BD0">
        <w:rPr>
          <w:rFonts w:asciiTheme="majorHAnsi" w:eastAsia="Times New Roman" w:hAnsiTheme="majorHAnsi" w:cstheme="majorHAnsi"/>
          <w:b/>
          <w:color w:val="0070C0"/>
          <w:sz w:val="28"/>
        </w:rPr>
        <w:lastRenderedPageBreak/>
        <w:t>Chapter 10:  Output Screens</w:t>
      </w:r>
    </w:p>
    <w:p w:rsidR="00B35BD0" w:rsidRDefault="00B35BD0" w:rsidP="00B35BD0"/>
    <w:p w:rsidR="00463257" w:rsidRDefault="00463257" w:rsidP="00463257">
      <w:r w:rsidRPr="00BA1659">
        <w:rPr>
          <w:noProof/>
        </w:rPr>
        <w:drawing>
          <wp:inline distT="0" distB="0" distL="0" distR="0" wp14:anchorId="78FB0526" wp14:editId="51017A3D">
            <wp:extent cx="5731510" cy="26162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16200"/>
                    </a:xfrm>
                    <a:prstGeom prst="rect">
                      <a:avLst/>
                    </a:prstGeom>
                  </pic:spPr>
                </pic:pic>
              </a:graphicData>
            </a:graphic>
          </wp:inline>
        </w:drawing>
      </w:r>
    </w:p>
    <w:p w:rsidR="00463257" w:rsidRDefault="00463257" w:rsidP="00463257"/>
    <w:p w:rsidR="00463257" w:rsidRDefault="00463257" w:rsidP="00463257">
      <w:r w:rsidRPr="006D5DD3">
        <w:rPr>
          <w:noProof/>
        </w:rPr>
        <w:drawing>
          <wp:inline distT="0" distB="0" distL="0" distR="0" wp14:anchorId="40BB64AE" wp14:editId="70123DFA">
            <wp:extent cx="5731510" cy="25368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6825"/>
                    </a:xfrm>
                    <a:prstGeom prst="rect">
                      <a:avLst/>
                    </a:prstGeom>
                  </pic:spPr>
                </pic:pic>
              </a:graphicData>
            </a:graphic>
          </wp:inline>
        </w:drawing>
      </w:r>
    </w:p>
    <w:p w:rsidR="00463257" w:rsidRDefault="00463257" w:rsidP="00463257"/>
    <w:p w:rsidR="00463257" w:rsidRDefault="00463257" w:rsidP="00463257">
      <w:r w:rsidRPr="006D5DD3">
        <w:rPr>
          <w:noProof/>
        </w:rPr>
        <w:lastRenderedPageBreak/>
        <w:drawing>
          <wp:inline distT="0" distB="0" distL="0" distR="0" wp14:anchorId="06E086B3" wp14:editId="6E9C43A3">
            <wp:extent cx="5731510" cy="25355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5555"/>
                    </a:xfrm>
                    <a:prstGeom prst="rect">
                      <a:avLst/>
                    </a:prstGeom>
                  </pic:spPr>
                </pic:pic>
              </a:graphicData>
            </a:graphic>
          </wp:inline>
        </w:drawing>
      </w:r>
    </w:p>
    <w:p w:rsidR="00463257" w:rsidRDefault="00463257" w:rsidP="00463257"/>
    <w:p w:rsidR="00463257" w:rsidRDefault="00463257" w:rsidP="00463257">
      <w:r w:rsidRPr="00325D71">
        <w:rPr>
          <w:noProof/>
        </w:rPr>
        <w:drawing>
          <wp:inline distT="0" distB="0" distL="0" distR="0" wp14:anchorId="7BDBB068" wp14:editId="360B9113">
            <wp:extent cx="5731510" cy="32245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4530"/>
                    </a:xfrm>
                    <a:prstGeom prst="rect">
                      <a:avLst/>
                    </a:prstGeom>
                  </pic:spPr>
                </pic:pic>
              </a:graphicData>
            </a:graphic>
          </wp:inline>
        </w:drawing>
      </w:r>
    </w:p>
    <w:p w:rsidR="00463257" w:rsidRDefault="00463257" w:rsidP="00463257"/>
    <w:p w:rsidR="00463257" w:rsidRDefault="00463257" w:rsidP="00463257">
      <w:r w:rsidRPr="00325D71">
        <w:rPr>
          <w:noProof/>
        </w:rPr>
        <w:lastRenderedPageBreak/>
        <w:drawing>
          <wp:inline distT="0" distB="0" distL="0" distR="0" wp14:anchorId="74C95327" wp14:editId="6A87E36B">
            <wp:extent cx="5731510" cy="25723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2385"/>
                    </a:xfrm>
                    <a:prstGeom prst="rect">
                      <a:avLst/>
                    </a:prstGeom>
                  </pic:spPr>
                </pic:pic>
              </a:graphicData>
            </a:graphic>
          </wp:inline>
        </w:drawing>
      </w:r>
    </w:p>
    <w:p w:rsidR="00463257" w:rsidRDefault="00463257" w:rsidP="00463257"/>
    <w:p w:rsidR="00463257" w:rsidRDefault="00463257" w:rsidP="00463257">
      <w:r w:rsidRPr="00325D71">
        <w:rPr>
          <w:noProof/>
        </w:rPr>
        <w:drawing>
          <wp:inline distT="0" distB="0" distL="0" distR="0" wp14:anchorId="7A2C8192" wp14:editId="1873A7FE">
            <wp:extent cx="5731510" cy="36652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65220"/>
                    </a:xfrm>
                    <a:prstGeom prst="rect">
                      <a:avLst/>
                    </a:prstGeom>
                  </pic:spPr>
                </pic:pic>
              </a:graphicData>
            </a:graphic>
          </wp:inline>
        </w:drawing>
      </w:r>
    </w:p>
    <w:p w:rsidR="00463257" w:rsidRDefault="00463257" w:rsidP="00463257"/>
    <w:p w:rsidR="00463257" w:rsidRDefault="00463257" w:rsidP="00463257">
      <w:r w:rsidRPr="00E52F2A">
        <w:rPr>
          <w:noProof/>
        </w:rPr>
        <w:lastRenderedPageBreak/>
        <w:drawing>
          <wp:inline distT="0" distB="0" distL="0" distR="0" wp14:anchorId="280068C2" wp14:editId="32BF97C5">
            <wp:extent cx="5731510" cy="2841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41625"/>
                    </a:xfrm>
                    <a:prstGeom prst="rect">
                      <a:avLst/>
                    </a:prstGeom>
                  </pic:spPr>
                </pic:pic>
              </a:graphicData>
            </a:graphic>
          </wp:inline>
        </w:drawing>
      </w:r>
    </w:p>
    <w:p w:rsidR="00B35BD0" w:rsidRDefault="00B35BD0" w:rsidP="00B35BD0"/>
    <w:p w:rsidR="00B35BD0" w:rsidRDefault="00B35BD0" w:rsidP="00B35BD0"/>
    <w:p w:rsidR="00B35BD0" w:rsidRDefault="00B35BD0" w:rsidP="00B35BD0"/>
    <w:p w:rsidR="00B35BD0" w:rsidRDefault="00B35BD0" w:rsidP="00B35BD0"/>
    <w:p w:rsidR="00B35BD0" w:rsidRDefault="00B35BD0" w:rsidP="00B35BD0"/>
    <w:p w:rsidR="00B35BD0" w:rsidRDefault="00B35BD0" w:rsidP="00B35BD0"/>
    <w:p w:rsidR="00B35BD0" w:rsidRDefault="00B35BD0" w:rsidP="00B35BD0"/>
    <w:p w:rsidR="00B35BD0" w:rsidRDefault="00B35BD0" w:rsidP="00B35BD0"/>
    <w:p w:rsidR="00B35BD0" w:rsidRDefault="00B35BD0" w:rsidP="00B35BD0"/>
    <w:p w:rsidR="00B35BD0" w:rsidRDefault="00B35BD0" w:rsidP="00B35BD0"/>
    <w:p w:rsidR="00705EBF" w:rsidRDefault="00705EBF" w:rsidP="00266921">
      <w:pPr>
        <w:spacing w:line="240" w:lineRule="auto"/>
        <w:rPr>
          <w:rFonts w:asciiTheme="majorHAnsi" w:eastAsiaTheme="majorEastAsia" w:hAnsiTheme="majorHAnsi" w:cstheme="majorHAnsi"/>
          <w:b/>
          <w:bCs/>
          <w:lang w:val="en-GB"/>
        </w:rPr>
      </w:pPr>
    </w:p>
    <w:p w:rsidR="00705EBF" w:rsidRDefault="00705EBF" w:rsidP="00266921">
      <w:pPr>
        <w:spacing w:line="240" w:lineRule="auto"/>
        <w:rPr>
          <w:rFonts w:asciiTheme="majorHAnsi" w:eastAsiaTheme="majorEastAsia" w:hAnsiTheme="majorHAnsi" w:cstheme="majorHAnsi"/>
          <w:b/>
          <w:bCs/>
          <w:lang w:val="en-GB"/>
        </w:rPr>
      </w:pPr>
    </w:p>
    <w:p w:rsidR="00705EBF" w:rsidRDefault="00705EBF" w:rsidP="00266921">
      <w:pPr>
        <w:spacing w:line="240" w:lineRule="auto"/>
        <w:rPr>
          <w:rFonts w:asciiTheme="majorHAnsi" w:eastAsiaTheme="majorEastAsia" w:hAnsiTheme="majorHAnsi" w:cstheme="majorHAnsi"/>
          <w:b/>
          <w:bCs/>
          <w:lang w:val="en-GB"/>
        </w:rPr>
      </w:pPr>
    </w:p>
    <w:p w:rsidR="00137D2D" w:rsidRDefault="00137D2D" w:rsidP="00266921">
      <w:pPr>
        <w:spacing w:line="240" w:lineRule="auto"/>
        <w:rPr>
          <w:rFonts w:asciiTheme="majorHAnsi" w:eastAsiaTheme="majorEastAsia" w:hAnsiTheme="majorHAnsi" w:cstheme="majorHAnsi"/>
          <w:b/>
          <w:bCs/>
          <w:lang w:val="en-GB"/>
        </w:rPr>
      </w:pPr>
    </w:p>
    <w:p w:rsidR="00137D2D" w:rsidRDefault="00137D2D" w:rsidP="00266921">
      <w:pPr>
        <w:spacing w:line="240" w:lineRule="auto"/>
        <w:rPr>
          <w:rFonts w:asciiTheme="majorHAnsi" w:eastAsiaTheme="majorEastAsia" w:hAnsiTheme="majorHAnsi" w:cstheme="majorHAnsi"/>
          <w:b/>
          <w:bCs/>
          <w:lang w:val="en-GB"/>
        </w:rPr>
      </w:pPr>
    </w:p>
    <w:p w:rsidR="00137D2D" w:rsidRDefault="00137D2D" w:rsidP="00266921">
      <w:pPr>
        <w:spacing w:line="240" w:lineRule="auto"/>
        <w:rPr>
          <w:rFonts w:asciiTheme="majorHAnsi" w:eastAsiaTheme="majorEastAsia" w:hAnsiTheme="majorHAnsi" w:cstheme="majorHAnsi"/>
          <w:b/>
          <w:bCs/>
          <w:lang w:val="en-GB"/>
        </w:rPr>
      </w:pPr>
    </w:p>
    <w:p w:rsidR="00137D2D" w:rsidRDefault="00137D2D" w:rsidP="00266921">
      <w:pPr>
        <w:spacing w:line="240" w:lineRule="auto"/>
        <w:rPr>
          <w:rFonts w:asciiTheme="majorHAnsi" w:eastAsiaTheme="majorEastAsia" w:hAnsiTheme="majorHAnsi" w:cstheme="majorHAnsi"/>
          <w:b/>
          <w:bCs/>
          <w:lang w:val="en-GB"/>
        </w:rPr>
      </w:pPr>
    </w:p>
    <w:p w:rsidR="00705EBF" w:rsidRDefault="00705EBF" w:rsidP="00266921">
      <w:pPr>
        <w:spacing w:line="240" w:lineRule="auto"/>
        <w:rPr>
          <w:rFonts w:asciiTheme="majorHAnsi" w:eastAsiaTheme="majorEastAsia" w:hAnsiTheme="majorHAnsi" w:cstheme="majorHAnsi"/>
          <w:b/>
          <w:bCs/>
          <w:lang w:val="en-GB"/>
        </w:rPr>
      </w:pPr>
    </w:p>
    <w:p w:rsidR="00705EBF" w:rsidRDefault="00705EBF" w:rsidP="00705EBF">
      <w:pPr>
        <w:spacing w:line="240" w:lineRule="auto"/>
        <w:jc w:val="center"/>
        <w:rPr>
          <w:rFonts w:ascii="Times New Roman" w:eastAsia="Times New Roman" w:hAnsi="Times New Roman" w:cs="Times New Roman"/>
          <w:b/>
          <w:color w:val="0070C0"/>
          <w:sz w:val="28"/>
        </w:rPr>
      </w:pPr>
      <w:r w:rsidRPr="00705EBF">
        <w:rPr>
          <w:rFonts w:ascii="Times New Roman" w:eastAsia="Times New Roman" w:hAnsi="Times New Roman" w:cs="Times New Roman"/>
          <w:b/>
          <w:color w:val="0070C0"/>
          <w:sz w:val="28"/>
        </w:rPr>
        <w:t>Chapter 11:   Conclusion</w:t>
      </w:r>
      <w:r>
        <w:rPr>
          <w:rFonts w:ascii="Times New Roman" w:eastAsia="Times New Roman" w:hAnsi="Times New Roman" w:cs="Times New Roman"/>
          <w:b/>
          <w:color w:val="0070C0"/>
          <w:sz w:val="28"/>
        </w:rPr>
        <w:t xml:space="preserve"> and</w:t>
      </w:r>
      <w:r w:rsidRPr="00705EBF">
        <w:rPr>
          <w:rFonts w:ascii="Times New Roman" w:eastAsia="Times New Roman" w:hAnsi="Times New Roman" w:cs="Times New Roman"/>
          <w:b/>
          <w:color w:val="0070C0"/>
          <w:sz w:val="28"/>
        </w:rPr>
        <w:t xml:space="preserve"> Future Enhancement</w:t>
      </w:r>
    </w:p>
    <w:p w:rsidR="00705EBF" w:rsidRPr="00705EBF" w:rsidRDefault="00705EBF" w:rsidP="00705EBF">
      <w:pPr>
        <w:spacing w:line="240" w:lineRule="auto"/>
        <w:rPr>
          <w:rFonts w:ascii="Times New Roman" w:eastAsia="Times New Roman" w:hAnsi="Times New Roman" w:cs="Times New Roman"/>
          <w:b/>
          <w:color w:val="0070C0"/>
        </w:rPr>
      </w:pPr>
    </w:p>
    <w:p w:rsidR="00705EBF" w:rsidRPr="00705EBF" w:rsidRDefault="00705EBF" w:rsidP="00705EBF">
      <w:pPr>
        <w:spacing w:before="100" w:beforeAutospacing="1" w:after="100" w:afterAutospacing="1"/>
        <w:jc w:val="both"/>
        <w:rPr>
          <w:rFonts w:ascii="Times New Roman" w:eastAsia="Times New Roman" w:hAnsi="Times New Roman" w:cs="Times New Roman"/>
          <w:sz w:val="24"/>
          <w:szCs w:val="24"/>
          <w:lang w:val="en-GB" w:eastAsia="en-GB"/>
        </w:rPr>
      </w:pPr>
      <w:r w:rsidRPr="00705EBF">
        <w:rPr>
          <w:rFonts w:ascii="Times New Roman" w:eastAsia="Times New Roman" w:hAnsi="Times New Roman" w:cs="Times New Roman"/>
          <w:b/>
          <w:bCs/>
          <w:sz w:val="24"/>
          <w:szCs w:val="24"/>
          <w:lang w:val="en-GB" w:eastAsia="en-GB"/>
        </w:rPr>
        <w:t>Conclusion</w:t>
      </w:r>
    </w:p>
    <w:p w:rsidR="00137D2D" w:rsidRPr="009608E8" w:rsidRDefault="00137D2D" w:rsidP="00137D2D">
      <w:pPr>
        <w:jc w:val="both"/>
      </w:pPr>
      <w:r w:rsidRPr="009608E8">
        <w:t>The Event Management System provides an efficient and user-friendly platform for customers to plan and book their events effortlessly. By integrating event customization, gallery management, and secure payment processing, the system enhances the overall event planning experience. Administrators can efficiently manage bookings, making the entire process seamless.</w:t>
      </w:r>
    </w:p>
    <w:p w:rsidR="00137D2D" w:rsidRPr="009608E8" w:rsidRDefault="00137D2D" w:rsidP="00137D2D">
      <w:pPr>
        <w:rPr>
          <w:b/>
          <w:bCs/>
        </w:rPr>
      </w:pPr>
      <w:r w:rsidRPr="009608E8">
        <w:rPr>
          <w:b/>
          <w:bCs/>
        </w:rPr>
        <w:t>Future Enhancement:</w:t>
      </w:r>
    </w:p>
    <w:p w:rsidR="00137D2D" w:rsidRPr="009608E8" w:rsidRDefault="00137D2D" w:rsidP="00990BBF">
      <w:pPr>
        <w:numPr>
          <w:ilvl w:val="0"/>
          <w:numId w:val="43"/>
        </w:numPr>
        <w:spacing w:after="160" w:line="259" w:lineRule="auto"/>
      </w:pPr>
      <w:r w:rsidRPr="009608E8">
        <w:t>Integration of AI-based event recommendations for customers.</w:t>
      </w:r>
    </w:p>
    <w:p w:rsidR="00137D2D" w:rsidRPr="009608E8" w:rsidRDefault="00137D2D" w:rsidP="00990BBF">
      <w:pPr>
        <w:numPr>
          <w:ilvl w:val="0"/>
          <w:numId w:val="43"/>
        </w:numPr>
        <w:spacing w:after="160" w:line="259" w:lineRule="auto"/>
      </w:pPr>
      <w:r w:rsidRPr="009608E8">
        <w:t>Implementation of chat</w:t>
      </w:r>
      <w:r>
        <w:t xml:space="preserve"> </w:t>
      </w:r>
      <w:r w:rsidRPr="009608E8">
        <w:t>bot support for real-time customer queries.</w:t>
      </w:r>
    </w:p>
    <w:p w:rsidR="00137D2D" w:rsidRPr="009608E8" w:rsidRDefault="00137D2D" w:rsidP="00990BBF">
      <w:pPr>
        <w:numPr>
          <w:ilvl w:val="0"/>
          <w:numId w:val="43"/>
        </w:numPr>
        <w:spacing w:after="160" w:line="259" w:lineRule="auto"/>
      </w:pPr>
      <w:r w:rsidRPr="009608E8">
        <w:t>Addition of a mobile application for enhanced accessibility.</w:t>
      </w:r>
    </w:p>
    <w:p w:rsidR="00137D2D" w:rsidRPr="009608E8" w:rsidRDefault="00137D2D" w:rsidP="00990BBF">
      <w:pPr>
        <w:numPr>
          <w:ilvl w:val="0"/>
          <w:numId w:val="43"/>
        </w:numPr>
        <w:spacing w:after="160" w:line="259" w:lineRule="auto"/>
      </w:pPr>
      <w:r w:rsidRPr="009608E8">
        <w:t>Expansion to include vendor management for event supplies and catering services.</w:t>
      </w:r>
    </w:p>
    <w:p w:rsidR="00137D2D" w:rsidRPr="009608E8" w:rsidRDefault="00137D2D" w:rsidP="00990BBF">
      <w:pPr>
        <w:numPr>
          <w:ilvl w:val="0"/>
          <w:numId w:val="43"/>
        </w:numPr>
        <w:spacing w:after="160" w:line="259" w:lineRule="auto"/>
      </w:pPr>
      <w:r w:rsidRPr="009608E8">
        <w:t>Incorporation of block</w:t>
      </w:r>
      <w:r>
        <w:t xml:space="preserve"> </w:t>
      </w:r>
      <w:r w:rsidRPr="009608E8">
        <w:t>chain technology for secure transactions and data integrity.</w:t>
      </w:r>
    </w:p>
    <w:p w:rsidR="00705EBF" w:rsidRDefault="00705EBF"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137D2D" w:rsidRDefault="00137D2D" w:rsidP="00705EBF">
      <w:pPr>
        <w:spacing w:line="240" w:lineRule="auto"/>
        <w:rPr>
          <w:rFonts w:asciiTheme="majorHAnsi" w:eastAsiaTheme="majorEastAsia" w:hAnsiTheme="majorHAnsi" w:cstheme="majorHAnsi"/>
          <w:b/>
          <w:bCs/>
          <w:color w:val="0070C0"/>
          <w:lang w:val="en-GB"/>
        </w:rPr>
      </w:pPr>
    </w:p>
    <w:p w:rsidR="00705EBF" w:rsidRDefault="00705EBF" w:rsidP="00705EBF">
      <w:pPr>
        <w:spacing w:line="240" w:lineRule="auto"/>
        <w:rPr>
          <w:rFonts w:asciiTheme="majorHAnsi" w:eastAsiaTheme="majorEastAsia" w:hAnsiTheme="majorHAnsi" w:cstheme="majorHAnsi"/>
          <w:b/>
          <w:bCs/>
          <w:color w:val="0070C0"/>
          <w:lang w:val="en-GB"/>
        </w:rPr>
      </w:pPr>
    </w:p>
    <w:p w:rsidR="00705EBF" w:rsidRPr="00705EBF" w:rsidRDefault="00705EBF" w:rsidP="00705EBF">
      <w:pPr>
        <w:spacing w:line="240" w:lineRule="auto"/>
        <w:jc w:val="center"/>
        <w:rPr>
          <w:rFonts w:asciiTheme="majorHAnsi" w:eastAsiaTheme="majorEastAsia" w:hAnsiTheme="majorHAnsi" w:cstheme="majorHAnsi"/>
          <w:b/>
          <w:bCs/>
          <w:color w:val="0070C0"/>
          <w:sz w:val="36"/>
          <w:szCs w:val="36"/>
          <w:lang w:val="en-GB"/>
        </w:rPr>
      </w:pPr>
      <w:r w:rsidRPr="00705EBF">
        <w:rPr>
          <w:rFonts w:asciiTheme="majorHAnsi" w:eastAsiaTheme="majorEastAsia" w:hAnsiTheme="majorHAnsi" w:cstheme="majorHAnsi"/>
          <w:b/>
          <w:bCs/>
          <w:color w:val="0070C0"/>
          <w:sz w:val="36"/>
          <w:szCs w:val="36"/>
          <w:lang w:val="en-GB"/>
        </w:rPr>
        <w:t>REFERENCES</w:t>
      </w:r>
    </w:p>
    <w:p w:rsidR="00990BBF" w:rsidRPr="00990BBF" w:rsidRDefault="00990BBF" w:rsidP="00990BBF">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990BBF">
        <w:rPr>
          <w:rFonts w:ascii="Times New Roman" w:eastAsia="Times New Roman" w:hAnsi="Times New Roman" w:cs="Times New Roman"/>
          <w:sz w:val="24"/>
          <w:szCs w:val="24"/>
          <w:lang w:val="en-GB" w:eastAsia="en-GB"/>
        </w:rPr>
        <w:t xml:space="preserve">Smith, J., &amp; Brown, L. (2020). </w:t>
      </w:r>
      <w:r w:rsidRPr="00990BBF">
        <w:rPr>
          <w:rFonts w:ascii="Times New Roman" w:eastAsia="Times New Roman" w:hAnsi="Times New Roman" w:cs="Times New Roman"/>
          <w:i/>
          <w:iCs/>
          <w:sz w:val="24"/>
          <w:szCs w:val="24"/>
          <w:lang w:val="en-GB" w:eastAsia="en-GB"/>
        </w:rPr>
        <w:t>Digital Event Management Solutions.</w:t>
      </w:r>
      <w:r w:rsidRPr="00990BBF">
        <w:rPr>
          <w:rFonts w:ascii="Times New Roman" w:eastAsia="Times New Roman" w:hAnsi="Times New Roman" w:cs="Times New Roman"/>
          <w:sz w:val="24"/>
          <w:szCs w:val="24"/>
          <w:lang w:val="en-GB" w:eastAsia="en-GB"/>
        </w:rPr>
        <w:t xml:space="preserve"> International Journal of Event Planning, 15(2), 45-60.</w:t>
      </w:r>
    </w:p>
    <w:p w:rsidR="00990BBF" w:rsidRPr="00990BBF" w:rsidRDefault="00990BBF" w:rsidP="00990BBF">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990BBF">
        <w:rPr>
          <w:rFonts w:ascii="Times New Roman" w:eastAsia="Times New Roman" w:hAnsi="Times New Roman" w:cs="Times New Roman"/>
          <w:sz w:val="24"/>
          <w:szCs w:val="24"/>
          <w:lang w:val="en-GB" w:eastAsia="en-GB"/>
        </w:rPr>
        <w:t xml:space="preserve">Williams, K., &amp; Thomas, A. (2023). </w:t>
      </w:r>
      <w:r w:rsidRPr="00990BBF">
        <w:rPr>
          <w:rFonts w:ascii="Times New Roman" w:eastAsia="Times New Roman" w:hAnsi="Times New Roman" w:cs="Times New Roman"/>
          <w:i/>
          <w:iCs/>
          <w:sz w:val="24"/>
          <w:szCs w:val="24"/>
          <w:lang w:val="en-GB" w:eastAsia="en-GB"/>
        </w:rPr>
        <w:t>Cloud-Based Event Management Platforms.</w:t>
      </w:r>
      <w:r w:rsidRPr="00990BBF">
        <w:rPr>
          <w:rFonts w:ascii="Times New Roman" w:eastAsia="Times New Roman" w:hAnsi="Times New Roman" w:cs="Times New Roman"/>
          <w:sz w:val="24"/>
          <w:szCs w:val="24"/>
          <w:lang w:val="en-GB" w:eastAsia="en-GB"/>
        </w:rPr>
        <w:t xml:space="preserve"> Journal of Business &amp; IT, 28(4), 78-95.</w:t>
      </w:r>
    </w:p>
    <w:p w:rsidR="00990BBF" w:rsidRPr="00990BBF" w:rsidRDefault="00990BBF" w:rsidP="00990BBF">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990BBF">
        <w:rPr>
          <w:rFonts w:ascii="Times New Roman" w:eastAsia="Times New Roman" w:hAnsi="Times New Roman" w:cs="Times New Roman"/>
          <w:sz w:val="24"/>
          <w:szCs w:val="24"/>
          <w:lang w:val="en-GB" w:eastAsia="en-GB"/>
        </w:rPr>
        <w:t xml:space="preserve">Johnson, P., et al. (2022). </w:t>
      </w:r>
      <w:proofErr w:type="spellStart"/>
      <w:r w:rsidRPr="00990BBF">
        <w:rPr>
          <w:rFonts w:ascii="Times New Roman" w:eastAsia="Times New Roman" w:hAnsi="Times New Roman" w:cs="Times New Roman"/>
          <w:i/>
          <w:iCs/>
          <w:sz w:val="24"/>
          <w:szCs w:val="24"/>
          <w:lang w:val="en-GB" w:eastAsia="en-GB"/>
        </w:rPr>
        <w:t>Blockchain</w:t>
      </w:r>
      <w:proofErr w:type="spellEnd"/>
      <w:r w:rsidRPr="00990BBF">
        <w:rPr>
          <w:rFonts w:ascii="Times New Roman" w:eastAsia="Times New Roman" w:hAnsi="Times New Roman" w:cs="Times New Roman"/>
          <w:i/>
          <w:iCs/>
          <w:sz w:val="24"/>
          <w:szCs w:val="24"/>
          <w:lang w:val="en-GB" w:eastAsia="en-GB"/>
        </w:rPr>
        <w:t xml:space="preserve"> for Secure Event Payments.</w:t>
      </w:r>
      <w:r w:rsidRPr="00990BBF">
        <w:rPr>
          <w:rFonts w:ascii="Times New Roman" w:eastAsia="Times New Roman" w:hAnsi="Times New Roman" w:cs="Times New Roman"/>
          <w:sz w:val="24"/>
          <w:szCs w:val="24"/>
          <w:lang w:val="en-GB" w:eastAsia="en-GB"/>
        </w:rPr>
        <w:t xml:space="preserve"> IEEE Transactions on Financial Technology, 10(3), 120-134.</w:t>
      </w:r>
    </w:p>
    <w:p w:rsidR="00990BBF" w:rsidRPr="00990BBF" w:rsidRDefault="00990BBF" w:rsidP="00990BBF">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990BBF">
        <w:rPr>
          <w:rFonts w:ascii="Times New Roman" w:eastAsia="Times New Roman" w:hAnsi="Times New Roman" w:cs="Times New Roman"/>
          <w:sz w:val="24"/>
          <w:szCs w:val="24"/>
          <w:lang w:val="en-GB" w:eastAsia="en-GB"/>
        </w:rPr>
        <w:t xml:space="preserve">Garcia, R., &amp; Lee, M. (2024). </w:t>
      </w:r>
      <w:r w:rsidRPr="00990BBF">
        <w:rPr>
          <w:rFonts w:ascii="Times New Roman" w:eastAsia="Times New Roman" w:hAnsi="Times New Roman" w:cs="Times New Roman"/>
          <w:i/>
          <w:iCs/>
          <w:sz w:val="24"/>
          <w:szCs w:val="24"/>
          <w:lang w:val="en-GB" w:eastAsia="en-GB"/>
        </w:rPr>
        <w:t>Mobile App Integration for Event Booking.</w:t>
      </w:r>
      <w:r w:rsidRPr="00990BBF">
        <w:rPr>
          <w:rFonts w:ascii="Times New Roman" w:eastAsia="Times New Roman" w:hAnsi="Times New Roman" w:cs="Times New Roman"/>
          <w:sz w:val="24"/>
          <w:szCs w:val="24"/>
          <w:lang w:val="en-GB" w:eastAsia="en-GB"/>
        </w:rPr>
        <w:t xml:space="preserve"> Tech Innovations Journal, 12(1), 22-35.</w:t>
      </w:r>
    </w:p>
    <w:p w:rsidR="00990BBF" w:rsidRPr="00990BBF" w:rsidRDefault="00990BBF" w:rsidP="00990BBF">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990BBF">
        <w:rPr>
          <w:rFonts w:ascii="Times New Roman" w:eastAsia="Times New Roman" w:hAnsi="Times New Roman" w:cs="Times New Roman"/>
          <w:sz w:val="24"/>
          <w:szCs w:val="24"/>
          <w:lang w:val="en-GB" w:eastAsia="en-GB"/>
        </w:rPr>
        <w:t xml:space="preserve">Brown, T., &amp; Adams, C. (2021). </w:t>
      </w:r>
      <w:r w:rsidRPr="00990BBF">
        <w:rPr>
          <w:rFonts w:ascii="Times New Roman" w:eastAsia="Times New Roman" w:hAnsi="Times New Roman" w:cs="Times New Roman"/>
          <w:i/>
          <w:iCs/>
          <w:sz w:val="24"/>
          <w:szCs w:val="24"/>
          <w:lang w:val="en-GB" w:eastAsia="en-GB"/>
        </w:rPr>
        <w:t>Enhancing Customer Experience in Event Planning.</w:t>
      </w:r>
      <w:r w:rsidRPr="00990BBF">
        <w:rPr>
          <w:rFonts w:ascii="Times New Roman" w:eastAsia="Times New Roman" w:hAnsi="Times New Roman" w:cs="Times New Roman"/>
          <w:sz w:val="24"/>
          <w:szCs w:val="24"/>
          <w:lang w:val="en-GB" w:eastAsia="en-GB"/>
        </w:rPr>
        <w:t xml:space="preserve"> Customer Engagement Review, 18(3), 56-72.</w:t>
      </w:r>
    </w:p>
    <w:p w:rsidR="00705EBF" w:rsidRPr="00705EBF" w:rsidRDefault="00705EBF" w:rsidP="00705EBF">
      <w:pPr>
        <w:spacing w:line="240" w:lineRule="auto"/>
        <w:rPr>
          <w:rFonts w:asciiTheme="majorHAnsi" w:eastAsiaTheme="majorEastAsia" w:hAnsiTheme="majorHAnsi" w:cstheme="majorHAnsi"/>
          <w:b/>
          <w:bCs/>
          <w:color w:val="0070C0"/>
          <w:lang w:val="en-GB"/>
        </w:rPr>
      </w:pPr>
    </w:p>
    <w:sectPr w:rsidR="00705EBF" w:rsidRPr="00705EBF" w:rsidSect="006C5DA5">
      <w:pgSz w:w="12240" w:h="15840"/>
      <w:pgMar w:top="1440" w:right="758" w:bottom="1440" w:left="15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B88" w:rsidRDefault="00F10B88" w:rsidP="00394638">
      <w:pPr>
        <w:spacing w:after="0" w:line="240" w:lineRule="auto"/>
      </w:pPr>
      <w:r>
        <w:separator/>
      </w:r>
    </w:p>
  </w:endnote>
  <w:endnote w:type="continuationSeparator" w:id="0">
    <w:p w:rsidR="00F10B88" w:rsidRDefault="00F10B88" w:rsidP="0039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B88" w:rsidRDefault="00F10B88" w:rsidP="00394638">
      <w:pPr>
        <w:spacing w:after="0" w:line="240" w:lineRule="auto"/>
      </w:pPr>
      <w:r>
        <w:separator/>
      </w:r>
    </w:p>
  </w:footnote>
  <w:footnote w:type="continuationSeparator" w:id="0">
    <w:p w:rsidR="00F10B88" w:rsidRDefault="00F10B88" w:rsidP="003946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1D6F3F"/>
    <w:multiLevelType w:val="multilevel"/>
    <w:tmpl w:val="2EF4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A100AE"/>
    <w:multiLevelType w:val="multilevel"/>
    <w:tmpl w:val="74823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8F3D1E"/>
    <w:multiLevelType w:val="multilevel"/>
    <w:tmpl w:val="EAD2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C35D7"/>
    <w:multiLevelType w:val="multilevel"/>
    <w:tmpl w:val="684E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D90895"/>
    <w:multiLevelType w:val="multilevel"/>
    <w:tmpl w:val="CE10C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4D632A"/>
    <w:multiLevelType w:val="multilevel"/>
    <w:tmpl w:val="1E949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5A0255"/>
    <w:multiLevelType w:val="multilevel"/>
    <w:tmpl w:val="423C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6557A"/>
    <w:multiLevelType w:val="multilevel"/>
    <w:tmpl w:val="05E6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274D3"/>
    <w:multiLevelType w:val="multilevel"/>
    <w:tmpl w:val="11368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8D479D"/>
    <w:multiLevelType w:val="multilevel"/>
    <w:tmpl w:val="0C90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D82F9B"/>
    <w:multiLevelType w:val="multilevel"/>
    <w:tmpl w:val="3350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D3E91"/>
    <w:multiLevelType w:val="multilevel"/>
    <w:tmpl w:val="E526A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6E50E6"/>
    <w:multiLevelType w:val="multilevel"/>
    <w:tmpl w:val="8694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93221"/>
    <w:multiLevelType w:val="multilevel"/>
    <w:tmpl w:val="93F2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7D379B"/>
    <w:multiLevelType w:val="multilevel"/>
    <w:tmpl w:val="F78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FF1994"/>
    <w:multiLevelType w:val="multilevel"/>
    <w:tmpl w:val="0BF88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C97352"/>
    <w:multiLevelType w:val="multilevel"/>
    <w:tmpl w:val="E6F4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91EC7"/>
    <w:multiLevelType w:val="multilevel"/>
    <w:tmpl w:val="E07E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E51B90"/>
    <w:multiLevelType w:val="multilevel"/>
    <w:tmpl w:val="21D6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3F20A5"/>
    <w:multiLevelType w:val="multilevel"/>
    <w:tmpl w:val="2538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F5C99"/>
    <w:multiLevelType w:val="multilevel"/>
    <w:tmpl w:val="4BFC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5A5F06"/>
    <w:multiLevelType w:val="multilevel"/>
    <w:tmpl w:val="7C56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4D510E"/>
    <w:multiLevelType w:val="multilevel"/>
    <w:tmpl w:val="A1801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E7F64"/>
    <w:multiLevelType w:val="multilevel"/>
    <w:tmpl w:val="0C34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CD23EF"/>
    <w:multiLevelType w:val="multilevel"/>
    <w:tmpl w:val="5C6E7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C410C9"/>
    <w:multiLevelType w:val="multilevel"/>
    <w:tmpl w:val="513E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AA5090"/>
    <w:multiLevelType w:val="multilevel"/>
    <w:tmpl w:val="F2F09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1324AE"/>
    <w:multiLevelType w:val="multilevel"/>
    <w:tmpl w:val="E1C03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051D7"/>
    <w:multiLevelType w:val="multilevel"/>
    <w:tmpl w:val="BA1C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223DC5"/>
    <w:multiLevelType w:val="multilevel"/>
    <w:tmpl w:val="E378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B363FC"/>
    <w:multiLevelType w:val="multilevel"/>
    <w:tmpl w:val="052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AA11E5"/>
    <w:multiLevelType w:val="multilevel"/>
    <w:tmpl w:val="5FACB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E241CF"/>
    <w:multiLevelType w:val="multilevel"/>
    <w:tmpl w:val="D82A7E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F55556"/>
    <w:multiLevelType w:val="multilevel"/>
    <w:tmpl w:val="FC9C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A109BB"/>
    <w:multiLevelType w:val="multilevel"/>
    <w:tmpl w:val="0824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29279D"/>
    <w:multiLevelType w:val="multilevel"/>
    <w:tmpl w:val="F12C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FE0AEA"/>
    <w:multiLevelType w:val="multilevel"/>
    <w:tmpl w:val="EA6A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F5395"/>
    <w:multiLevelType w:val="multilevel"/>
    <w:tmpl w:val="6584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21"/>
  </w:num>
  <w:num w:numId="8">
    <w:abstractNumId w:val="28"/>
  </w:num>
  <w:num w:numId="9">
    <w:abstractNumId w:val="11"/>
  </w:num>
  <w:num w:numId="10">
    <w:abstractNumId w:val="33"/>
  </w:num>
  <w:num w:numId="11">
    <w:abstractNumId w:val="38"/>
  </w:num>
  <w:num w:numId="12">
    <w:abstractNumId w:val="10"/>
  </w:num>
  <w:num w:numId="13">
    <w:abstractNumId w:val="17"/>
  </w:num>
  <w:num w:numId="14">
    <w:abstractNumId w:val="32"/>
  </w:num>
  <w:num w:numId="15">
    <w:abstractNumId w:val="13"/>
  </w:num>
  <w:num w:numId="16">
    <w:abstractNumId w:val="39"/>
  </w:num>
  <w:num w:numId="17">
    <w:abstractNumId w:val="16"/>
  </w:num>
  <w:num w:numId="18">
    <w:abstractNumId w:val="19"/>
  </w:num>
  <w:num w:numId="19">
    <w:abstractNumId w:val="35"/>
  </w:num>
  <w:num w:numId="20">
    <w:abstractNumId w:val="43"/>
  </w:num>
  <w:num w:numId="21">
    <w:abstractNumId w:val="9"/>
  </w:num>
  <w:num w:numId="22">
    <w:abstractNumId w:val="36"/>
  </w:num>
  <w:num w:numId="23">
    <w:abstractNumId w:val="34"/>
  </w:num>
  <w:num w:numId="24">
    <w:abstractNumId w:val="20"/>
  </w:num>
  <w:num w:numId="25">
    <w:abstractNumId w:val="27"/>
  </w:num>
  <w:num w:numId="26">
    <w:abstractNumId w:val="18"/>
  </w:num>
  <w:num w:numId="27">
    <w:abstractNumId w:val="29"/>
  </w:num>
  <w:num w:numId="28">
    <w:abstractNumId w:val="15"/>
  </w:num>
  <w:num w:numId="29">
    <w:abstractNumId w:val="30"/>
  </w:num>
  <w:num w:numId="30">
    <w:abstractNumId w:val="7"/>
  </w:num>
  <w:num w:numId="31">
    <w:abstractNumId w:val="23"/>
  </w:num>
  <w:num w:numId="32">
    <w:abstractNumId w:val="14"/>
  </w:num>
  <w:num w:numId="33">
    <w:abstractNumId w:val="31"/>
  </w:num>
  <w:num w:numId="34">
    <w:abstractNumId w:val="22"/>
  </w:num>
  <w:num w:numId="35">
    <w:abstractNumId w:val="6"/>
  </w:num>
  <w:num w:numId="36">
    <w:abstractNumId w:val="40"/>
  </w:num>
  <w:num w:numId="37">
    <w:abstractNumId w:val="41"/>
  </w:num>
  <w:num w:numId="38">
    <w:abstractNumId w:val="24"/>
  </w:num>
  <w:num w:numId="39">
    <w:abstractNumId w:val="12"/>
  </w:num>
  <w:num w:numId="40">
    <w:abstractNumId w:val="8"/>
  </w:num>
  <w:num w:numId="41">
    <w:abstractNumId w:val="26"/>
  </w:num>
  <w:num w:numId="42">
    <w:abstractNumId w:val="42"/>
  </w:num>
  <w:num w:numId="43">
    <w:abstractNumId w:val="25"/>
  </w:num>
  <w:num w:numId="44">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944B0"/>
    <w:rsid w:val="00137D2D"/>
    <w:rsid w:val="00142C1B"/>
    <w:rsid w:val="0015074B"/>
    <w:rsid w:val="001C2CD9"/>
    <w:rsid w:val="00257F3D"/>
    <w:rsid w:val="00266921"/>
    <w:rsid w:val="002809A7"/>
    <w:rsid w:val="0029639D"/>
    <w:rsid w:val="002B0DCF"/>
    <w:rsid w:val="002D351B"/>
    <w:rsid w:val="002E460D"/>
    <w:rsid w:val="00326F90"/>
    <w:rsid w:val="00394638"/>
    <w:rsid w:val="004374A4"/>
    <w:rsid w:val="00460279"/>
    <w:rsid w:val="00460F14"/>
    <w:rsid w:val="00463257"/>
    <w:rsid w:val="004C29CA"/>
    <w:rsid w:val="004D36D0"/>
    <w:rsid w:val="00572526"/>
    <w:rsid w:val="00617CB5"/>
    <w:rsid w:val="006C5DA5"/>
    <w:rsid w:val="00705EBF"/>
    <w:rsid w:val="007549F1"/>
    <w:rsid w:val="0080369D"/>
    <w:rsid w:val="00827AF1"/>
    <w:rsid w:val="0083188C"/>
    <w:rsid w:val="009200D2"/>
    <w:rsid w:val="0092395E"/>
    <w:rsid w:val="00947A57"/>
    <w:rsid w:val="009878AE"/>
    <w:rsid w:val="00990BBF"/>
    <w:rsid w:val="00992F8F"/>
    <w:rsid w:val="009B0E77"/>
    <w:rsid w:val="009B2608"/>
    <w:rsid w:val="009C3226"/>
    <w:rsid w:val="00A97199"/>
    <w:rsid w:val="00AA1D8D"/>
    <w:rsid w:val="00B35BD0"/>
    <w:rsid w:val="00B403C6"/>
    <w:rsid w:val="00B47730"/>
    <w:rsid w:val="00C10F22"/>
    <w:rsid w:val="00C607A3"/>
    <w:rsid w:val="00CB0664"/>
    <w:rsid w:val="00CD6F6B"/>
    <w:rsid w:val="00CD7F32"/>
    <w:rsid w:val="00D82F6D"/>
    <w:rsid w:val="00E2341A"/>
    <w:rsid w:val="00ED62B1"/>
    <w:rsid w:val="00F07978"/>
    <w:rsid w:val="00F10B88"/>
    <w:rsid w:val="00F17B02"/>
    <w:rsid w:val="00F6347F"/>
    <w:rsid w:val="00F87F8F"/>
    <w:rsid w:val="00FC693F"/>
    <w:rsid w:val="00FC7F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A83A8E"/>
  <w14:defaultImageDpi w14:val="300"/>
  <w15:docId w15:val="{48750D5B-4D8D-4B48-BD28-FC98685AF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9200D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overflow-hidden">
    <w:name w:val="overflow-hidden"/>
    <w:basedOn w:val="DefaultParagraphFont"/>
    <w:rsid w:val="009200D2"/>
  </w:style>
  <w:style w:type="character" w:styleId="HTMLCode">
    <w:name w:val="HTML Code"/>
    <w:basedOn w:val="DefaultParagraphFont"/>
    <w:uiPriority w:val="99"/>
    <w:semiHidden/>
    <w:unhideWhenUsed/>
    <w:rsid w:val="00F6347F"/>
    <w:rPr>
      <w:rFonts w:ascii="Courier New" w:eastAsia="Times New Roman" w:hAnsi="Courier New" w:cs="Courier New"/>
      <w:sz w:val="20"/>
      <w:szCs w:val="20"/>
    </w:rPr>
  </w:style>
  <w:style w:type="character" w:styleId="Hyperlink">
    <w:name w:val="Hyperlink"/>
    <w:basedOn w:val="DefaultParagraphFont"/>
    <w:uiPriority w:val="99"/>
    <w:unhideWhenUsed/>
    <w:rsid w:val="00705EB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7742">
      <w:bodyDiv w:val="1"/>
      <w:marLeft w:val="0"/>
      <w:marRight w:val="0"/>
      <w:marTop w:val="0"/>
      <w:marBottom w:val="0"/>
      <w:divBdr>
        <w:top w:val="none" w:sz="0" w:space="0" w:color="auto"/>
        <w:left w:val="none" w:sz="0" w:space="0" w:color="auto"/>
        <w:bottom w:val="none" w:sz="0" w:space="0" w:color="auto"/>
        <w:right w:val="none" w:sz="0" w:space="0" w:color="auto"/>
      </w:divBdr>
      <w:divsChild>
        <w:div w:id="301737376">
          <w:marLeft w:val="0"/>
          <w:marRight w:val="0"/>
          <w:marTop w:val="0"/>
          <w:marBottom w:val="0"/>
          <w:divBdr>
            <w:top w:val="none" w:sz="0" w:space="0" w:color="auto"/>
            <w:left w:val="none" w:sz="0" w:space="0" w:color="auto"/>
            <w:bottom w:val="none" w:sz="0" w:space="0" w:color="auto"/>
            <w:right w:val="none" w:sz="0" w:space="0" w:color="auto"/>
          </w:divBdr>
          <w:divsChild>
            <w:div w:id="428964733">
              <w:marLeft w:val="0"/>
              <w:marRight w:val="0"/>
              <w:marTop w:val="0"/>
              <w:marBottom w:val="0"/>
              <w:divBdr>
                <w:top w:val="none" w:sz="0" w:space="0" w:color="auto"/>
                <w:left w:val="none" w:sz="0" w:space="0" w:color="auto"/>
                <w:bottom w:val="none" w:sz="0" w:space="0" w:color="auto"/>
                <w:right w:val="none" w:sz="0" w:space="0" w:color="auto"/>
              </w:divBdr>
              <w:divsChild>
                <w:div w:id="1718703628">
                  <w:marLeft w:val="0"/>
                  <w:marRight w:val="0"/>
                  <w:marTop w:val="0"/>
                  <w:marBottom w:val="0"/>
                  <w:divBdr>
                    <w:top w:val="none" w:sz="0" w:space="0" w:color="auto"/>
                    <w:left w:val="none" w:sz="0" w:space="0" w:color="auto"/>
                    <w:bottom w:val="none" w:sz="0" w:space="0" w:color="auto"/>
                    <w:right w:val="none" w:sz="0" w:space="0" w:color="auto"/>
                  </w:divBdr>
                  <w:divsChild>
                    <w:div w:id="1732581697">
                      <w:marLeft w:val="0"/>
                      <w:marRight w:val="0"/>
                      <w:marTop w:val="0"/>
                      <w:marBottom w:val="0"/>
                      <w:divBdr>
                        <w:top w:val="none" w:sz="0" w:space="0" w:color="auto"/>
                        <w:left w:val="none" w:sz="0" w:space="0" w:color="auto"/>
                        <w:bottom w:val="none" w:sz="0" w:space="0" w:color="auto"/>
                        <w:right w:val="none" w:sz="0" w:space="0" w:color="auto"/>
                      </w:divBdr>
                      <w:divsChild>
                        <w:div w:id="875047204">
                          <w:marLeft w:val="0"/>
                          <w:marRight w:val="0"/>
                          <w:marTop w:val="0"/>
                          <w:marBottom w:val="0"/>
                          <w:divBdr>
                            <w:top w:val="none" w:sz="0" w:space="0" w:color="auto"/>
                            <w:left w:val="none" w:sz="0" w:space="0" w:color="auto"/>
                            <w:bottom w:val="none" w:sz="0" w:space="0" w:color="auto"/>
                            <w:right w:val="none" w:sz="0" w:space="0" w:color="auto"/>
                          </w:divBdr>
                          <w:divsChild>
                            <w:div w:id="249899713">
                              <w:marLeft w:val="0"/>
                              <w:marRight w:val="0"/>
                              <w:marTop w:val="0"/>
                              <w:marBottom w:val="0"/>
                              <w:divBdr>
                                <w:top w:val="none" w:sz="0" w:space="0" w:color="auto"/>
                                <w:left w:val="none" w:sz="0" w:space="0" w:color="auto"/>
                                <w:bottom w:val="none" w:sz="0" w:space="0" w:color="auto"/>
                                <w:right w:val="none" w:sz="0" w:space="0" w:color="auto"/>
                              </w:divBdr>
                              <w:divsChild>
                                <w:div w:id="826626820">
                                  <w:marLeft w:val="0"/>
                                  <w:marRight w:val="0"/>
                                  <w:marTop w:val="0"/>
                                  <w:marBottom w:val="0"/>
                                  <w:divBdr>
                                    <w:top w:val="none" w:sz="0" w:space="0" w:color="auto"/>
                                    <w:left w:val="none" w:sz="0" w:space="0" w:color="auto"/>
                                    <w:bottom w:val="none" w:sz="0" w:space="0" w:color="auto"/>
                                    <w:right w:val="none" w:sz="0" w:space="0" w:color="auto"/>
                                  </w:divBdr>
                                </w:div>
                                <w:div w:id="1863199028">
                                  <w:marLeft w:val="0"/>
                                  <w:marRight w:val="0"/>
                                  <w:marTop w:val="0"/>
                                  <w:marBottom w:val="0"/>
                                  <w:divBdr>
                                    <w:top w:val="none" w:sz="0" w:space="0" w:color="auto"/>
                                    <w:left w:val="none" w:sz="0" w:space="0" w:color="auto"/>
                                    <w:bottom w:val="none" w:sz="0" w:space="0" w:color="auto"/>
                                    <w:right w:val="none" w:sz="0" w:space="0" w:color="auto"/>
                                  </w:divBdr>
                                </w:div>
                                <w:div w:id="1240291595">
                                  <w:marLeft w:val="0"/>
                                  <w:marRight w:val="0"/>
                                  <w:marTop w:val="0"/>
                                  <w:marBottom w:val="0"/>
                                  <w:divBdr>
                                    <w:top w:val="none" w:sz="0" w:space="0" w:color="auto"/>
                                    <w:left w:val="none" w:sz="0" w:space="0" w:color="auto"/>
                                    <w:bottom w:val="none" w:sz="0" w:space="0" w:color="auto"/>
                                    <w:right w:val="none" w:sz="0" w:space="0" w:color="auto"/>
                                  </w:divBdr>
                                </w:div>
                                <w:div w:id="364674411">
                                  <w:marLeft w:val="0"/>
                                  <w:marRight w:val="0"/>
                                  <w:marTop w:val="0"/>
                                  <w:marBottom w:val="0"/>
                                  <w:divBdr>
                                    <w:top w:val="none" w:sz="0" w:space="0" w:color="auto"/>
                                    <w:left w:val="none" w:sz="0" w:space="0" w:color="auto"/>
                                    <w:bottom w:val="none" w:sz="0" w:space="0" w:color="auto"/>
                                    <w:right w:val="none" w:sz="0" w:space="0" w:color="auto"/>
                                  </w:divBdr>
                                </w:div>
                                <w:div w:id="534973778">
                                  <w:marLeft w:val="0"/>
                                  <w:marRight w:val="0"/>
                                  <w:marTop w:val="0"/>
                                  <w:marBottom w:val="0"/>
                                  <w:divBdr>
                                    <w:top w:val="none" w:sz="0" w:space="0" w:color="auto"/>
                                    <w:left w:val="none" w:sz="0" w:space="0" w:color="auto"/>
                                    <w:bottom w:val="none" w:sz="0" w:space="0" w:color="auto"/>
                                    <w:right w:val="none" w:sz="0" w:space="0" w:color="auto"/>
                                  </w:divBdr>
                                </w:div>
                                <w:div w:id="166025639">
                                  <w:marLeft w:val="0"/>
                                  <w:marRight w:val="0"/>
                                  <w:marTop w:val="0"/>
                                  <w:marBottom w:val="0"/>
                                  <w:divBdr>
                                    <w:top w:val="none" w:sz="0" w:space="0" w:color="auto"/>
                                    <w:left w:val="none" w:sz="0" w:space="0" w:color="auto"/>
                                    <w:bottom w:val="none" w:sz="0" w:space="0" w:color="auto"/>
                                    <w:right w:val="none" w:sz="0" w:space="0" w:color="auto"/>
                                  </w:divBdr>
                                </w:div>
                                <w:div w:id="70736345">
                                  <w:marLeft w:val="0"/>
                                  <w:marRight w:val="0"/>
                                  <w:marTop w:val="0"/>
                                  <w:marBottom w:val="0"/>
                                  <w:divBdr>
                                    <w:top w:val="none" w:sz="0" w:space="0" w:color="auto"/>
                                    <w:left w:val="none" w:sz="0" w:space="0" w:color="auto"/>
                                    <w:bottom w:val="none" w:sz="0" w:space="0" w:color="auto"/>
                                    <w:right w:val="none" w:sz="0" w:space="0" w:color="auto"/>
                                  </w:divBdr>
                                </w:div>
                                <w:div w:id="2023621902">
                                  <w:marLeft w:val="0"/>
                                  <w:marRight w:val="0"/>
                                  <w:marTop w:val="0"/>
                                  <w:marBottom w:val="0"/>
                                  <w:divBdr>
                                    <w:top w:val="none" w:sz="0" w:space="0" w:color="auto"/>
                                    <w:left w:val="none" w:sz="0" w:space="0" w:color="auto"/>
                                    <w:bottom w:val="none" w:sz="0" w:space="0" w:color="auto"/>
                                    <w:right w:val="none" w:sz="0" w:space="0" w:color="auto"/>
                                  </w:divBdr>
                                </w:div>
                                <w:div w:id="1615478960">
                                  <w:marLeft w:val="0"/>
                                  <w:marRight w:val="0"/>
                                  <w:marTop w:val="0"/>
                                  <w:marBottom w:val="0"/>
                                  <w:divBdr>
                                    <w:top w:val="none" w:sz="0" w:space="0" w:color="auto"/>
                                    <w:left w:val="none" w:sz="0" w:space="0" w:color="auto"/>
                                    <w:bottom w:val="none" w:sz="0" w:space="0" w:color="auto"/>
                                    <w:right w:val="none" w:sz="0" w:space="0" w:color="auto"/>
                                  </w:divBdr>
                                </w:div>
                                <w:div w:id="71493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68714">
      <w:bodyDiv w:val="1"/>
      <w:marLeft w:val="0"/>
      <w:marRight w:val="0"/>
      <w:marTop w:val="0"/>
      <w:marBottom w:val="0"/>
      <w:divBdr>
        <w:top w:val="none" w:sz="0" w:space="0" w:color="auto"/>
        <w:left w:val="none" w:sz="0" w:space="0" w:color="auto"/>
        <w:bottom w:val="none" w:sz="0" w:space="0" w:color="auto"/>
        <w:right w:val="none" w:sz="0" w:space="0" w:color="auto"/>
      </w:divBdr>
      <w:divsChild>
        <w:div w:id="1823040312">
          <w:marLeft w:val="0"/>
          <w:marRight w:val="0"/>
          <w:marTop w:val="0"/>
          <w:marBottom w:val="0"/>
          <w:divBdr>
            <w:top w:val="none" w:sz="0" w:space="0" w:color="auto"/>
            <w:left w:val="none" w:sz="0" w:space="0" w:color="auto"/>
            <w:bottom w:val="none" w:sz="0" w:space="0" w:color="auto"/>
            <w:right w:val="none" w:sz="0" w:space="0" w:color="auto"/>
          </w:divBdr>
          <w:divsChild>
            <w:div w:id="731076558">
              <w:marLeft w:val="0"/>
              <w:marRight w:val="0"/>
              <w:marTop w:val="0"/>
              <w:marBottom w:val="0"/>
              <w:divBdr>
                <w:top w:val="none" w:sz="0" w:space="0" w:color="auto"/>
                <w:left w:val="none" w:sz="0" w:space="0" w:color="auto"/>
                <w:bottom w:val="none" w:sz="0" w:space="0" w:color="auto"/>
                <w:right w:val="none" w:sz="0" w:space="0" w:color="auto"/>
              </w:divBdr>
            </w:div>
            <w:div w:id="459538502">
              <w:marLeft w:val="0"/>
              <w:marRight w:val="0"/>
              <w:marTop w:val="0"/>
              <w:marBottom w:val="0"/>
              <w:divBdr>
                <w:top w:val="none" w:sz="0" w:space="0" w:color="auto"/>
                <w:left w:val="none" w:sz="0" w:space="0" w:color="auto"/>
                <w:bottom w:val="none" w:sz="0" w:space="0" w:color="auto"/>
                <w:right w:val="none" w:sz="0" w:space="0" w:color="auto"/>
              </w:divBdr>
            </w:div>
            <w:div w:id="275987940">
              <w:marLeft w:val="0"/>
              <w:marRight w:val="0"/>
              <w:marTop w:val="0"/>
              <w:marBottom w:val="0"/>
              <w:divBdr>
                <w:top w:val="none" w:sz="0" w:space="0" w:color="auto"/>
                <w:left w:val="none" w:sz="0" w:space="0" w:color="auto"/>
                <w:bottom w:val="none" w:sz="0" w:space="0" w:color="auto"/>
                <w:right w:val="none" w:sz="0" w:space="0" w:color="auto"/>
              </w:divBdr>
            </w:div>
            <w:div w:id="1922369590">
              <w:marLeft w:val="0"/>
              <w:marRight w:val="0"/>
              <w:marTop w:val="0"/>
              <w:marBottom w:val="0"/>
              <w:divBdr>
                <w:top w:val="none" w:sz="0" w:space="0" w:color="auto"/>
                <w:left w:val="none" w:sz="0" w:space="0" w:color="auto"/>
                <w:bottom w:val="none" w:sz="0" w:space="0" w:color="auto"/>
                <w:right w:val="none" w:sz="0" w:space="0" w:color="auto"/>
              </w:divBdr>
            </w:div>
            <w:div w:id="2054040172">
              <w:marLeft w:val="0"/>
              <w:marRight w:val="0"/>
              <w:marTop w:val="0"/>
              <w:marBottom w:val="0"/>
              <w:divBdr>
                <w:top w:val="none" w:sz="0" w:space="0" w:color="auto"/>
                <w:left w:val="none" w:sz="0" w:space="0" w:color="auto"/>
                <w:bottom w:val="none" w:sz="0" w:space="0" w:color="auto"/>
                <w:right w:val="none" w:sz="0" w:space="0" w:color="auto"/>
              </w:divBdr>
            </w:div>
            <w:div w:id="83454487">
              <w:marLeft w:val="0"/>
              <w:marRight w:val="0"/>
              <w:marTop w:val="0"/>
              <w:marBottom w:val="0"/>
              <w:divBdr>
                <w:top w:val="none" w:sz="0" w:space="0" w:color="auto"/>
                <w:left w:val="none" w:sz="0" w:space="0" w:color="auto"/>
                <w:bottom w:val="none" w:sz="0" w:space="0" w:color="auto"/>
                <w:right w:val="none" w:sz="0" w:space="0" w:color="auto"/>
              </w:divBdr>
            </w:div>
            <w:div w:id="387152868">
              <w:marLeft w:val="0"/>
              <w:marRight w:val="0"/>
              <w:marTop w:val="0"/>
              <w:marBottom w:val="0"/>
              <w:divBdr>
                <w:top w:val="none" w:sz="0" w:space="0" w:color="auto"/>
                <w:left w:val="none" w:sz="0" w:space="0" w:color="auto"/>
                <w:bottom w:val="none" w:sz="0" w:space="0" w:color="auto"/>
                <w:right w:val="none" w:sz="0" w:space="0" w:color="auto"/>
              </w:divBdr>
            </w:div>
            <w:div w:id="2097439094">
              <w:marLeft w:val="0"/>
              <w:marRight w:val="0"/>
              <w:marTop w:val="0"/>
              <w:marBottom w:val="0"/>
              <w:divBdr>
                <w:top w:val="none" w:sz="0" w:space="0" w:color="auto"/>
                <w:left w:val="none" w:sz="0" w:space="0" w:color="auto"/>
                <w:bottom w:val="none" w:sz="0" w:space="0" w:color="auto"/>
                <w:right w:val="none" w:sz="0" w:space="0" w:color="auto"/>
              </w:divBdr>
            </w:div>
            <w:div w:id="2139569750">
              <w:marLeft w:val="0"/>
              <w:marRight w:val="0"/>
              <w:marTop w:val="0"/>
              <w:marBottom w:val="0"/>
              <w:divBdr>
                <w:top w:val="none" w:sz="0" w:space="0" w:color="auto"/>
                <w:left w:val="none" w:sz="0" w:space="0" w:color="auto"/>
                <w:bottom w:val="none" w:sz="0" w:space="0" w:color="auto"/>
                <w:right w:val="none" w:sz="0" w:space="0" w:color="auto"/>
              </w:divBdr>
            </w:div>
            <w:div w:id="1949657256">
              <w:marLeft w:val="0"/>
              <w:marRight w:val="0"/>
              <w:marTop w:val="0"/>
              <w:marBottom w:val="0"/>
              <w:divBdr>
                <w:top w:val="none" w:sz="0" w:space="0" w:color="auto"/>
                <w:left w:val="none" w:sz="0" w:space="0" w:color="auto"/>
                <w:bottom w:val="none" w:sz="0" w:space="0" w:color="auto"/>
                <w:right w:val="none" w:sz="0" w:space="0" w:color="auto"/>
              </w:divBdr>
            </w:div>
            <w:div w:id="737169161">
              <w:marLeft w:val="0"/>
              <w:marRight w:val="0"/>
              <w:marTop w:val="0"/>
              <w:marBottom w:val="0"/>
              <w:divBdr>
                <w:top w:val="none" w:sz="0" w:space="0" w:color="auto"/>
                <w:left w:val="none" w:sz="0" w:space="0" w:color="auto"/>
                <w:bottom w:val="none" w:sz="0" w:space="0" w:color="auto"/>
                <w:right w:val="none" w:sz="0" w:space="0" w:color="auto"/>
              </w:divBdr>
            </w:div>
            <w:div w:id="466432123">
              <w:marLeft w:val="0"/>
              <w:marRight w:val="0"/>
              <w:marTop w:val="0"/>
              <w:marBottom w:val="0"/>
              <w:divBdr>
                <w:top w:val="none" w:sz="0" w:space="0" w:color="auto"/>
                <w:left w:val="none" w:sz="0" w:space="0" w:color="auto"/>
                <w:bottom w:val="none" w:sz="0" w:space="0" w:color="auto"/>
                <w:right w:val="none" w:sz="0" w:space="0" w:color="auto"/>
              </w:divBdr>
            </w:div>
            <w:div w:id="20472553">
              <w:marLeft w:val="0"/>
              <w:marRight w:val="0"/>
              <w:marTop w:val="0"/>
              <w:marBottom w:val="0"/>
              <w:divBdr>
                <w:top w:val="none" w:sz="0" w:space="0" w:color="auto"/>
                <w:left w:val="none" w:sz="0" w:space="0" w:color="auto"/>
                <w:bottom w:val="none" w:sz="0" w:space="0" w:color="auto"/>
                <w:right w:val="none" w:sz="0" w:space="0" w:color="auto"/>
              </w:divBdr>
            </w:div>
            <w:div w:id="732968525">
              <w:marLeft w:val="0"/>
              <w:marRight w:val="0"/>
              <w:marTop w:val="0"/>
              <w:marBottom w:val="0"/>
              <w:divBdr>
                <w:top w:val="none" w:sz="0" w:space="0" w:color="auto"/>
                <w:left w:val="none" w:sz="0" w:space="0" w:color="auto"/>
                <w:bottom w:val="none" w:sz="0" w:space="0" w:color="auto"/>
                <w:right w:val="none" w:sz="0" w:space="0" w:color="auto"/>
              </w:divBdr>
            </w:div>
            <w:div w:id="1335648235">
              <w:marLeft w:val="0"/>
              <w:marRight w:val="0"/>
              <w:marTop w:val="0"/>
              <w:marBottom w:val="0"/>
              <w:divBdr>
                <w:top w:val="none" w:sz="0" w:space="0" w:color="auto"/>
                <w:left w:val="none" w:sz="0" w:space="0" w:color="auto"/>
                <w:bottom w:val="none" w:sz="0" w:space="0" w:color="auto"/>
                <w:right w:val="none" w:sz="0" w:space="0" w:color="auto"/>
              </w:divBdr>
            </w:div>
            <w:div w:id="1508788608">
              <w:marLeft w:val="0"/>
              <w:marRight w:val="0"/>
              <w:marTop w:val="0"/>
              <w:marBottom w:val="0"/>
              <w:divBdr>
                <w:top w:val="none" w:sz="0" w:space="0" w:color="auto"/>
                <w:left w:val="none" w:sz="0" w:space="0" w:color="auto"/>
                <w:bottom w:val="none" w:sz="0" w:space="0" w:color="auto"/>
                <w:right w:val="none" w:sz="0" w:space="0" w:color="auto"/>
              </w:divBdr>
            </w:div>
            <w:div w:id="1527131923">
              <w:marLeft w:val="0"/>
              <w:marRight w:val="0"/>
              <w:marTop w:val="0"/>
              <w:marBottom w:val="0"/>
              <w:divBdr>
                <w:top w:val="none" w:sz="0" w:space="0" w:color="auto"/>
                <w:left w:val="none" w:sz="0" w:space="0" w:color="auto"/>
                <w:bottom w:val="none" w:sz="0" w:space="0" w:color="auto"/>
                <w:right w:val="none" w:sz="0" w:space="0" w:color="auto"/>
              </w:divBdr>
            </w:div>
            <w:div w:id="1940484049">
              <w:marLeft w:val="0"/>
              <w:marRight w:val="0"/>
              <w:marTop w:val="0"/>
              <w:marBottom w:val="0"/>
              <w:divBdr>
                <w:top w:val="none" w:sz="0" w:space="0" w:color="auto"/>
                <w:left w:val="none" w:sz="0" w:space="0" w:color="auto"/>
                <w:bottom w:val="none" w:sz="0" w:space="0" w:color="auto"/>
                <w:right w:val="none" w:sz="0" w:space="0" w:color="auto"/>
              </w:divBdr>
            </w:div>
            <w:div w:id="1589802805">
              <w:marLeft w:val="0"/>
              <w:marRight w:val="0"/>
              <w:marTop w:val="0"/>
              <w:marBottom w:val="0"/>
              <w:divBdr>
                <w:top w:val="none" w:sz="0" w:space="0" w:color="auto"/>
                <w:left w:val="none" w:sz="0" w:space="0" w:color="auto"/>
                <w:bottom w:val="none" w:sz="0" w:space="0" w:color="auto"/>
                <w:right w:val="none" w:sz="0" w:space="0" w:color="auto"/>
              </w:divBdr>
            </w:div>
            <w:div w:id="1784955236">
              <w:marLeft w:val="0"/>
              <w:marRight w:val="0"/>
              <w:marTop w:val="0"/>
              <w:marBottom w:val="0"/>
              <w:divBdr>
                <w:top w:val="none" w:sz="0" w:space="0" w:color="auto"/>
                <w:left w:val="none" w:sz="0" w:space="0" w:color="auto"/>
                <w:bottom w:val="none" w:sz="0" w:space="0" w:color="auto"/>
                <w:right w:val="none" w:sz="0" w:space="0" w:color="auto"/>
              </w:divBdr>
            </w:div>
            <w:div w:id="748618117">
              <w:marLeft w:val="0"/>
              <w:marRight w:val="0"/>
              <w:marTop w:val="0"/>
              <w:marBottom w:val="0"/>
              <w:divBdr>
                <w:top w:val="none" w:sz="0" w:space="0" w:color="auto"/>
                <w:left w:val="none" w:sz="0" w:space="0" w:color="auto"/>
                <w:bottom w:val="none" w:sz="0" w:space="0" w:color="auto"/>
                <w:right w:val="none" w:sz="0" w:space="0" w:color="auto"/>
              </w:divBdr>
            </w:div>
            <w:div w:id="1101530090">
              <w:marLeft w:val="0"/>
              <w:marRight w:val="0"/>
              <w:marTop w:val="0"/>
              <w:marBottom w:val="0"/>
              <w:divBdr>
                <w:top w:val="none" w:sz="0" w:space="0" w:color="auto"/>
                <w:left w:val="none" w:sz="0" w:space="0" w:color="auto"/>
                <w:bottom w:val="none" w:sz="0" w:space="0" w:color="auto"/>
                <w:right w:val="none" w:sz="0" w:space="0" w:color="auto"/>
              </w:divBdr>
            </w:div>
            <w:div w:id="806315662">
              <w:marLeft w:val="0"/>
              <w:marRight w:val="0"/>
              <w:marTop w:val="0"/>
              <w:marBottom w:val="0"/>
              <w:divBdr>
                <w:top w:val="none" w:sz="0" w:space="0" w:color="auto"/>
                <w:left w:val="none" w:sz="0" w:space="0" w:color="auto"/>
                <w:bottom w:val="none" w:sz="0" w:space="0" w:color="auto"/>
                <w:right w:val="none" w:sz="0" w:space="0" w:color="auto"/>
              </w:divBdr>
            </w:div>
            <w:div w:id="123155504">
              <w:marLeft w:val="0"/>
              <w:marRight w:val="0"/>
              <w:marTop w:val="0"/>
              <w:marBottom w:val="0"/>
              <w:divBdr>
                <w:top w:val="none" w:sz="0" w:space="0" w:color="auto"/>
                <w:left w:val="none" w:sz="0" w:space="0" w:color="auto"/>
                <w:bottom w:val="none" w:sz="0" w:space="0" w:color="auto"/>
                <w:right w:val="none" w:sz="0" w:space="0" w:color="auto"/>
              </w:divBdr>
            </w:div>
            <w:div w:id="603877759">
              <w:marLeft w:val="0"/>
              <w:marRight w:val="0"/>
              <w:marTop w:val="0"/>
              <w:marBottom w:val="0"/>
              <w:divBdr>
                <w:top w:val="none" w:sz="0" w:space="0" w:color="auto"/>
                <w:left w:val="none" w:sz="0" w:space="0" w:color="auto"/>
                <w:bottom w:val="none" w:sz="0" w:space="0" w:color="auto"/>
                <w:right w:val="none" w:sz="0" w:space="0" w:color="auto"/>
              </w:divBdr>
            </w:div>
            <w:div w:id="737172956">
              <w:marLeft w:val="0"/>
              <w:marRight w:val="0"/>
              <w:marTop w:val="0"/>
              <w:marBottom w:val="0"/>
              <w:divBdr>
                <w:top w:val="none" w:sz="0" w:space="0" w:color="auto"/>
                <w:left w:val="none" w:sz="0" w:space="0" w:color="auto"/>
                <w:bottom w:val="none" w:sz="0" w:space="0" w:color="auto"/>
                <w:right w:val="none" w:sz="0" w:space="0" w:color="auto"/>
              </w:divBdr>
            </w:div>
            <w:div w:id="1374765856">
              <w:marLeft w:val="0"/>
              <w:marRight w:val="0"/>
              <w:marTop w:val="0"/>
              <w:marBottom w:val="0"/>
              <w:divBdr>
                <w:top w:val="none" w:sz="0" w:space="0" w:color="auto"/>
                <w:left w:val="none" w:sz="0" w:space="0" w:color="auto"/>
                <w:bottom w:val="none" w:sz="0" w:space="0" w:color="auto"/>
                <w:right w:val="none" w:sz="0" w:space="0" w:color="auto"/>
              </w:divBdr>
            </w:div>
            <w:div w:id="1044717311">
              <w:marLeft w:val="0"/>
              <w:marRight w:val="0"/>
              <w:marTop w:val="0"/>
              <w:marBottom w:val="0"/>
              <w:divBdr>
                <w:top w:val="none" w:sz="0" w:space="0" w:color="auto"/>
                <w:left w:val="none" w:sz="0" w:space="0" w:color="auto"/>
                <w:bottom w:val="none" w:sz="0" w:space="0" w:color="auto"/>
                <w:right w:val="none" w:sz="0" w:space="0" w:color="auto"/>
              </w:divBdr>
            </w:div>
            <w:div w:id="700935054">
              <w:marLeft w:val="0"/>
              <w:marRight w:val="0"/>
              <w:marTop w:val="0"/>
              <w:marBottom w:val="0"/>
              <w:divBdr>
                <w:top w:val="none" w:sz="0" w:space="0" w:color="auto"/>
                <w:left w:val="none" w:sz="0" w:space="0" w:color="auto"/>
                <w:bottom w:val="none" w:sz="0" w:space="0" w:color="auto"/>
                <w:right w:val="none" w:sz="0" w:space="0" w:color="auto"/>
              </w:divBdr>
            </w:div>
            <w:div w:id="1502040084">
              <w:marLeft w:val="0"/>
              <w:marRight w:val="0"/>
              <w:marTop w:val="0"/>
              <w:marBottom w:val="0"/>
              <w:divBdr>
                <w:top w:val="none" w:sz="0" w:space="0" w:color="auto"/>
                <w:left w:val="none" w:sz="0" w:space="0" w:color="auto"/>
                <w:bottom w:val="none" w:sz="0" w:space="0" w:color="auto"/>
                <w:right w:val="none" w:sz="0" w:space="0" w:color="auto"/>
              </w:divBdr>
            </w:div>
            <w:div w:id="959067897">
              <w:marLeft w:val="0"/>
              <w:marRight w:val="0"/>
              <w:marTop w:val="0"/>
              <w:marBottom w:val="0"/>
              <w:divBdr>
                <w:top w:val="none" w:sz="0" w:space="0" w:color="auto"/>
                <w:left w:val="none" w:sz="0" w:space="0" w:color="auto"/>
                <w:bottom w:val="none" w:sz="0" w:space="0" w:color="auto"/>
                <w:right w:val="none" w:sz="0" w:space="0" w:color="auto"/>
              </w:divBdr>
            </w:div>
            <w:div w:id="149906132">
              <w:marLeft w:val="0"/>
              <w:marRight w:val="0"/>
              <w:marTop w:val="0"/>
              <w:marBottom w:val="0"/>
              <w:divBdr>
                <w:top w:val="none" w:sz="0" w:space="0" w:color="auto"/>
                <w:left w:val="none" w:sz="0" w:space="0" w:color="auto"/>
                <w:bottom w:val="none" w:sz="0" w:space="0" w:color="auto"/>
                <w:right w:val="none" w:sz="0" w:space="0" w:color="auto"/>
              </w:divBdr>
            </w:div>
            <w:div w:id="245652164">
              <w:marLeft w:val="0"/>
              <w:marRight w:val="0"/>
              <w:marTop w:val="0"/>
              <w:marBottom w:val="0"/>
              <w:divBdr>
                <w:top w:val="none" w:sz="0" w:space="0" w:color="auto"/>
                <w:left w:val="none" w:sz="0" w:space="0" w:color="auto"/>
                <w:bottom w:val="none" w:sz="0" w:space="0" w:color="auto"/>
                <w:right w:val="none" w:sz="0" w:space="0" w:color="auto"/>
              </w:divBdr>
            </w:div>
            <w:div w:id="1015620888">
              <w:marLeft w:val="0"/>
              <w:marRight w:val="0"/>
              <w:marTop w:val="0"/>
              <w:marBottom w:val="0"/>
              <w:divBdr>
                <w:top w:val="none" w:sz="0" w:space="0" w:color="auto"/>
                <w:left w:val="none" w:sz="0" w:space="0" w:color="auto"/>
                <w:bottom w:val="none" w:sz="0" w:space="0" w:color="auto"/>
                <w:right w:val="none" w:sz="0" w:space="0" w:color="auto"/>
              </w:divBdr>
            </w:div>
            <w:div w:id="357898422">
              <w:marLeft w:val="0"/>
              <w:marRight w:val="0"/>
              <w:marTop w:val="0"/>
              <w:marBottom w:val="0"/>
              <w:divBdr>
                <w:top w:val="none" w:sz="0" w:space="0" w:color="auto"/>
                <w:left w:val="none" w:sz="0" w:space="0" w:color="auto"/>
                <w:bottom w:val="none" w:sz="0" w:space="0" w:color="auto"/>
                <w:right w:val="none" w:sz="0" w:space="0" w:color="auto"/>
              </w:divBdr>
            </w:div>
            <w:div w:id="62871136">
              <w:marLeft w:val="0"/>
              <w:marRight w:val="0"/>
              <w:marTop w:val="0"/>
              <w:marBottom w:val="0"/>
              <w:divBdr>
                <w:top w:val="none" w:sz="0" w:space="0" w:color="auto"/>
                <w:left w:val="none" w:sz="0" w:space="0" w:color="auto"/>
                <w:bottom w:val="none" w:sz="0" w:space="0" w:color="auto"/>
                <w:right w:val="none" w:sz="0" w:space="0" w:color="auto"/>
              </w:divBdr>
            </w:div>
            <w:div w:id="1406950310">
              <w:marLeft w:val="0"/>
              <w:marRight w:val="0"/>
              <w:marTop w:val="0"/>
              <w:marBottom w:val="0"/>
              <w:divBdr>
                <w:top w:val="none" w:sz="0" w:space="0" w:color="auto"/>
                <w:left w:val="none" w:sz="0" w:space="0" w:color="auto"/>
                <w:bottom w:val="none" w:sz="0" w:space="0" w:color="auto"/>
                <w:right w:val="none" w:sz="0" w:space="0" w:color="auto"/>
              </w:divBdr>
            </w:div>
            <w:div w:id="527331680">
              <w:marLeft w:val="0"/>
              <w:marRight w:val="0"/>
              <w:marTop w:val="0"/>
              <w:marBottom w:val="0"/>
              <w:divBdr>
                <w:top w:val="none" w:sz="0" w:space="0" w:color="auto"/>
                <w:left w:val="none" w:sz="0" w:space="0" w:color="auto"/>
                <w:bottom w:val="none" w:sz="0" w:space="0" w:color="auto"/>
                <w:right w:val="none" w:sz="0" w:space="0" w:color="auto"/>
              </w:divBdr>
            </w:div>
            <w:div w:id="306860822">
              <w:marLeft w:val="0"/>
              <w:marRight w:val="0"/>
              <w:marTop w:val="0"/>
              <w:marBottom w:val="0"/>
              <w:divBdr>
                <w:top w:val="none" w:sz="0" w:space="0" w:color="auto"/>
                <w:left w:val="none" w:sz="0" w:space="0" w:color="auto"/>
                <w:bottom w:val="none" w:sz="0" w:space="0" w:color="auto"/>
                <w:right w:val="none" w:sz="0" w:space="0" w:color="auto"/>
              </w:divBdr>
            </w:div>
            <w:div w:id="361513589">
              <w:marLeft w:val="0"/>
              <w:marRight w:val="0"/>
              <w:marTop w:val="0"/>
              <w:marBottom w:val="0"/>
              <w:divBdr>
                <w:top w:val="none" w:sz="0" w:space="0" w:color="auto"/>
                <w:left w:val="none" w:sz="0" w:space="0" w:color="auto"/>
                <w:bottom w:val="none" w:sz="0" w:space="0" w:color="auto"/>
                <w:right w:val="none" w:sz="0" w:space="0" w:color="auto"/>
              </w:divBdr>
            </w:div>
            <w:div w:id="548155089">
              <w:marLeft w:val="0"/>
              <w:marRight w:val="0"/>
              <w:marTop w:val="0"/>
              <w:marBottom w:val="0"/>
              <w:divBdr>
                <w:top w:val="none" w:sz="0" w:space="0" w:color="auto"/>
                <w:left w:val="none" w:sz="0" w:space="0" w:color="auto"/>
                <w:bottom w:val="none" w:sz="0" w:space="0" w:color="auto"/>
                <w:right w:val="none" w:sz="0" w:space="0" w:color="auto"/>
              </w:divBdr>
            </w:div>
            <w:div w:id="333462497">
              <w:marLeft w:val="0"/>
              <w:marRight w:val="0"/>
              <w:marTop w:val="0"/>
              <w:marBottom w:val="0"/>
              <w:divBdr>
                <w:top w:val="none" w:sz="0" w:space="0" w:color="auto"/>
                <w:left w:val="none" w:sz="0" w:space="0" w:color="auto"/>
                <w:bottom w:val="none" w:sz="0" w:space="0" w:color="auto"/>
                <w:right w:val="none" w:sz="0" w:space="0" w:color="auto"/>
              </w:divBdr>
            </w:div>
            <w:div w:id="856430930">
              <w:marLeft w:val="0"/>
              <w:marRight w:val="0"/>
              <w:marTop w:val="0"/>
              <w:marBottom w:val="0"/>
              <w:divBdr>
                <w:top w:val="none" w:sz="0" w:space="0" w:color="auto"/>
                <w:left w:val="none" w:sz="0" w:space="0" w:color="auto"/>
                <w:bottom w:val="none" w:sz="0" w:space="0" w:color="auto"/>
                <w:right w:val="none" w:sz="0" w:space="0" w:color="auto"/>
              </w:divBdr>
            </w:div>
            <w:div w:id="1698893611">
              <w:marLeft w:val="0"/>
              <w:marRight w:val="0"/>
              <w:marTop w:val="0"/>
              <w:marBottom w:val="0"/>
              <w:divBdr>
                <w:top w:val="none" w:sz="0" w:space="0" w:color="auto"/>
                <w:left w:val="none" w:sz="0" w:space="0" w:color="auto"/>
                <w:bottom w:val="none" w:sz="0" w:space="0" w:color="auto"/>
                <w:right w:val="none" w:sz="0" w:space="0" w:color="auto"/>
              </w:divBdr>
            </w:div>
            <w:div w:id="1644312006">
              <w:marLeft w:val="0"/>
              <w:marRight w:val="0"/>
              <w:marTop w:val="0"/>
              <w:marBottom w:val="0"/>
              <w:divBdr>
                <w:top w:val="none" w:sz="0" w:space="0" w:color="auto"/>
                <w:left w:val="none" w:sz="0" w:space="0" w:color="auto"/>
                <w:bottom w:val="none" w:sz="0" w:space="0" w:color="auto"/>
                <w:right w:val="none" w:sz="0" w:space="0" w:color="auto"/>
              </w:divBdr>
            </w:div>
            <w:div w:id="41832250">
              <w:marLeft w:val="0"/>
              <w:marRight w:val="0"/>
              <w:marTop w:val="0"/>
              <w:marBottom w:val="0"/>
              <w:divBdr>
                <w:top w:val="none" w:sz="0" w:space="0" w:color="auto"/>
                <w:left w:val="none" w:sz="0" w:space="0" w:color="auto"/>
                <w:bottom w:val="none" w:sz="0" w:space="0" w:color="auto"/>
                <w:right w:val="none" w:sz="0" w:space="0" w:color="auto"/>
              </w:divBdr>
            </w:div>
            <w:div w:id="1916084854">
              <w:marLeft w:val="0"/>
              <w:marRight w:val="0"/>
              <w:marTop w:val="0"/>
              <w:marBottom w:val="0"/>
              <w:divBdr>
                <w:top w:val="none" w:sz="0" w:space="0" w:color="auto"/>
                <w:left w:val="none" w:sz="0" w:space="0" w:color="auto"/>
                <w:bottom w:val="none" w:sz="0" w:space="0" w:color="auto"/>
                <w:right w:val="none" w:sz="0" w:space="0" w:color="auto"/>
              </w:divBdr>
            </w:div>
            <w:div w:id="429861917">
              <w:marLeft w:val="0"/>
              <w:marRight w:val="0"/>
              <w:marTop w:val="0"/>
              <w:marBottom w:val="0"/>
              <w:divBdr>
                <w:top w:val="none" w:sz="0" w:space="0" w:color="auto"/>
                <w:left w:val="none" w:sz="0" w:space="0" w:color="auto"/>
                <w:bottom w:val="none" w:sz="0" w:space="0" w:color="auto"/>
                <w:right w:val="none" w:sz="0" w:space="0" w:color="auto"/>
              </w:divBdr>
            </w:div>
            <w:div w:id="1887064294">
              <w:marLeft w:val="0"/>
              <w:marRight w:val="0"/>
              <w:marTop w:val="0"/>
              <w:marBottom w:val="0"/>
              <w:divBdr>
                <w:top w:val="none" w:sz="0" w:space="0" w:color="auto"/>
                <w:left w:val="none" w:sz="0" w:space="0" w:color="auto"/>
                <w:bottom w:val="none" w:sz="0" w:space="0" w:color="auto"/>
                <w:right w:val="none" w:sz="0" w:space="0" w:color="auto"/>
              </w:divBdr>
            </w:div>
            <w:div w:id="945893454">
              <w:marLeft w:val="0"/>
              <w:marRight w:val="0"/>
              <w:marTop w:val="0"/>
              <w:marBottom w:val="0"/>
              <w:divBdr>
                <w:top w:val="none" w:sz="0" w:space="0" w:color="auto"/>
                <w:left w:val="none" w:sz="0" w:space="0" w:color="auto"/>
                <w:bottom w:val="none" w:sz="0" w:space="0" w:color="auto"/>
                <w:right w:val="none" w:sz="0" w:space="0" w:color="auto"/>
              </w:divBdr>
            </w:div>
            <w:div w:id="722676394">
              <w:marLeft w:val="0"/>
              <w:marRight w:val="0"/>
              <w:marTop w:val="0"/>
              <w:marBottom w:val="0"/>
              <w:divBdr>
                <w:top w:val="none" w:sz="0" w:space="0" w:color="auto"/>
                <w:left w:val="none" w:sz="0" w:space="0" w:color="auto"/>
                <w:bottom w:val="none" w:sz="0" w:space="0" w:color="auto"/>
                <w:right w:val="none" w:sz="0" w:space="0" w:color="auto"/>
              </w:divBdr>
            </w:div>
            <w:div w:id="1490171329">
              <w:marLeft w:val="0"/>
              <w:marRight w:val="0"/>
              <w:marTop w:val="0"/>
              <w:marBottom w:val="0"/>
              <w:divBdr>
                <w:top w:val="none" w:sz="0" w:space="0" w:color="auto"/>
                <w:left w:val="none" w:sz="0" w:space="0" w:color="auto"/>
                <w:bottom w:val="none" w:sz="0" w:space="0" w:color="auto"/>
                <w:right w:val="none" w:sz="0" w:space="0" w:color="auto"/>
              </w:divBdr>
            </w:div>
            <w:div w:id="1414667265">
              <w:marLeft w:val="0"/>
              <w:marRight w:val="0"/>
              <w:marTop w:val="0"/>
              <w:marBottom w:val="0"/>
              <w:divBdr>
                <w:top w:val="none" w:sz="0" w:space="0" w:color="auto"/>
                <w:left w:val="none" w:sz="0" w:space="0" w:color="auto"/>
                <w:bottom w:val="none" w:sz="0" w:space="0" w:color="auto"/>
                <w:right w:val="none" w:sz="0" w:space="0" w:color="auto"/>
              </w:divBdr>
            </w:div>
            <w:div w:id="1361734935">
              <w:marLeft w:val="0"/>
              <w:marRight w:val="0"/>
              <w:marTop w:val="0"/>
              <w:marBottom w:val="0"/>
              <w:divBdr>
                <w:top w:val="none" w:sz="0" w:space="0" w:color="auto"/>
                <w:left w:val="none" w:sz="0" w:space="0" w:color="auto"/>
                <w:bottom w:val="none" w:sz="0" w:space="0" w:color="auto"/>
                <w:right w:val="none" w:sz="0" w:space="0" w:color="auto"/>
              </w:divBdr>
            </w:div>
            <w:div w:id="1191993459">
              <w:marLeft w:val="0"/>
              <w:marRight w:val="0"/>
              <w:marTop w:val="0"/>
              <w:marBottom w:val="0"/>
              <w:divBdr>
                <w:top w:val="none" w:sz="0" w:space="0" w:color="auto"/>
                <w:left w:val="none" w:sz="0" w:space="0" w:color="auto"/>
                <w:bottom w:val="none" w:sz="0" w:space="0" w:color="auto"/>
                <w:right w:val="none" w:sz="0" w:space="0" w:color="auto"/>
              </w:divBdr>
            </w:div>
            <w:div w:id="839387919">
              <w:marLeft w:val="0"/>
              <w:marRight w:val="0"/>
              <w:marTop w:val="0"/>
              <w:marBottom w:val="0"/>
              <w:divBdr>
                <w:top w:val="none" w:sz="0" w:space="0" w:color="auto"/>
                <w:left w:val="none" w:sz="0" w:space="0" w:color="auto"/>
                <w:bottom w:val="none" w:sz="0" w:space="0" w:color="auto"/>
                <w:right w:val="none" w:sz="0" w:space="0" w:color="auto"/>
              </w:divBdr>
            </w:div>
            <w:div w:id="955020714">
              <w:marLeft w:val="0"/>
              <w:marRight w:val="0"/>
              <w:marTop w:val="0"/>
              <w:marBottom w:val="0"/>
              <w:divBdr>
                <w:top w:val="none" w:sz="0" w:space="0" w:color="auto"/>
                <w:left w:val="none" w:sz="0" w:space="0" w:color="auto"/>
                <w:bottom w:val="none" w:sz="0" w:space="0" w:color="auto"/>
                <w:right w:val="none" w:sz="0" w:space="0" w:color="auto"/>
              </w:divBdr>
            </w:div>
            <w:div w:id="610163630">
              <w:marLeft w:val="0"/>
              <w:marRight w:val="0"/>
              <w:marTop w:val="0"/>
              <w:marBottom w:val="0"/>
              <w:divBdr>
                <w:top w:val="none" w:sz="0" w:space="0" w:color="auto"/>
                <w:left w:val="none" w:sz="0" w:space="0" w:color="auto"/>
                <w:bottom w:val="none" w:sz="0" w:space="0" w:color="auto"/>
                <w:right w:val="none" w:sz="0" w:space="0" w:color="auto"/>
              </w:divBdr>
            </w:div>
            <w:div w:id="1151286489">
              <w:marLeft w:val="0"/>
              <w:marRight w:val="0"/>
              <w:marTop w:val="0"/>
              <w:marBottom w:val="0"/>
              <w:divBdr>
                <w:top w:val="none" w:sz="0" w:space="0" w:color="auto"/>
                <w:left w:val="none" w:sz="0" w:space="0" w:color="auto"/>
                <w:bottom w:val="none" w:sz="0" w:space="0" w:color="auto"/>
                <w:right w:val="none" w:sz="0" w:space="0" w:color="auto"/>
              </w:divBdr>
            </w:div>
            <w:div w:id="1675647896">
              <w:marLeft w:val="0"/>
              <w:marRight w:val="0"/>
              <w:marTop w:val="0"/>
              <w:marBottom w:val="0"/>
              <w:divBdr>
                <w:top w:val="none" w:sz="0" w:space="0" w:color="auto"/>
                <w:left w:val="none" w:sz="0" w:space="0" w:color="auto"/>
                <w:bottom w:val="none" w:sz="0" w:space="0" w:color="auto"/>
                <w:right w:val="none" w:sz="0" w:space="0" w:color="auto"/>
              </w:divBdr>
            </w:div>
            <w:div w:id="2061972707">
              <w:marLeft w:val="0"/>
              <w:marRight w:val="0"/>
              <w:marTop w:val="0"/>
              <w:marBottom w:val="0"/>
              <w:divBdr>
                <w:top w:val="none" w:sz="0" w:space="0" w:color="auto"/>
                <w:left w:val="none" w:sz="0" w:space="0" w:color="auto"/>
                <w:bottom w:val="none" w:sz="0" w:space="0" w:color="auto"/>
                <w:right w:val="none" w:sz="0" w:space="0" w:color="auto"/>
              </w:divBdr>
            </w:div>
            <w:div w:id="89548617">
              <w:marLeft w:val="0"/>
              <w:marRight w:val="0"/>
              <w:marTop w:val="0"/>
              <w:marBottom w:val="0"/>
              <w:divBdr>
                <w:top w:val="none" w:sz="0" w:space="0" w:color="auto"/>
                <w:left w:val="none" w:sz="0" w:space="0" w:color="auto"/>
                <w:bottom w:val="none" w:sz="0" w:space="0" w:color="auto"/>
                <w:right w:val="none" w:sz="0" w:space="0" w:color="auto"/>
              </w:divBdr>
            </w:div>
            <w:div w:id="144010942">
              <w:marLeft w:val="0"/>
              <w:marRight w:val="0"/>
              <w:marTop w:val="0"/>
              <w:marBottom w:val="0"/>
              <w:divBdr>
                <w:top w:val="none" w:sz="0" w:space="0" w:color="auto"/>
                <w:left w:val="none" w:sz="0" w:space="0" w:color="auto"/>
                <w:bottom w:val="none" w:sz="0" w:space="0" w:color="auto"/>
                <w:right w:val="none" w:sz="0" w:space="0" w:color="auto"/>
              </w:divBdr>
            </w:div>
            <w:div w:id="161481375">
              <w:marLeft w:val="0"/>
              <w:marRight w:val="0"/>
              <w:marTop w:val="0"/>
              <w:marBottom w:val="0"/>
              <w:divBdr>
                <w:top w:val="none" w:sz="0" w:space="0" w:color="auto"/>
                <w:left w:val="none" w:sz="0" w:space="0" w:color="auto"/>
                <w:bottom w:val="none" w:sz="0" w:space="0" w:color="auto"/>
                <w:right w:val="none" w:sz="0" w:space="0" w:color="auto"/>
              </w:divBdr>
            </w:div>
            <w:div w:id="62413567">
              <w:marLeft w:val="0"/>
              <w:marRight w:val="0"/>
              <w:marTop w:val="0"/>
              <w:marBottom w:val="0"/>
              <w:divBdr>
                <w:top w:val="none" w:sz="0" w:space="0" w:color="auto"/>
                <w:left w:val="none" w:sz="0" w:space="0" w:color="auto"/>
                <w:bottom w:val="none" w:sz="0" w:space="0" w:color="auto"/>
                <w:right w:val="none" w:sz="0" w:space="0" w:color="auto"/>
              </w:divBdr>
            </w:div>
            <w:div w:id="412556637">
              <w:marLeft w:val="0"/>
              <w:marRight w:val="0"/>
              <w:marTop w:val="0"/>
              <w:marBottom w:val="0"/>
              <w:divBdr>
                <w:top w:val="none" w:sz="0" w:space="0" w:color="auto"/>
                <w:left w:val="none" w:sz="0" w:space="0" w:color="auto"/>
                <w:bottom w:val="none" w:sz="0" w:space="0" w:color="auto"/>
                <w:right w:val="none" w:sz="0" w:space="0" w:color="auto"/>
              </w:divBdr>
            </w:div>
            <w:div w:id="228075015">
              <w:marLeft w:val="0"/>
              <w:marRight w:val="0"/>
              <w:marTop w:val="0"/>
              <w:marBottom w:val="0"/>
              <w:divBdr>
                <w:top w:val="none" w:sz="0" w:space="0" w:color="auto"/>
                <w:left w:val="none" w:sz="0" w:space="0" w:color="auto"/>
                <w:bottom w:val="none" w:sz="0" w:space="0" w:color="auto"/>
                <w:right w:val="none" w:sz="0" w:space="0" w:color="auto"/>
              </w:divBdr>
            </w:div>
            <w:div w:id="1824396034">
              <w:marLeft w:val="0"/>
              <w:marRight w:val="0"/>
              <w:marTop w:val="0"/>
              <w:marBottom w:val="0"/>
              <w:divBdr>
                <w:top w:val="none" w:sz="0" w:space="0" w:color="auto"/>
                <w:left w:val="none" w:sz="0" w:space="0" w:color="auto"/>
                <w:bottom w:val="none" w:sz="0" w:space="0" w:color="auto"/>
                <w:right w:val="none" w:sz="0" w:space="0" w:color="auto"/>
              </w:divBdr>
            </w:div>
            <w:div w:id="1293898132">
              <w:marLeft w:val="0"/>
              <w:marRight w:val="0"/>
              <w:marTop w:val="0"/>
              <w:marBottom w:val="0"/>
              <w:divBdr>
                <w:top w:val="none" w:sz="0" w:space="0" w:color="auto"/>
                <w:left w:val="none" w:sz="0" w:space="0" w:color="auto"/>
                <w:bottom w:val="none" w:sz="0" w:space="0" w:color="auto"/>
                <w:right w:val="none" w:sz="0" w:space="0" w:color="auto"/>
              </w:divBdr>
            </w:div>
            <w:div w:id="1123690786">
              <w:marLeft w:val="0"/>
              <w:marRight w:val="0"/>
              <w:marTop w:val="0"/>
              <w:marBottom w:val="0"/>
              <w:divBdr>
                <w:top w:val="none" w:sz="0" w:space="0" w:color="auto"/>
                <w:left w:val="none" w:sz="0" w:space="0" w:color="auto"/>
                <w:bottom w:val="none" w:sz="0" w:space="0" w:color="auto"/>
                <w:right w:val="none" w:sz="0" w:space="0" w:color="auto"/>
              </w:divBdr>
            </w:div>
            <w:div w:id="517617275">
              <w:marLeft w:val="0"/>
              <w:marRight w:val="0"/>
              <w:marTop w:val="0"/>
              <w:marBottom w:val="0"/>
              <w:divBdr>
                <w:top w:val="none" w:sz="0" w:space="0" w:color="auto"/>
                <w:left w:val="none" w:sz="0" w:space="0" w:color="auto"/>
                <w:bottom w:val="none" w:sz="0" w:space="0" w:color="auto"/>
                <w:right w:val="none" w:sz="0" w:space="0" w:color="auto"/>
              </w:divBdr>
            </w:div>
            <w:div w:id="688602102">
              <w:marLeft w:val="0"/>
              <w:marRight w:val="0"/>
              <w:marTop w:val="0"/>
              <w:marBottom w:val="0"/>
              <w:divBdr>
                <w:top w:val="none" w:sz="0" w:space="0" w:color="auto"/>
                <w:left w:val="none" w:sz="0" w:space="0" w:color="auto"/>
                <w:bottom w:val="none" w:sz="0" w:space="0" w:color="auto"/>
                <w:right w:val="none" w:sz="0" w:space="0" w:color="auto"/>
              </w:divBdr>
            </w:div>
            <w:div w:id="1521700638">
              <w:marLeft w:val="0"/>
              <w:marRight w:val="0"/>
              <w:marTop w:val="0"/>
              <w:marBottom w:val="0"/>
              <w:divBdr>
                <w:top w:val="none" w:sz="0" w:space="0" w:color="auto"/>
                <w:left w:val="none" w:sz="0" w:space="0" w:color="auto"/>
                <w:bottom w:val="none" w:sz="0" w:space="0" w:color="auto"/>
                <w:right w:val="none" w:sz="0" w:space="0" w:color="auto"/>
              </w:divBdr>
            </w:div>
            <w:div w:id="1508015350">
              <w:marLeft w:val="0"/>
              <w:marRight w:val="0"/>
              <w:marTop w:val="0"/>
              <w:marBottom w:val="0"/>
              <w:divBdr>
                <w:top w:val="none" w:sz="0" w:space="0" w:color="auto"/>
                <w:left w:val="none" w:sz="0" w:space="0" w:color="auto"/>
                <w:bottom w:val="none" w:sz="0" w:space="0" w:color="auto"/>
                <w:right w:val="none" w:sz="0" w:space="0" w:color="auto"/>
              </w:divBdr>
            </w:div>
            <w:div w:id="387146732">
              <w:marLeft w:val="0"/>
              <w:marRight w:val="0"/>
              <w:marTop w:val="0"/>
              <w:marBottom w:val="0"/>
              <w:divBdr>
                <w:top w:val="none" w:sz="0" w:space="0" w:color="auto"/>
                <w:left w:val="none" w:sz="0" w:space="0" w:color="auto"/>
                <w:bottom w:val="none" w:sz="0" w:space="0" w:color="auto"/>
                <w:right w:val="none" w:sz="0" w:space="0" w:color="auto"/>
              </w:divBdr>
            </w:div>
            <w:div w:id="1757022000">
              <w:marLeft w:val="0"/>
              <w:marRight w:val="0"/>
              <w:marTop w:val="0"/>
              <w:marBottom w:val="0"/>
              <w:divBdr>
                <w:top w:val="none" w:sz="0" w:space="0" w:color="auto"/>
                <w:left w:val="none" w:sz="0" w:space="0" w:color="auto"/>
                <w:bottom w:val="none" w:sz="0" w:space="0" w:color="auto"/>
                <w:right w:val="none" w:sz="0" w:space="0" w:color="auto"/>
              </w:divBdr>
            </w:div>
            <w:div w:id="1484852034">
              <w:marLeft w:val="0"/>
              <w:marRight w:val="0"/>
              <w:marTop w:val="0"/>
              <w:marBottom w:val="0"/>
              <w:divBdr>
                <w:top w:val="none" w:sz="0" w:space="0" w:color="auto"/>
                <w:left w:val="none" w:sz="0" w:space="0" w:color="auto"/>
                <w:bottom w:val="none" w:sz="0" w:space="0" w:color="auto"/>
                <w:right w:val="none" w:sz="0" w:space="0" w:color="auto"/>
              </w:divBdr>
            </w:div>
            <w:div w:id="1882008855">
              <w:marLeft w:val="0"/>
              <w:marRight w:val="0"/>
              <w:marTop w:val="0"/>
              <w:marBottom w:val="0"/>
              <w:divBdr>
                <w:top w:val="none" w:sz="0" w:space="0" w:color="auto"/>
                <w:left w:val="none" w:sz="0" w:space="0" w:color="auto"/>
                <w:bottom w:val="none" w:sz="0" w:space="0" w:color="auto"/>
                <w:right w:val="none" w:sz="0" w:space="0" w:color="auto"/>
              </w:divBdr>
            </w:div>
            <w:div w:id="1403677998">
              <w:marLeft w:val="0"/>
              <w:marRight w:val="0"/>
              <w:marTop w:val="0"/>
              <w:marBottom w:val="0"/>
              <w:divBdr>
                <w:top w:val="none" w:sz="0" w:space="0" w:color="auto"/>
                <w:left w:val="none" w:sz="0" w:space="0" w:color="auto"/>
                <w:bottom w:val="none" w:sz="0" w:space="0" w:color="auto"/>
                <w:right w:val="none" w:sz="0" w:space="0" w:color="auto"/>
              </w:divBdr>
            </w:div>
            <w:div w:id="716012749">
              <w:marLeft w:val="0"/>
              <w:marRight w:val="0"/>
              <w:marTop w:val="0"/>
              <w:marBottom w:val="0"/>
              <w:divBdr>
                <w:top w:val="none" w:sz="0" w:space="0" w:color="auto"/>
                <w:left w:val="none" w:sz="0" w:space="0" w:color="auto"/>
                <w:bottom w:val="none" w:sz="0" w:space="0" w:color="auto"/>
                <w:right w:val="none" w:sz="0" w:space="0" w:color="auto"/>
              </w:divBdr>
            </w:div>
            <w:div w:id="1865439132">
              <w:marLeft w:val="0"/>
              <w:marRight w:val="0"/>
              <w:marTop w:val="0"/>
              <w:marBottom w:val="0"/>
              <w:divBdr>
                <w:top w:val="none" w:sz="0" w:space="0" w:color="auto"/>
                <w:left w:val="none" w:sz="0" w:space="0" w:color="auto"/>
                <w:bottom w:val="none" w:sz="0" w:space="0" w:color="auto"/>
                <w:right w:val="none" w:sz="0" w:space="0" w:color="auto"/>
              </w:divBdr>
            </w:div>
            <w:div w:id="685135927">
              <w:marLeft w:val="0"/>
              <w:marRight w:val="0"/>
              <w:marTop w:val="0"/>
              <w:marBottom w:val="0"/>
              <w:divBdr>
                <w:top w:val="none" w:sz="0" w:space="0" w:color="auto"/>
                <w:left w:val="none" w:sz="0" w:space="0" w:color="auto"/>
                <w:bottom w:val="none" w:sz="0" w:space="0" w:color="auto"/>
                <w:right w:val="none" w:sz="0" w:space="0" w:color="auto"/>
              </w:divBdr>
            </w:div>
            <w:div w:id="1731995362">
              <w:marLeft w:val="0"/>
              <w:marRight w:val="0"/>
              <w:marTop w:val="0"/>
              <w:marBottom w:val="0"/>
              <w:divBdr>
                <w:top w:val="none" w:sz="0" w:space="0" w:color="auto"/>
                <w:left w:val="none" w:sz="0" w:space="0" w:color="auto"/>
                <w:bottom w:val="none" w:sz="0" w:space="0" w:color="auto"/>
                <w:right w:val="none" w:sz="0" w:space="0" w:color="auto"/>
              </w:divBdr>
            </w:div>
            <w:div w:id="1341200217">
              <w:marLeft w:val="0"/>
              <w:marRight w:val="0"/>
              <w:marTop w:val="0"/>
              <w:marBottom w:val="0"/>
              <w:divBdr>
                <w:top w:val="none" w:sz="0" w:space="0" w:color="auto"/>
                <w:left w:val="none" w:sz="0" w:space="0" w:color="auto"/>
                <w:bottom w:val="none" w:sz="0" w:space="0" w:color="auto"/>
                <w:right w:val="none" w:sz="0" w:space="0" w:color="auto"/>
              </w:divBdr>
            </w:div>
            <w:div w:id="1059594123">
              <w:marLeft w:val="0"/>
              <w:marRight w:val="0"/>
              <w:marTop w:val="0"/>
              <w:marBottom w:val="0"/>
              <w:divBdr>
                <w:top w:val="none" w:sz="0" w:space="0" w:color="auto"/>
                <w:left w:val="none" w:sz="0" w:space="0" w:color="auto"/>
                <w:bottom w:val="none" w:sz="0" w:space="0" w:color="auto"/>
                <w:right w:val="none" w:sz="0" w:space="0" w:color="auto"/>
              </w:divBdr>
            </w:div>
            <w:div w:id="532767761">
              <w:marLeft w:val="0"/>
              <w:marRight w:val="0"/>
              <w:marTop w:val="0"/>
              <w:marBottom w:val="0"/>
              <w:divBdr>
                <w:top w:val="none" w:sz="0" w:space="0" w:color="auto"/>
                <w:left w:val="none" w:sz="0" w:space="0" w:color="auto"/>
                <w:bottom w:val="none" w:sz="0" w:space="0" w:color="auto"/>
                <w:right w:val="none" w:sz="0" w:space="0" w:color="auto"/>
              </w:divBdr>
            </w:div>
            <w:div w:id="55669791">
              <w:marLeft w:val="0"/>
              <w:marRight w:val="0"/>
              <w:marTop w:val="0"/>
              <w:marBottom w:val="0"/>
              <w:divBdr>
                <w:top w:val="none" w:sz="0" w:space="0" w:color="auto"/>
                <w:left w:val="none" w:sz="0" w:space="0" w:color="auto"/>
                <w:bottom w:val="none" w:sz="0" w:space="0" w:color="auto"/>
                <w:right w:val="none" w:sz="0" w:space="0" w:color="auto"/>
              </w:divBdr>
            </w:div>
            <w:div w:id="1971090803">
              <w:marLeft w:val="0"/>
              <w:marRight w:val="0"/>
              <w:marTop w:val="0"/>
              <w:marBottom w:val="0"/>
              <w:divBdr>
                <w:top w:val="none" w:sz="0" w:space="0" w:color="auto"/>
                <w:left w:val="none" w:sz="0" w:space="0" w:color="auto"/>
                <w:bottom w:val="none" w:sz="0" w:space="0" w:color="auto"/>
                <w:right w:val="none" w:sz="0" w:space="0" w:color="auto"/>
              </w:divBdr>
            </w:div>
            <w:div w:id="1893081283">
              <w:marLeft w:val="0"/>
              <w:marRight w:val="0"/>
              <w:marTop w:val="0"/>
              <w:marBottom w:val="0"/>
              <w:divBdr>
                <w:top w:val="none" w:sz="0" w:space="0" w:color="auto"/>
                <w:left w:val="none" w:sz="0" w:space="0" w:color="auto"/>
                <w:bottom w:val="none" w:sz="0" w:space="0" w:color="auto"/>
                <w:right w:val="none" w:sz="0" w:space="0" w:color="auto"/>
              </w:divBdr>
            </w:div>
            <w:div w:id="1933465027">
              <w:marLeft w:val="0"/>
              <w:marRight w:val="0"/>
              <w:marTop w:val="0"/>
              <w:marBottom w:val="0"/>
              <w:divBdr>
                <w:top w:val="none" w:sz="0" w:space="0" w:color="auto"/>
                <w:left w:val="none" w:sz="0" w:space="0" w:color="auto"/>
                <w:bottom w:val="none" w:sz="0" w:space="0" w:color="auto"/>
                <w:right w:val="none" w:sz="0" w:space="0" w:color="auto"/>
              </w:divBdr>
            </w:div>
            <w:div w:id="1225213685">
              <w:marLeft w:val="0"/>
              <w:marRight w:val="0"/>
              <w:marTop w:val="0"/>
              <w:marBottom w:val="0"/>
              <w:divBdr>
                <w:top w:val="none" w:sz="0" w:space="0" w:color="auto"/>
                <w:left w:val="none" w:sz="0" w:space="0" w:color="auto"/>
                <w:bottom w:val="none" w:sz="0" w:space="0" w:color="auto"/>
                <w:right w:val="none" w:sz="0" w:space="0" w:color="auto"/>
              </w:divBdr>
            </w:div>
            <w:div w:id="1023745053">
              <w:marLeft w:val="0"/>
              <w:marRight w:val="0"/>
              <w:marTop w:val="0"/>
              <w:marBottom w:val="0"/>
              <w:divBdr>
                <w:top w:val="none" w:sz="0" w:space="0" w:color="auto"/>
                <w:left w:val="none" w:sz="0" w:space="0" w:color="auto"/>
                <w:bottom w:val="none" w:sz="0" w:space="0" w:color="auto"/>
                <w:right w:val="none" w:sz="0" w:space="0" w:color="auto"/>
              </w:divBdr>
            </w:div>
            <w:div w:id="124741603">
              <w:marLeft w:val="0"/>
              <w:marRight w:val="0"/>
              <w:marTop w:val="0"/>
              <w:marBottom w:val="0"/>
              <w:divBdr>
                <w:top w:val="none" w:sz="0" w:space="0" w:color="auto"/>
                <w:left w:val="none" w:sz="0" w:space="0" w:color="auto"/>
                <w:bottom w:val="none" w:sz="0" w:space="0" w:color="auto"/>
                <w:right w:val="none" w:sz="0" w:space="0" w:color="auto"/>
              </w:divBdr>
            </w:div>
            <w:div w:id="513695130">
              <w:marLeft w:val="0"/>
              <w:marRight w:val="0"/>
              <w:marTop w:val="0"/>
              <w:marBottom w:val="0"/>
              <w:divBdr>
                <w:top w:val="none" w:sz="0" w:space="0" w:color="auto"/>
                <w:left w:val="none" w:sz="0" w:space="0" w:color="auto"/>
                <w:bottom w:val="none" w:sz="0" w:space="0" w:color="auto"/>
                <w:right w:val="none" w:sz="0" w:space="0" w:color="auto"/>
              </w:divBdr>
            </w:div>
            <w:div w:id="1864858566">
              <w:marLeft w:val="0"/>
              <w:marRight w:val="0"/>
              <w:marTop w:val="0"/>
              <w:marBottom w:val="0"/>
              <w:divBdr>
                <w:top w:val="none" w:sz="0" w:space="0" w:color="auto"/>
                <w:left w:val="none" w:sz="0" w:space="0" w:color="auto"/>
                <w:bottom w:val="none" w:sz="0" w:space="0" w:color="auto"/>
                <w:right w:val="none" w:sz="0" w:space="0" w:color="auto"/>
              </w:divBdr>
            </w:div>
            <w:div w:id="383255933">
              <w:marLeft w:val="0"/>
              <w:marRight w:val="0"/>
              <w:marTop w:val="0"/>
              <w:marBottom w:val="0"/>
              <w:divBdr>
                <w:top w:val="none" w:sz="0" w:space="0" w:color="auto"/>
                <w:left w:val="none" w:sz="0" w:space="0" w:color="auto"/>
                <w:bottom w:val="none" w:sz="0" w:space="0" w:color="auto"/>
                <w:right w:val="none" w:sz="0" w:space="0" w:color="auto"/>
              </w:divBdr>
            </w:div>
            <w:div w:id="460003611">
              <w:marLeft w:val="0"/>
              <w:marRight w:val="0"/>
              <w:marTop w:val="0"/>
              <w:marBottom w:val="0"/>
              <w:divBdr>
                <w:top w:val="none" w:sz="0" w:space="0" w:color="auto"/>
                <w:left w:val="none" w:sz="0" w:space="0" w:color="auto"/>
                <w:bottom w:val="none" w:sz="0" w:space="0" w:color="auto"/>
                <w:right w:val="none" w:sz="0" w:space="0" w:color="auto"/>
              </w:divBdr>
            </w:div>
            <w:div w:id="852037845">
              <w:marLeft w:val="0"/>
              <w:marRight w:val="0"/>
              <w:marTop w:val="0"/>
              <w:marBottom w:val="0"/>
              <w:divBdr>
                <w:top w:val="none" w:sz="0" w:space="0" w:color="auto"/>
                <w:left w:val="none" w:sz="0" w:space="0" w:color="auto"/>
                <w:bottom w:val="none" w:sz="0" w:space="0" w:color="auto"/>
                <w:right w:val="none" w:sz="0" w:space="0" w:color="auto"/>
              </w:divBdr>
            </w:div>
            <w:div w:id="1103260573">
              <w:marLeft w:val="0"/>
              <w:marRight w:val="0"/>
              <w:marTop w:val="0"/>
              <w:marBottom w:val="0"/>
              <w:divBdr>
                <w:top w:val="none" w:sz="0" w:space="0" w:color="auto"/>
                <w:left w:val="none" w:sz="0" w:space="0" w:color="auto"/>
                <w:bottom w:val="none" w:sz="0" w:space="0" w:color="auto"/>
                <w:right w:val="none" w:sz="0" w:space="0" w:color="auto"/>
              </w:divBdr>
            </w:div>
            <w:div w:id="157575226">
              <w:marLeft w:val="0"/>
              <w:marRight w:val="0"/>
              <w:marTop w:val="0"/>
              <w:marBottom w:val="0"/>
              <w:divBdr>
                <w:top w:val="none" w:sz="0" w:space="0" w:color="auto"/>
                <w:left w:val="none" w:sz="0" w:space="0" w:color="auto"/>
                <w:bottom w:val="none" w:sz="0" w:space="0" w:color="auto"/>
                <w:right w:val="none" w:sz="0" w:space="0" w:color="auto"/>
              </w:divBdr>
            </w:div>
            <w:div w:id="652103007">
              <w:marLeft w:val="0"/>
              <w:marRight w:val="0"/>
              <w:marTop w:val="0"/>
              <w:marBottom w:val="0"/>
              <w:divBdr>
                <w:top w:val="none" w:sz="0" w:space="0" w:color="auto"/>
                <w:left w:val="none" w:sz="0" w:space="0" w:color="auto"/>
                <w:bottom w:val="none" w:sz="0" w:space="0" w:color="auto"/>
                <w:right w:val="none" w:sz="0" w:space="0" w:color="auto"/>
              </w:divBdr>
            </w:div>
            <w:div w:id="1198010807">
              <w:marLeft w:val="0"/>
              <w:marRight w:val="0"/>
              <w:marTop w:val="0"/>
              <w:marBottom w:val="0"/>
              <w:divBdr>
                <w:top w:val="none" w:sz="0" w:space="0" w:color="auto"/>
                <w:left w:val="none" w:sz="0" w:space="0" w:color="auto"/>
                <w:bottom w:val="none" w:sz="0" w:space="0" w:color="auto"/>
                <w:right w:val="none" w:sz="0" w:space="0" w:color="auto"/>
              </w:divBdr>
            </w:div>
            <w:div w:id="1609044274">
              <w:marLeft w:val="0"/>
              <w:marRight w:val="0"/>
              <w:marTop w:val="0"/>
              <w:marBottom w:val="0"/>
              <w:divBdr>
                <w:top w:val="none" w:sz="0" w:space="0" w:color="auto"/>
                <w:left w:val="none" w:sz="0" w:space="0" w:color="auto"/>
                <w:bottom w:val="none" w:sz="0" w:space="0" w:color="auto"/>
                <w:right w:val="none" w:sz="0" w:space="0" w:color="auto"/>
              </w:divBdr>
            </w:div>
            <w:div w:id="876237539">
              <w:marLeft w:val="0"/>
              <w:marRight w:val="0"/>
              <w:marTop w:val="0"/>
              <w:marBottom w:val="0"/>
              <w:divBdr>
                <w:top w:val="none" w:sz="0" w:space="0" w:color="auto"/>
                <w:left w:val="none" w:sz="0" w:space="0" w:color="auto"/>
                <w:bottom w:val="none" w:sz="0" w:space="0" w:color="auto"/>
                <w:right w:val="none" w:sz="0" w:space="0" w:color="auto"/>
              </w:divBdr>
            </w:div>
            <w:div w:id="1855261839">
              <w:marLeft w:val="0"/>
              <w:marRight w:val="0"/>
              <w:marTop w:val="0"/>
              <w:marBottom w:val="0"/>
              <w:divBdr>
                <w:top w:val="none" w:sz="0" w:space="0" w:color="auto"/>
                <w:left w:val="none" w:sz="0" w:space="0" w:color="auto"/>
                <w:bottom w:val="none" w:sz="0" w:space="0" w:color="auto"/>
                <w:right w:val="none" w:sz="0" w:space="0" w:color="auto"/>
              </w:divBdr>
            </w:div>
            <w:div w:id="1598127299">
              <w:marLeft w:val="0"/>
              <w:marRight w:val="0"/>
              <w:marTop w:val="0"/>
              <w:marBottom w:val="0"/>
              <w:divBdr>
                <w:top w:val="none" w:sz="0" w:space="0" w:color="auto"/>
                <w:left w:val="none" w:sz="0" w:space="0" w:color="auto"/>
                <w:bottom w:val="none" w:sz="0" w:space="0" w:color="auto"/>
                <w:right w:val="none" w:sz="0" w:space="0" w:color="auto"/>
              </w:divBdr>
            </w:div>
            <w:div w:id="1810054015">
              <w:marLeft w:val="0"/>
              <w:marRight w:val="0"/>
              <w:marTop w:val="0"/>
              <w:marBottom w:val="0"/>
              <w:divBdr>
                <w:top w:val="none" w:sz="0" w:space="0" w:color="auto"/>
                <w:left w:val="none" w:sz="0" w:space="0" w:color="auto"/>
                <w:bottom w:val="none" w:sz="0" w:space="0" w:color="auto"/>
                <w:right w:val="none" w:sz="0" w:space="0" w:color="auto"/>
              </w:divBdr>
            </w:div>
            <w:div w:id="522598111">
              <w:marLeft w:val="0"/>
              <w:marRight w:val="0"/>
              <w:marTop w:val="0"/>
              <w:marBottom w:val="0"/>
              <w:divBdr>
                <w:top w:val="none" w:sz="0" w:space="0" w:color="auto"/>
                <w:left w:val="none" w:sz="0" w:space="0" w:color="auto"/>
                <w:bottom w:val="none" w:sz="0" w:space="0" w:color="auto"/>
                <w:right w:val="none" w:sz="0" w:space="0" w:color="auto"/>
              </w:divBdr>
            </w:div>
            <w:div w:id="608244368">
              <w:marLeft w:val="0"/>
              <w:marRight w:val="0"/>
              <w:marTop w:val="0"/>
              <w:marBottom w:val="0"/>
              <w:divBdr>
                <w:top w:val="none" w:sz="0" w:space="0" w:color="auto"/>
                <w:left w:val="none" w:sz="0" w:space="0" w:color="auto"/>
                <w:bottom w:val="none" w:sz="0" w:space="0" w:color="auto"/>
                <w:right w:val="none" w:sz="0" w:space="0" w:color="auto"/>
              </w:divBdr>
            </w:div>
            <w:div w:id="1016425115">
              <w:marLeft w:val="0"/>
              <w:marRight w:val="0"/>
              <w:marTop w:val="0"/>
              <w:marBottom w:val="0"/>
              <w:divBdr>
                <w:top w:val="none" w:sz="0" w:space="0" w:color="auto"/>
                <w:left w:val="none" w:sz="0" w:space="0" w:color="auto"/>
                <w:bottom w:val="none" w:sz="0" w:space="0" w:color="auto"/>
                <w:right w:val="none" w:sz="0" w:space="0" w:color="auto"/>
              </w:divBdr>
            </w:div>
            <w:div w:id="1954047378">
              <w:marLeft w:val="0"/>
              <w:marRight w:val="0"/>
              <w:marTop w:val="0"/>
              <w:marBottom w:val="0"/>
              <w:divBdr>
                <w:top w:val="none" w:sz="0" w:space="0" w:color="auto"/>
                <w:left w:val="none" w:sz="0" w:space="0" w:color="auto"/>
                <w:bottom w:val="none" w:sz="0" w:space="0" w:color="auto"/>
                <w:right w:val="none" w:sz="0" w:space="0" w:color="auto"/>
              </w:divBdr>
            </w:div>
            <w:div w:id="637107440">
              <w:marLeft w:val="0"/>
              <w:marRight w:val="0"/>
              <w:marTop w:val="0"/>
              <w:marBottom w:val="0"/>
              <w:divBdr>
                <w:top w:val="none" w:sz="0" w:space="0" w:color="auto"/>
                <w:left w:val="none" w:sz="0" w:space="0" w:color="auto"/>
                <w:bottom w:val="none" w:sz="0" w:space="0" w:color="auto"/>
                <w:right w:val="none" w:sz="0" w:space="0" w:color="auto"/>
              </w:divBdr>
            </w:div>
            <w:div w:id="1097562171">
              <w:marLeft w:val="0"/>
              <w:marRight w:val="0"/>
              <w:marTop w:val="0"/>
              <w:marBottom w:val="0"/>
              <w:divBdr>
                <w:top w:val="none" w:sz="0" w:space="0" w:color="auto"/>
                <w:left w:val="none" w:sz="0" w:space="0" w:color="auto"/>
                <w:bottom w:val="none" w:sz="0" w:space="0" w:color="auto"/>
                <w:right w:val="none" w:sz="0" w:space="0" w:color="auto"/>
              </w:divBdr>
            </w:div>
            <w:div w:id="536891206">
              <w:marLeft w:val="0"/>
              <w:marRight w:val="0"/>
              <w:marTop w:val="0"/>
              <w:marBottom w:val="0"/>
              <w:divBdr>
                <w:top w:val="none" w:sz="0" w:space="0" w:color="auto"/>
                <w:left w:val="none" w:sz="0" w:space="0" w:color="auto"/>
                <w:bottom w:val="none" w:sz="0" w:space="0" w:color="auto"/>
                <w:right w:val="none" w:sz="0" w:space="0" w:color="auto"/>
              </w:divBdr>
            </w:div>
            <w:div w:id="1134912782">
              <w:marLeft w:val="0"/>
              <w:marRight w:val="0"/>
              <w:marTop w:val="0"/>
              <w:marBottom w:val="0"/>
              <w:divBdr>
                <w:top w:val="none" w:sz="0" w:space="0" w:color="auto"/>
                <w:left w:val="none" w:sz="0" w:space="0" w:color="auto"/>
                <w:bottom w:val="none" w:sz="0" w:space="0" w:color="auto"/>
                <w:right w:val="none" w:sz="0" w:space="0" w:color="auto"/>
              </w:divBdr>
            </w:div>
            <w:div w:id="1707826666">
              <w:marLeft w:val="0"/>
              <w:marRight w:val="0"/>
              <w:marTop w:val="0"/>
              <w:marBottom w:val="0"/>
              <w:divBdr>
                <w:top w:val="none" w:sz="0" w:space="0" w:color="auto"/>
                <w:left w:val="none" w:sz="0" w:space="0" w:color="auto"/>
                <w:bottom w:val="none" w:sz="0" w:space="0" w:color="auto"/>
                <w:right w:val="none" w:sz="0" w:space="0" w:color="auto"/>
              </w:divBdr>
            </w:div>
            <w:div w:id="13190774">
              <w:marLeft w:val="0"/>
              <w:marRight w:val="0"/>
              <w:marTop w:val="0"/>
              <w:marBottom w:val="0"/>
              <w:divBdr>
                <w:top w:val="none" w:sz="0" w:space="0" w:color="auto"/>
                <w:left w:val="none" w:sz="0" w:space="0" w:color="auto"/>
                <w:bottom w:val="none" w:sz="0" w:space="0" w:color="auto"/>
                <w:right w:val="none" w:sz="0" w:space="0" w:color="auto"/>
              </w:divBdr>
            </w:div>
            <w:div w:id="772432372">
              <w:marLeft w:val="0"/>
              <w:marRight w:val="0"/>
              <w:marTop w:val="0"/>
              <w:marBottom w:val="0"/>
              <w:divBdr>
                <w:top w:val="none" w:sz="0" w:space="0" w:color="auto"/>
                <w:left w:val="none" w:sz="0" w:space="0" w:color="auto"/>
                <w:bottom w:val="none" w:sz="0" w:space="0" w:color="auto"/>
                <w:right w:val="none" w:sz="0" w:space="0" w:color="auto"/>
              </w:divBdr>
            </w:div>
            <w:div w:id="1626307161">
              <w:marLeft w:val="0"/>
              <w:marRight w:val="0"/>
              <w:marTop w:val="0"/>
              <w:marBottom w:val="0"/>
              <w:divBdr>
                <w:top w:val="none" w:sz="0" w:space="0" w:color="auto"/>
                <w:left w:val="none" w:sz="0" w:space="0" w:color="auto"/>
                <w:bottom w:val="none" w:sz="0" w:space="0" w:color="auto"/>
                <w:right w:val="none" w:sz="0" w:space="0" w:color="auto"/>
              </w:divBdr>
            </w:div>
            <w:div w:id="1354846093">
              <w:marLeft w:val="0"/>
              <w:marRight w:val="0"/>
              <w:marTop w:val="0"/>
              <w:marBottom w:val="0"/>
              <w:divBdr>
                <w:top w:val="none" w:sz="0" w:space="0" w:color="auto"/>
                <w:left w:val="none" w:sz="0" w:space="0" w:color="auto"/>
                <w:bottom w:val="none" w:sz="0" w:space="0" w:color="auto"/>
                <w:right w:val="none" w:sz="0" w:space="0" w:color="auto"/>
              </w:divBdr>
            </w:div>
            <w:div w:id="1702246101">
              <w:marLeft w:val="0"/>
              <w:marRight w:val="0"/>
              <w:marTop w:val="0"/>
              <w:marBottom w:val="0"/>
              <w:divBdr>
                <w:top w:val="none" w:sz="0" w:space="0" w:color="auto"/>
                <w:left w:val="none" w:sz="0" w:space="0" w:color="auto"/>
                <w:bottom w:val="none" w:sz="0" w:space="0" w:color="auto"/>
                <w:right w:val="none" w:sz="0" w:space="0" w:color="auto"/>
              </w:divBdr>
            </w:div>
            <w:div w:id="284652901">
              <w:marLeft w:val="0"/>
              <w:marRight w:val="0"/>
              <w:marTop w:val="0"/>
              <w:marBottom w:val="0"/>
              <w:divBdr>
                <w:top w:val="none" w:sz="0" w:space="0" w:color="auto"/>
                <w:left w:val="none" w:sz="0" w:space="0" w:color="auto"/>
                <w:bottom w:val="none" w:sz="0" w:space="0" w:color="auto"/>
                <w:right w:val="none" w:sz="0" w:space="0" w:color="auto"/>
              </w:divBdr>
            </w:div>
            <w:div w:id="1422605096">
              <w:marLeft w:val="0"/>
              <w:marRight w:val="0"/>
              <w:marTop w:val="0"/>
              <w:marBottom w:val="0"/>
              <w:divBdr>
                <w:top w:val="none" w:sz="0" w:space="0" w:color="auto"/>
                <w:left w:val="none" w:sz="0" w:space="0" w:color="auto"/>
                <w:bottom w:val="none" w:sz="0" w:space="0" w:color="auto"/>
                <w:right w:val="none" w:sz="0" w:space="0" w:color="auto"/>
              </w:divBdr>
            </w:div>
            <w:div w:id="2013793709">
              <w:marLeft w:val="0"/>
              <w:marRight w:val="0"/>
              <w:marTop w:val="0"/>
              <w:marBottom w:val="0"/>
              <w:divBdr>
                <w:top w:val="none" w:sz="0" w:space="0" w:color="auto"/>
                <w:left w:val="none" w:sz="0" w:space="0" w:color="auto"/>
                <w:bottom w:val="none" w:sz="0" w:space="0" w:color="auto"/>
                <w:right w:val="none" w:sz="0" w:space="0" w:color="auto"/>
              </w:divBdr>
            </w:div>
            <w:div w:id="1084301355">
              <w:marLeft w:val="0"/>
              <w:marRight w:val="0"/>
              <w:marTop w:val="0"/>
              <w:marBottom w:val="0"/>
              <w:divBdr>
                <w:top w:val="none" w:sz="0" w:space="0" w:color="auto"/>
                <w:left w:val="none" w:sz="0" w:space="0" w:color="auto"/>
                <w:bottom w:val="none" w:sz="0" w:space="0" w:color="auto"/>
                <w:right w:val="none" w:sz="0" w:space="0" w:color="auto"/>
              </w:divBdr>
            </w:div>
            <w:div w:id="626277348">
              <w:marLeft w:val="0"/>
              <w:marRight w:val="0"/>
              <w:marTop w:val="0"/>
              <w:marBottom w:val="0"/>
              <w:divBdr>
                <w:top w:val="none" w:sz="0" w:space="0" w:color="auto"/>
                <w:left w:val="none" w:sz="0" w:space="0" w:color="auto"/>
                <w:bottom w:val="none" w:sz="0" w:space="0" w:color="auto"/>
                <w:right w:val="none" w:sz="0" w:space="0" w:color="auto"/>
              </w:divBdr>
            </w:div>
            <w:div w:id="787234123">
              <w:marLeft w:val="0"/>
              <w:marRight w:val="0"/>
              <w:marTop w:val="0"/>
              <w:marBottom w:val="0"/>
              <w:divBdr>
                <w:top w:val="none" w:sz="0" w:space="0" w:color="auto"/>
                <w:left w:val="none" w:sz="0" w:space="0" w:color="auto"/>
                <w:bottom w:val="none" w:sz="0" w:space="0" w:color="auto"/>
                <w:right w:val="none" w:sz="0" w:space="0" w:color="auto"/>
              </w:divBdr>
            </w:div>
            <w:div w:id="248928052">
              <w:marLeft w:val="0"/>
              <w:marRight w:val="0"/>
              <w:marTop w:val="0"/>
              <w:marBottom w:val="0"/>
              <w:divBdr>
                <w:top w:val="none" w:sz="0" w:space="0" w:color="auto"/>
                <w:left w:val="none" w:sz="0" w:space="0" w:color="auto"/>
                <w:bottom w:val="none" w:sz="0" w:space="0" w:color="auto"/>
                <w:right w:val="none" w:sz="0" w:space="0" w:color="auto"/>
              </w:divBdr>
            </w:div>
            <w:div w:id="269893607">
              <w:marLeft w:val="0"/>
              <w:marRight w:val="0"/>
              <w:marTop w:val="0"/>
              <w:marBottom w:val="0"/>
              <w:divBdr>
                <w:top w:val="none" w:sz="0" w:space="0" w:color="auto"/>
                <w:left w:val="none" w:sz="0" w:space="0" w:color="auto"/>
                <w:bottom w:val="none" w:sz="0" w:space="0" w:color="auto"/>
                <w:right w:val="none" w:sz="0" w:space="0" w:color="auto"/>
              </w:divBdr>
            </w:div>
            <w:div w:id="649676434">
              <w:marLeft w:val="0"/>
              <w:marRight w:val="0"/>
              <w:marTop w:val="0"/>
              <w:marBottom w:val="0"/>
              <w:divBdr>
                <w:top w:val="none" w:sz="0" w:space="0" w:color="auto"/>
                <w:left w:val="none" w:sz="0" w:space="0" w:color="auto"/>
                <w:bottom w:val="none" w:sz="0" w:space="0" w:color="auto"/>
                <w:right w:val="none" w:sz="0" w:space="0" w:color="auto"/>
              </w:divBdr>
            </w:div>
            <w:div w:id="1660187640">
              <w:marLeft w:val="0"/>
              <w:marRight w:val="0"/>
              <w:marTop w:val="0"/>
              <w:marBottom w:val="0"/>
              <w:divBdr>
                <w:top w:val="none" w:sz="0" w:space="0" w:color="auto"/>
                <w:left w:val="none" w:sz="0" w:space="0" w:color="auto"/>
                <w:bottom w:val="none" w:sz="0" w:space="0" w:color="auto"/>
                <w:right w:val="none" w:sz="0" w:space="0" w:color="auto"/>
              </w:divBdr>
            </w:div>
            <w:div w:id="315913821">
              <w:marLeft w:val="0"/>
              <w:marRight w:val="0"/>
              <w:marTop w:val="0"/>
              <w:marBottom w:val="0"/>
              <w:divBdr>
                <w:top w:val="none" w:sz="0" w:space="0" w:color="auto"/>
                <w:left w:val="none" w:sz="0" w:space="0" w:color="auto"/>
                <w:bottom w:val="none" w:sz="0" w:space="0" w:color="auto"/>
                <w:right w:val="none" w:sz="0" w:space="0" w:color="auto"/>
              </w:divBdr>
            </w:div>
            <w:div w:id="178928859">
              <w:marLeft w:val="0"/>
              <w:marRight w:val="0"/>
              <w:marTop w:val="0"/>
              <w:marBottom w:val="0"/>
              <w:divBdr>
                <w:top w:val="none" w:sz="0" w:space="0" w:color="auto"/>
                <w:left w:val="none" w:sz="0" w:space="0" w:color="auto"/>
                <w:bottom w:val="none" w:sz="0" w:space="0" w:color="auto"/>
                <w:right w:val="none" w:sz="0" w:space="0" w:color="auto"/>
              </w:divBdr>
            </w:div>
            <w:div w:id="1172990482">
              <w:marLeft w:val="0"/>
              <w:marRight w:val="0"/>
              <w:marTop w:val="0"/>
              <w:marBottom w:val="0"/>
              <w:divBdr>
                <w:top w:val="none" w:sz="0" w:space="0" w:color="auto"/>
                <w:left w:val="none" w:sz="0" w:space="0" w:color="auto"/>
                <w:bottom w:val="none" w:sz="0" w:space="0" w:color="auto"/>
                <w:right w:val="none" w:sz="0" w:space="0" w:color="auto"/>
              </w:divBdr>
            </w:div>
            <w:div w:id="1639452042">
              <w:marLeft w:val="0"/>
              <w:marRight w:val="0"/>
              <w:marTop w:val="0"/>
              <w:marBottom w:val="0"/>
              <w:divBdr>
                <w:top w:val="none" w:sz="0" w:space="0" w:color="auto"/>
                <w:left w:val="none" w:sz="0" w:space="0" w:color="auto"/>
                <w:bottom w:val="none" w:sz="0" w:space="0" w:color="auto"/>
                <w:right w:val="none" w:sz="0" w:space="0" w:color="auto"/>
              </w:divBdr>
            </w:div>
            <w:div w:id="91316088">
              <w:marLeft w:val="0"/>
              <w:marRight w:val="0"/>
              <w:marTop w:val="0"/>
              <w:marBottom w:val="0"/>
              <w:divBdr>
                <w:top w:val="none" w:sz="0" w:space="0" w:color="auto"/>
                <w:left w:val="none" w:sz="0" w:space="0" w:color="auto"/>
                <w:bottom w:val="none" w:sz="0" w:space="0" w:color="auto"/>
                <w:right w:val="none" w:sz="0" w:space="0" w:color="auto"/>
              </w:divBdr>
            </w:div>
            <w:div w:id="469640270">
              <w:marLeft w:val="0"/>
              <w:marRight w:val="0"/>
              <w:marTop w:val="0"/>
              <w:marBottom w:val="0"/>
              <w:divBdr>
                <w:top w:val="none" w:sz="0" w:space="0" w:color="auto"/>
                <w:left w:val="none" w:sz="0" w:space="0" w:color="auto"/>
                <w:bottom w:val="none" w:sz="0" w:space="0" w:color="auto"/>
                <w:right w:val="none" w:sz="0" w:space="0" w:color="auto"/>
              </w:divBdr>
            </w:div>
            <w:div w:id="1777863508">
              <w:marLeft w:val="0"/>
              <w:marRight w:val="0"/>
              <w:marTop w:val="0"/>
              <w:marBottom w:val="0"/>
              <w:divBdr>
                <w:top w:val="none" w:sz="0" w:space="0" w:color="auto"/>
                <w:left w:val="none" w:sz="0" w:space="0" w:color="auto"/>
                <w:bottom w:val="none" w:sz="0" w:space="0" w:color="auto"/>
                <w:right w:val="none" w:sz="0" w:space="0" w:color="auto"/>
              </w:divBdr>
            </w:div>
            <w:div w:id="829950387">
              <w:marLeft w:val="0"/>
              <w:marRight w:val="0"/>
              <w:marTop w:val="0"/>
              <w:marBottom w:val="0"/>
              <w:divBdr>
                <w:top w:val="none" w:sz="0" w:space="0" w:color="auto"/>
                <w:left w:val="none" w:sz="0" w:space="0" w:color="auto"/>
                <w:bottom w:val="none" w:sz="0" w:space="0" w:color="auto"/>
                <w:right w:val="none" w:sz="0" w:space="0" w:color="auto"/>
              </w:divBdr>
            </w:div>
            <w:div w:id="580725349">
              <w:marLeft w:val="0"/>
              <w:marRight w:val="0"/>
              <w:marTop w:val="0"/>
              <w:marBottom w:val="0"/>
              <w:divBdr>
                <w:top w:val="none" w:sz="0" w:space="0" w:color="auto"/>
                <w:left w:val="none" w:sz="0" w:space="0" w:color="auto"/>
                <w:bottom w:val="none" w:sz="0" w:space="0" w:color="auto"/>
                <w:right w:val="none" w:sz="0" w:space="0" w:color="auto"/>
              </w:divBdr>
            </w:div>
            <w:div w:id="1965890104">
              <w:marLeft w:val="0"/>
              <w:marRight w:val="0"/>
              <w:marTop w:val="0"/>
              <w:marBottom w:val="0"/>
              <w:divBdr>
                <w:top w:val="none" w:sz="0" w:space="0" w:color="auto"/>
                <w:left w:val="none" w:sz="0" w:space="0" w:color="auto"/>
                <w:bottom w:val="none" w:sz="0" w:space="0" w:color="auto"/>
                <w:right w:val="none" w:sz="0" w:space="0" w:color="auto"/>
              </w:divBdr>
            </w:div>
            <w:div w:id="1538082803">
              <w:marLeft w:val="0"/>
              <w:marRight w:val="0"/>
              <w:marTop w:val="0"/>
              <w:marBottom w:val="0"/>
              <w:divBdr>
                <w:top w:val="none" w:sz="0" w:space="0" w:color="auto"/>
                <w:left w:val="none" w:sz="0" w:space="0" w:color="auto"/>
                <w:bottom w:val="none" w:sz="0" w:space="0" w:color="auto"/>
                <w:right w:val="none" w:sz="0" w:space="0" w:color="auto"/>
              </w:divBdr>
            </w:div>
            <w:div w:id="1630747669">
              <w:marLeft w:val="0"/>
              <w:marRight w:val="0"/>
              <w:marTop w:val="0"/>
              <w:marBottom w:val="0"/>
              <w:divBdr>
                <w:top w:val="none" w:sz="0" w:space="0" w:color="auto"/>
                <w:left w:val="none" w:sz="0" w:space="0" w:color="auto"/>
                <w:bottom w:val="none" w:sz="0" w:space="0" w:color="auto"/>
                <w:right w:val="none" w:sz="0" w:space="0" w:color="auto"/>
              </w:divBdr>
            </w:div>
            <w:div w:id="490751071">
              <w:marLeft w:val="0"/>
              <w:marRight w:val="0"/>
              <w:marTop w:val="0"/>
              <w:marBottom w:val="0"/>
              <w:divBdr>
                <w:top w:val="none" w:sz="0" w:space="0" w:color="auto"/>
                <w:left w:val="none" w:sz="0" w:space="0" w:color="auto"/>
                <w:bottom w:val="none" w:sz="0" w:space="0" w:color="auto"/>
                <w:right w:val="none" w:sz="0" w:space="0" w:color="auto"/>
              </w:divBdr>
            </w:div>
            <w:div w:id="536740791">
              <w:marLeft w:val="0"/>
              <w:marRight w:val="0"/>
              <w:marTop w:val="0"/>
              <w:marBottom w:val="0"/>
              <w:divBdr>
                <w:top w:val="none" w:sz="0" w:space="0" w:color="auto"/>
                <w:left w:val="none" w:sz="0" w:space="0" w:color="auto"/>
                <w:bottom w:val="none" w:sz="0" w:space="0" w:color="auto"/>
                <w:right w:val="none" w:sz="0" w:space="0" w:color="auto"/>
              </w:divBdr>
            </w:div>
            <w:div w:id="155072957">
              <w:marLeft w:val="0"/>
              <w:marRight w:val="0"/>
              <w:marTop w:val="0"/>
              <w:marBottom w:val="0"/>
              <w:divBdr>
                <w:top w:val="none" w:sz="0" w:space="0" w:color="auto"/>
                <w:left w:val="none" w:sz="0" w:space="0" w:color="auto"/>
                <w:bottom w:val="none" w:sz="0" w:space="0" w:color="auto"/>
                <w:right w:val="none" w:sz="0" w:space="0" w:color="auto"/>
              </w:divBdr>
            </w:div>
            <w:div w:id="649948002">
              <w:marLeft w:val="0"/>
              <w:marRight w:val="0"/>
              <w:marTop w:val="0"/>
              <w:marBottom w:val="0"/>
              <w:divBdr>
                <w:top w:val="none" w:sz="0" w:space="0" w:color="auto"/>
                <w:left w:val="none" w:sz="0" w:space="0" w:color="auto"/>
                <w:bottom w:val="none" w:sz="0" w:space="0" w:color="auto"/>
                <w:right w:val="none" w:sz="0" w:space="0" w:color="auto"/>
              </w:divBdr>
            </w:div>
            <w:div w:id="838351633">
              <w:marLeft w:val="0"/>
              <w:marRight w:val="0"/>
              <w:marTop w:val="0"/>
              <w:marBottom w:val="0"/>
              <w:divBdr>
                <w:top w:val="none" w:sz="0" w:space="0" w:color="auto"/>
                <w:left w:val="none" w:sz="0" w:space="0" w:color="auto"/>
                <w:bottom w:val="none" w:sz="0" w:space="0" w:color="auto"/>
                <w:right w:val="none" w:sz="0" w:space="0" w:color="auto"/>
              </w:divBdr>
            </w:div>
            <w:div w:id="455292613">
              <w:marLeft w:val="0"/>
              <w:marRight w:val="0"/>
              <w:marTop w:val="0"/>
              <w:marBottom w:val="0"/>
              <w:divBdr>
                <w:top w:val="none" w:sz="0" w:space="0" w:color="auto"/>
                <w:left w:val="none" w:sz="0" w:space="0" w:color="auto"/>
                <w:bottom w:val="none" w:sz="0" w:space="0" w:color="auto"/>
                <w:right w:val="none" w:sz="0" w:space="0" w:color="auto"/>
              </w:divBdr>
            </w:div>
            <w:div w:id="749159227">
              <w:marLeft w:val="0"/>
              <w:marRight w:val="0"/>
              <w:marTop w:val="0"/>
              <w:marBottom w:val="0"/>
              <w:divBdr>
                <w:top w:val="none" w:sz="0" w:space="0" w:color="auto"/>
                <w:left w:val="none" w:sz="0" w:space="0" w:color="auto"/>
                <w:bottom w:val="none" w:sz="0" w:space="0" w:color="auto"/>
                <w:right w:val="none" w:sz="0" w:space="0" w:color="auto"/>
              </w:divBdr>
            </w:div>
            <w:div w:id="1009327701">
              <w:marLeft w:val="0"/>
              <w:marRight w:val="0"/>
              <w:marTop w:val="0"/>
              <w:marBottom w:val="0"/>
              <w:divBdr>
                <w:top w:val="none" w:sz="0" w:space="0" w:color="auto"/>
                <w:left w:val="none" w:sz="0" w:space="0" w:color="auto"/>
                <w:bottom w:val="none" w:sz="0" w:space="0" w:color="auto"/>
                <w:right w:val="none" w:sz="0" w:space="0" w:color="auto"/>
              </w:divBdr>
            </w:div>
            <w:div w:id="897857145">
              <w:marLeft w:val="0"/>
              <w:marRight w:val="0"/>
              <w:marTop w:val="0"/>
              <w:marBottom w:val="0"/>
              <w:divBdr>
                <w:top w:val="none" w:sz="0" w:space="0" w:color="auto"/>
                <w:left w:val="none" w:sz="0" w:space="0" w:color="auto"/>
                <w:bottom w:val="none" w:sz="0" w:space="0" w:color="auto"/>
                <w:right w:val="none" w:sz="0" w:space="0" w:color="auto"/>
              </w:divBdr>
            </w:div>
            <w:div w:id="1495150554">
              <w:marLeft w:val="0"/>
              <w:marRight w:val="0"/>
              <w:marTop w:val="0"/>
              <w:marBottom w:val="0"/>
              <w:divBdr>
                <w:top w:val="none" w:sz="0" w:space="0" w:color="auto"/>
                <w:left w:val="none" w:sz="0" w:space="0" w:color="auto"/>
                <w:bottom w:val="none" w:sz="0" w:space="0" w:color="auto"/>
                <w:right w:val="none" w:sz="0" w:space="0" w:color="auto"/>
              </w:divBdr>
            </w:div>
            <w:div w:id="1625693452">
              <w:marLeft w:val="0"/>
              <w:marRight w:val="0"/>
              <w:marTop w:val="0"/>
              <w:marBottom w:val="0"/>
              <w:divBdr>
                <w:top w:val="none" w:sz="0" w:space="0" w:color="auto"/>
                <w:left w:val="none" w:sz="0" w:space="0" w:color="auto"/>
                <w:bottom w:val="none" w:sz="0" w:space="0" w:color="auto"/>
                <w:right w:val="none" w:sz="0" w:space="0" w:color="auto"/>
              </w:divBdr>
            </w:div>
            <w:div w:id="1469930333">
              <w:marLeft w:val="0"/>
              <w:marRight w:val="0"/>
              <w:marTop w:val="0"/>
              <w:marBottom w:val="0"/>
              <w:divBdr>
                <w:top w:val="none" w:sz="0" w:space="0" w:color="auto"/>
                <w:left w:val="none" w:sz="0" w:space="0" w:color="auto"/>
                <w:bottom w:val="none" w:sz="0" w:space="0" w:color="auto"/>
                <w:right w:val="none" w:sz="0" w:space="0" w:color="auto"/>
              </w:divBdr>
            </w:div>
            <w:div w:id="751246340">
              <w:marLeft w:val="0"/>
              <w:marRight w:val="0"/>
              <w:marTop w:val="0"/>
              <w:marBottom w:val="0"/>
              <w:divBdr>
                <w:top w:val="none" w:sz="0" w:space="0" w:color="auto"/>
                <w:left w:val="none" w:sz="0" w:space="0" w:color="auto"/>
                <w:bottom w:val="none" w:sz="0" w:space="0" w:color="auto"/>
                <w:right w:val="none" w:sz="0" w:space="0" w:color="auto"/>
              </w:divBdr>
            </w:div>
            <w:div w:id="1205168356">
              <w:marLeft w:val="0"/>
              <w:marRight w:val="0"/>
              <w:marTop w:val="0"/>
              <w:marBottom w:val="0"/>
              <w:divBdr>
                <w:top w:val="none" w:sz="0" w:space="0" w:color="auto"/>
                <w:left w:val="none" w:sz="0" w:space="0" w:color="auto"/>
                <w:bottom w:val="none" w:sz="0" w:space="0" w:color="auto"/>
                <w:right w:val="none" w:sz="0" w:space="0" w:color="auto"/>
              </w:divBdr>
            </w:div>
            <w:div w:id="277103354">
              <w:marLeft w:val="0"/>
              <w:marRight w:val="0"/>
              <w:marTop w:val="0"/>
              <w:marBottom w:val="0"/>
              <w:divBdr>
                <w:top w:val="none" w:sz="0" w:space="0" w:color="auto"/>
                <w:left w:val="none" w:sz="0" w:space="0" w:color="auto"/>
                <w:bottom w:val="none" w:sz="0" w:space="0" w:color="auto"/>
                <w:right w:val="none" w:sz="0" w:space="0" w:color="auto"/>
              </w:divBdr>
            </w:div>
            <w:div w:id="20518356">
              <w:marLeft w:val="0"/>
              <w:marRight w:val="0"/>
              <w:marTop w:val="0"/>
              <w:marBottom w:val="0"/>
              <w:divBdr>
                <w:top w:val="none" w:sz="0" w:space="0" w:color="auto"/>
                <w:left w:val="none" w:sz="0" w:space="0" w:color="auto"/>
                <w:bottom w:val="none" w:sz="0" w:space="0" w:color="auto"/>
                <w:right w:val="none" w:sz="0" w:space="0" w:color="auto"/>
              </w:divBdr>
            </w:div>
            <w:div w:id="1806965343">
              <w:marLeft w:val="0"/>
              <w:marRight w:val="0"/>
              <w:marTop w:val="0"/>
              <w:marBottom w:val="0"/>
              <w:divBdr>
                <w:top w:val="none" w:sz="0" w:space="0" w:color="auto"/>
                <w:left w:val="none" w:sz="0" w:space="0" w:color="auto"/>
                <w:bottom w:val="none" w:sz="0" w:space="0" w:color="auto"/>
                <w:right w:val="none" w:sz="0" w:space="0" w:color="auto"/>
              </w:divBdr>
            </w:div>
            <w:div w:id="1073115645">
              <w:marLeft w:val="0"/>
              <w:marRight w:val="0"/>
              <w:marTop w:val="0"/>
              <w:marBottom w:val="0"/>
              <w:divBdr>
                <w:top w:val="none" w:sz="0" w:space="0" w:color="auto"/>
                <w:left w:val="none" w:sz="0" w:space="0" w:color="auto"/>
                <w:bottom w:val="none" w:sz="0" w:space="0" w:color="auto"/>
                <w:right w:val="none" w:sz="0" w:space="0" w:color="auto"/>
              </w:divBdr>
            </w:div>
            <w:div w:id="683481267">
              <w:marLeft w:val="0"/>
              <w:marRight w:val="0"/>
              <w:marTop w:val="0"/>
              <w:marBottom w:val="0"/>
              <w:divBdr>
                <w:top w:val="none" w:sz="0" w:space="0" w:color="auto"/>
                <w:left w:val="none" w:sz="0" w:space="0" w:color="auto"/>
                <w:bottom w:val="none" w:sz="0" w:space="0" w:color="auto"/>
                <w:right w:val="none" w:sz="0" w:space="0" w:color="auto"/>
              </w:divBdr>
            </w:div>
            <w:div w:id="645472824">
              <w:marLeft w:val="0"/>
              <w:marRight w:val="0"/>
              <w:marTop w:val="0"/>
              <w:marBottom w:val="0"/>
              <w:divBdr>
                <w:top w:val="none" w:sz="0" w:space="0" w:color="auto"/>
                <w:left w:val="none" w:sz="0" w:space="0" w:color="auto"/>
                <w:bottom w:val="none" w:sz="0" w:space="0" w:color="auto"/>
                <w:right w:val="none" w:sz="0" w:space="0" w:color="auto"/>
              </w:divBdr>
            </w:div>
            <w:div w:id="1253972199">
              <w:marLeft w:val="0"/>
              <w:marRight w:val="0"/>
              <w:marTop w:val="0"/>
              <w:marBottom w:val="0"/>
              <w:divBdr>
                <w:top w:val="none" w:sz="0" w:space="0" w:color="auto"/>
                <w:left w:val="none" w:sz="0" w:space="0" w:color="auto"/>
                <w:bottom w:val="none" w:sz="0" w:space="0" w:color="auto"/>
                <w:right w:val="none" w:sz="0" w:space="0" w:color="auto"/>
              </w:divBdr>
            </w:div>
            <w:div w:id="1495873987">
              <w:marLeft w:val="0"/>
              <w:marRight w:val="0"/>
              <w:marTop w:val="0"/>
              <w:marBottom w:val="0"/>
              <w:divBdr>
                <w:top w:val="none" w:sz="0" w:space="0" w:color="auto"/>
                <w:left w:val="none" w:sz="0" w:space="0" w:color="auto"/>
                <w:bottom w:val="none" w:sz="0" w:space="0" w:color="auto"/>
                <w:right w:val="none" w:sz="0" w:space="0" w:color="auto"/>
              </w:divBdr>
            </w:div>
            <w:div w:id="3019495">
              <w:marLeft w:val="0"/>
              <w:marRight w:val="0"/>
              <w:marTop w:val="0"/>
              <w:marBottom w:val="0"/>
              <w:divBdr>
                <w:top w:val="none" w:sz="0" w:space="0" w:color="auto"/>
                <w:left w:val="none" w:sz="0" w:space="0" w:color="auto"/>
                <w:bottom w:val="none" w:sz="0" w:space="0" w:color="auto"/>
                <w:right w:val="none" w:sz="0" w:space="0" w:color="auto"/>
              </w:divBdr>
            </w:div>
            <w:div w:id="702829981">
              <w:marLeft w:val="0"/>
              <w:marRight w:val="0"/>
              <w:marTop w:val="0"/>
              <w:marBottom w:val="0"/>
              <w:divBdr>
                <w:top w:val="none" w:sz="0" w:space="0" w:color="auto"/>
                <w:left w:val="none" w:sz="0" w:space="0" w:color="auto"/>
                <w:bottom w:val="none" w:sz="0" w:space="0" w:color="auto"/>
                <w:right w:val="none" w:sz="0" w:space="0" w:color="auto"/>
              </w:divBdr>
            </w:div>
            <w:div w:id="58990548">
              <w:marLeft w:val="0"/>
              <w:marRight w:val="0"/>
              <w:marTop w:val="0"/>
              <w:marBottom w:val="0"/>
              <w:divBdr>
                <w:top w:val="none" w:sz="0" w:space="0" w:color="auto"/>
                <w:left w:val="none" w:sz="0" w:space="0" w:color="auto"/>
                <w:bottom w:val="none" w:sz="0" w:space="0" w:color="auto"/>
                <w:right w:val="none" w:sz="0" w:space="0" w:color="auto"/>
              </w:divBdr>
            </w:div>
            <w:div w:id="621569357">
              <w:marLeft w:val="0"/>
              <w:marRight w:val="0"/>
              <w:marTop w:val="0"/>
              <w:marBottom w:val="0"/>
              <w:divBdr>
                <w:top w:val="none" w:sz="0" w:space="0" w:color="auto"/>
                <w:left w:val="none" w:sz="0" w:space="0" w:color="auto"/>
                <w:bottom w:val="none" w:sz="0" w:space="0" w:color="auto"/>
                <w:right w:val="none" w:sz="0" w:space="0" w:color="auto"/>
              </w:divBdr>
            </w:div>
            <w:div w:id="1895770024">
              <w:marLeft w:val="0"/>
              <w:marRight w:val="0"/>
              <w:marTop w:val="0"/>
              <w:marBottom w:val="0"/>
              <w:divBdr>
                <w:top w:val="none" w:sz="0" w:space="0" w:color="auto"/>
                <w:left w:val="none" w:sz="0" w:space="0" w:color="auto"/>
                <w:bottom w:val="none" w:sz="0" w:space="0" w:color="auto"/>
                <w:right w:val="none" w:sz="0" w:space="0" w:color="auto"/>
              </w:divBdr>
            </w:div>
            <w:div w:id="1549102501">
              <w:marLeft w:val="0"/>
              <w:marRight w:val="0"/>
              <w:marTop w:val="0"/>
              <w:marBottom w:val="0"/>
              <w:divBdr>
                <w:top w:val="none" w:sz="0" w:space="0" w:color="auto"/>
                <w:left w:val="none" w:sz="0" w:space="0" w:color="auto"/>
                <w:bottom w:val="none" w:sz="0" w:space="0" w:color="auto"/>
                <w:right w:val="none" w:sz="0" w:space="0" w:color="auto"/>
              </w:divBdr>
            </w:div>
            <w:div w:id="1802071504">
              <w:marLeft w:val="0"/>
              <w:marRight w:val="0"/>
              <w:marTop w:val="0"/>
              <w:marBottom w:val="0"/>
              <w:divBdr>
                <w:top w:val="none" w:sz="0" w:space="0" w:color="auto"/>
                <w:left w:val="none" w:sz="0" w:space="0" w:color="auto"/>
                <w:bottom w:val="none" w:sz="0" w:space="0" w:color="auto"/>
                <w:right w:val="none" w:sz="0" w:space="0" w:color="auto"/>
              </w:divBdr>
            </w:div>
            <w:div w:id="2082680078">
              <w:marLeft w:val="0"/>
              <w:marRight w:val="0"/>
              <w:marTop w:val="0"/>
              <w:marBottom w:val="0"/>
              <w:divBdr>
                <w:top w:val="none" w:sz="0" w:space="0" w:color="auto"/>
                <w:left w:val="none" w:sz="0" w:space="0" w:color="auto"/>
                <w:bottom w:val="none" w:sz="0" w:space="0" w:color="auto"/>
                <w:right w:val="none" w:sz="0" w:space="0" w:color="auto"/>
              </w:divBdr>
            </w:div>
            <w:div w:id="180511959">
              <w:marLeft w:val="0"/>
              <w:marRight w:val="0"/>
              <w:marTop w:val="0"/>
              <w:marBottom w:val="0"/>
              <w:divBdr>
                <w:top w:val="none" w:sz="0" w:space="0" w:color="auto"/>
                <w:left w:val="none" w:sz="0" w:space="0" w:color="auto"/>
                <w:bottom w:val="none" w:sz="0" w:space="0" w:color="auto"/>
                <w:right w:val="none" w:sz="0" w:space="0" w:color="auto"/>
              </w:divBdr>
            </w:div>
            <w:div w:id="1001276653">
              <w:marLeft w:val="0"/>
              <w:marRight w:val="0"/>
              <w:marTop w:val="0"/>
              <w:marBottom w:val="0"/>
              <w:divBdr>
                <w:top w:val="none" w:sz="0" w:space="0" w:color="auto"/>
                <w:left w:val="none" w:sz="0" w:space="0" w:color="auto"/>
                <w:bottom w:val="none" w:sz="0" w:space="0" w:color="auto"/>
                <w:right w:val="none" w:sz="0" w:space="0" w:color="auto"/>
              </w:divBdr>
            </w:div>
            <w:div w:id="1362125444">
              <w:marLeft w:val="0"/>
              <w:marRight w:val="0"/>
              <w:marTop w:val="0"/>
              <w:marBottom w:val="0"/>
              <w:divBdr>
                <w:top w:val="none" w:sz="0" w:space="0" w:color="auto"/>
                <w:left w:val="none" w:sz="0" w:space="0" w:color="auto"/>
                <w:bottom w:val="none" w:sz="0" w:space="0" w:color="auto"/>
                <w:right w:val="none" w:sz="0" w:space="0" w:color="auto"/>
              </w:divBdr>
            </w:div>
            <w:div w:id="250045494">
              <w:marLeft w:val="0"/>
              <w:marRight w:val="0"/>
              <w:marTop w:val="0"/>
              <w:marBottom w:val="0"/>
              <w:divBdr>
                <w:top w:val="none" w:sz="0" w:space="0" w:color="auto"/>
                <w:left w:val="none" w:sz="0" w:space="0" w:color="auto"/>
                <w:bottom w:val="none" w:sz="0" w:space="0" w:color="auto"/>
                <w:right w:val="none" w:sz="0" w:space="0" w:color="auto"/>
              </w:divBdr>
            </w:div>
            <w:div w:id="206189863">
              <w:marLeft w:val="0"/>
              <w:marRight w:val="0"/>
              <w:marTop w:val="0"/>
              <w:marBottom w:val="0"/>
              <w:divBdr>
                <w:top w:val="none" w:sz="0" w:space="0" w:color="auto"/>
                <w:left w:val="none" w:sz="0" w:space="0" w:color="auto"/>
                <w:bottom w:val="none" w:sz="0" w:space="0" w:color="auto"/>
                <w:right w:val="none" w:sz="0" w:space="0" w:color="auto"/>
              </w:divBdr>
            </w:div>
            <w:div w:id="805976079">
              <w:marLeft w:val="0"/>
              <w:marRight w:val="0"/>
              <w:marTop w:val="0"/>
              <w:marBottom w:val="0"/>
              <w:divBdr>
                <w:top w:val="none" w:sz="0" w:space="0" w:color="auto"/>
                <w:left w:val="none" w:sz="0" w:space="0" w:color="auto"/>
                <w:bottom w:val="none" w:sz="0" w:space="0" w:color="auto"/>
                <w:right w:val="none" w:sz="0" w:space="0" w:color="auto"/>
              </w:divBdr>
            </w:div>
            <w:div w:id="774132674">
              <w:marLeft w:val="0"/>
              <w:marRight w:val="0"/>
              <w:marTop w:val="0"/>
              <w:marBottom w:val="0"/>
              <w:divBdr>
                <w:top w:val="none" w:sz="0" w:space="0" w:color="auto"/>
                <w:left w:val="none" w:sz="0" w:space="0" w:color="auto"/>
                <w:bottom w:val="none" w:sz="0" w:space="0" w:color="auto"/>
                <w:right w:val="none" w:sz="0" w:space="0" w:color="auto"/>
              </w:divBdr>
            </w:div>
            <w:div w:id="1251161300">
              <w:marLeft w:val="0"/>
              <w:marRight w:val="0"/>
              <w:marTop w:val="0"/>
              <w:marBottom w:val="0"/>
              <w:divBdr>
                <w:top w:val="none" w:sz="0" w:space="0" w:color="auto"/>
                <w:left w:val="none" w:sz="0" w:space="0" w:color="auto"/>
                <w:bottom w:val="none" w:sz="0" w:space="0" w:color="auto"/>
                <w:right w:val="none" w:sz="0" w:space="0" w:color="auto"/>
              </w:divBdr>
            </w:div>
            <w:div w:id="1317298422">
              <w:marLeft w:val="0"/>
              <w:marRight w:val="0"/>
              <w:marTop w:val="0"/>
              <w:marBottom w:val="0"/>
              <w:divBdr>
                <w:top w:val="none" w:sz="0" w:space="0" w:color="auto"/>
                <w:left w:val="none" w:sz="0" w:space="0" w:color="auto"/>
                <w:bottom w:val="none" w:sz="0" w:space="0" w:color="auto"/>
                <w:right w:val="none" w:sz="0" w:space="0" w:color="auto"/>
              </w:divBdr>
            </w:div>
            <w:div w:id="1822958976">
              <w:marLeft w:val="0"/>
              <w:marRight w:val="0"/>
              <w:marTop w:val="0"/>
              <w:marBottom w:val="0"/>
              <w:divBdr>
                <w:top w:val="none" w:sz="0" w:space="0" w:color="auto"/>
                <w:left w:val="none" w:sz="0" w:space="0" w:color="auto"/>
                <w:bottom w:val="none" w:sz="0" w:space="0" w:color="auto"/>
                <w:right w:val="none" w:sz="0" w:space="0" w:color="auto"/>
              </w:divBdr>
            </w:div>
            <w:div w:id="1128746416">
              <w:marLeft w:val="0"/>
              <w:marRight w:val="0"/>
              <w:marTop w:val="0"/>
              <w:marBottom w:val="0"/>
              <w:divBdr>
                <w:top w:val="none" w:sz="0" w:space="0" w:color="auto"/>
                <w:left w:val="none" w:sz="0" w:space="0" w:color="auto"/>
                <w:bottom w:val="none" w:sz="0" w:space="0" w:color="auto"/>
                <w:right w:val="none" w:sz="0" w:space="0" w:color="auto"/>
              </w:divBdr>
            </w:div>
            <w:div w:id="2091920900">
              <w:marLeft w:val="0"/>
              <w:marRight w:val="0"/>
              <w:marTop w:val="0"/>
              <w:marBottom w:val="0"/>
              <w:divBdr>
                <w:top w:val="none" w:sz="0" w:space="0" w:color="auto"/>
                <w:left w:val="none" w:sz="0" w:space="0" w:color="auto"/>
                <w:bottom w:val="none" w:sz="0" w:space="0" w:color="auto"/>
                <w:right w:val="none" w:sz="0" w:space="0" w:color="auto"/>
              </w:divBdr>
            </w:div>
            <w:div w:id="1668047698">
              <w:marLeft w:val="0"/>
              <w:marRight w:val="0"/>
              <w:marTop w:val="0"/>
              <w:marBottom w:val="0"/>
              <w:divBdr>
                <w:top w:val="none" w:sz="0" w:space="0" w:color="auto"/>
                <w:left w:val="none" w:sz="0" w:space="0" w:color="auto"/>
                <w:bottom w:val="none" w:sz="0" w:space="0" w:color="auto"/>
                <w:right w:val="none" w:sz="0" w:space="0" w:color="auto"/>
              </w:divBdr>
            </w:div>
            <w:div w:id="1419212843">
              <w:marLeft w:val="0"/>
              <w:marRight w:val="0"/>
              <w:marTop w:val="0"/>
              <w:marBottom w:val="0"/>
              <w:divBdr>
                <w:top w:val="none" w:sz="0" w:space="0" w:color="auto"/>
                <w:left w:val="none" w:sz="0" w:space="0" w:color="auto"/>
                <w:bottom w:val="none" w:sz="0" w:space="0" w:color="auto"/>
                <w:right w:val="none" w:sz="0" w:space="0" w:color="auto"/>
              </w:divBdr>
            </w:div>
            <w:div w:id="1116481587">
              <w:marLeft w:val="0"/>
              <w:marRight w:val="0"/>
              <w:marTop w:val="0"/>
              <w:marBottom w:val="0"/>
              <w:divBdr>
                <w:top w:val="none" w:sz="0" w:space="0" w:color="auto"/>
                <w:left w:val="none" w:sz="0" w:space="0" w:color="auto"/>
                <w:bottom w:val="none" w:sz="0" w:space="0" w:color="auto"/>
                <w:right w:val="none" w:sz="0" w:space="0" w:color="auto"/>
              </w:divBdr>
            </w:div>
            <w:div w:id="1270502396">
              <w:marLeft w:val="0"/>
              <w:marRight w:val="0"/>
              <w:marTop w:val="0"/>
              <w:marBottom w:val="0"/>
              <w:divBdr>
                <w:top w:val="none" w:sz="0" w:space="0" w:color="auto"/>
                <w:left w:val="none" w:sz="0" w:space="0" w:color="auto"/>
                <w:bottom w:val="none" w:sz="0" w:space="0" w:color="auto"/>
                <w:right w:val="none" w:sz="0" w:space="0" w:color="auto"/>
              </w:divBdr>
            </w:div>
            <w:div w:id="444429758">
              <w:marLeft w:val="0"/>
              <w:marRight w:val="0"/>
              <w:marTop w:val="0"/>
              <w:marBottom w:val="0"/>
              <w:divBdr>
                <w:top w:val="none" w:sz="0" w:space="0" w:color="auto"/>
                <w:left w:val="none" w:sz="0" w:space="0" w:color="auto"/>
                <w:bottom w:val="none" w:sz="0" w:space="0" w:color="auto"/>
                <w:right w:val="none" w:sz="0" w:space="0" w:color="auto"/>
              </w:divBdr>
            </w:div>
            <w:div w:id="886179964">
              <w:marLeft w:val="0"/>
              <w:marRight w:val="0"/>
              <w:marTop w:val="0"/>
              <w:marBottom w:val="0"/>
              <w:divBdr>
                <w:top w:val="none" w:sz="0" w:space="0" w:color="auto"/>
                <w:left w:val="none" w:sz="0" w:space="0" w:color="auto"/>
                <w:bottom w:val="none" w:sz="0" w:space="0" w:color="auto"/>
                <w:right w:val="none" w:sz="0" w:space="0" w:color="auto"/>
              </w:divBdr>
            </w:div>
            <w:div w:id="2103262609">
              <w:marLeft w:val="0"/>
              <w:marRight w:val="0"/>
              <w:marTop w:val="0"/>
              <w:marBottom w:val="0"/>
              <w:divBdr>
                <w:top w:val="none" w:sz="0" w:space="0" w:color="auto"/>
                <w:left w:val="none" w:sz="0" w:space="0" w:color="auto"/>
                <w:bottom w:val="none" w:sz="0" w:space="0" w:color="auto"/>
                <w:right w:val="none" w:sz="0" w:space="0" w:color="auto"/>
              </w:divBdr>
            </w:div>
            <w:div w:id="63991743">
              <w:marLeft w:val="0"/>
              <w:marRight w:val="0"/>
              <w:marTop w:val="0"/>
              <w:marBottom w:val="0"/>
              <w:divBdr>
                <w:top w:val="none" w:sz="0" w:space="0" w:color="auto"/>
                <w:left w:val="none" w:sz="0" w:space="0" w:color="auto"/>
                <w:bottom w:val="none" w:sz="0" w:space="0" w:color="auto"/>
                <w:right w:val="none" w:sz="0" w:space="0" w:color="auto"/>
              </w:divBdr>
            </w:div>
            <w:div w:id="419253306">
              <w:marLeft w:val="0"/>
              <w:marRight w:val="0"/>
              <w:marTop w:val="0"/>
              <w:marBottom w:val="0"/>
              <w:divBdr>
                <w:top w:val="none" w:sz="0" w:space="0" w:color="auto"/>
                <w:left w:val="none" w:sz="0" w:space="0" w:color="auto"/>
                <w:bottom w:val="none" w:sz="0" w:space="0" w:color="auto"/>
                <w:right w:val="none" w:sz="0" w:space="0" w:color="auto"/>
              </w:divBdr>
            </w:div>
            <w:div w:id="1526865316">
              <w:marLeft w:val="0"/>
              <w:marRight w:val="0"/>
              <w:marTop w:val="0"/>
              <w:marBottom w:val="0"/>
              <w:divBdr>
                <w:top w:val="none" w:sz="0" w:space="0" w:color="auto"/>
                <w:left w:val="none" w:sz="0" w:space="0" w:color="auto"/>
                <w:bottom w:val="none" w:sz="0" w:space="0" w:color="auto"/>
                <w:right w:val="none" w:sz="0" w:space="0" w:color="auto"/>
              </w:divBdr>
            </w:div>
            <w:div w:id="711658861">
              <w:marLeft w:val="0"/>
              <w:marRight w:val="0"/>
              <w:marTop w:val="0"/>
              <w:marBottom w:val="0"/>
              <w:divBdr>
                <w:top w:val="none" w:sz="0" w:space="0" w:color="auto"/>
                <w:left w:val="none" w:sz="0" w:space="0" w:color="auto"/>
                <w:bottom w:val="none" w:sz="0" w:space="0" w:color="auto"/>
                <w:right w:val="none" w:sz="0" w:space="0" w:color="auto"/>
              </w:divBdr>
            </w:div>
            <w:div w:id="394165208">
              <w:marLeft w:val="0"/>
              <w:marRight w:val="0"/>
              <w:marTop w:val="0"/>
              <w:marBottom w:val="0"/>
              <w:divBdr>
                <w:top w:val="none" w:sz="0" w:space="0" w:color="auto"/>
                <w:left w:val="none" w:sz="0" w:space="0" w:color="auto"/>
                <w:bottom w:val="none" w:sz="0" w:space="0" w:color="auto"/>
                <w:right w:val="none" w:sz="0" w:space="0" w:color="auto"/>
              </w:divBdr>
            </w:div>
            <w:div w:id="1029598778">
              <w:marLeft w:val="0"/>
              <w:marRight w:val="0"/>
              <w:marTop w:val="0"/>
              <w:marBottom w:val="0"/>
              <w:divBdr>
                <w:top w:val="none" w:sz="0" w:space="0" w:color="auto"/>
                <w:left w:val="none" w:sz="0" w:space="0" w:color="auto"/>
                <w:bottom w:val="none" w:sz="0" w:space="0" w:color="auto"/>
                <w:right w:val="none" w:sz="0" w:space="0" w:color="auto"/>
              </w:divBdr>
            </w:div>
            <w:div w:id="1077046584">
              <w:marLeft w:val="0"/>
              <w:marRight w:val="0"/>
              <w:marTop w:val="0"/>
              <w:marBottom w:val="0"/>
              <w:divBdr>
                <w:top w:val="none" w:sz="0" w:space="0" w:color="auto"/>
                <w:left w:val="none" w:sz="0" w:space="0" w:color="auto"/>
                <w:bottom w:val="none" w:sz="0" w:space="0" w:color="auto"/>
                <w:right w:val="none" w:sz="0" w:space="0" w:color="auto"/>
              </w:divBdr>
            </w:div>
            <w:div w:id="572816082">
              <w:marLeft w:val="0"/>
              <w:marRight w:val="0"/>
              <w:marTop w:val="0"/>
              <w:marBottom w:val="0"/>
              <w:divBdr>
                <w:top w:val="none" w:sz="0" w:space="0" w:color="auto"/>
                <w:left w:val="none" w:sz="0" w:space="0" w:color="auto"/>
                <w:bottom w:val="none" w:sz="0" w:space="0" w:color="auto"/>
                <w:right w:val="none" w:sz="0" w:space="0" w:color="auto"/>
              </w:divBdr>
            </w:div>
            <w:div w:id="137916067">
              <w:marLeft w:val="0"/>
              <w:marRight w:val="0"/>
              <w:marTop w:val="0"/>
              <w:marBottom w:val="0"/>
              <w:divBdr>
                <w:top w:val="none" w:sz="0" w:space="0" w:color="auto"/>
                <w:left w:val="none" w:sz="0" w:space="0" w:color="auto"/>
                <w:bottom w:val="none" w:sz="0" w:space="0" w:color="auto"/>
                <w:right w:val="none" w:sz="0" w:space="0" w:color="auto"/>
              </w:divBdr>
            </w:div>
            <w:div w:id="292946089">
              <w:marLeft w:val="0"/>
              <w:marRight w:val="0"/>
              <w:marTop w:val="0"/>
              <w:marBottom w:val="0"/>
              <w:divBdr>
                <w:top w:val="none" w:sz="0" w:space="0" w:color="auto"/>
                <w:left w:val="none" w:sz="0" w:space="0" w:color="auto"/>
                <w:bottom w:val="none" w:sz="0" w:space="0" w:color="auto"/>
                <w:right w:val="none" w:sz="0" w:space="0" w:color="auto"/>
              </w:divBdr>
            </w:div>
            <w:div w:id="1697926272">
              <w:marLeft w:val="0"/>
              <w:marRight w:val="0"/>
              <w:marTop w:val="0"/>
              <w:marBottom w:val="0"/>
              <w:divBdr>
                <w:top w:val="none" w:sz="0" w:space="0" w:color="auto"/>
                <w:left w:val="none" w:sz="0" w:space="0" w:color="auto"/>
                <w:bottom w:val="none" w:sz="0" w:space="0" w:color="auto"/>
                <w:right w:val="none" w:sz="0" w:space="0" w:color="auto"/>
              </w:divBdr>
            </w:div>
            <w:div w:id="2046786325">
              <w:marLeft w:val="0"/>
              <w:marRight w:val="0"/>
              <w:marTop w:val="0"/>
              <w:marBottom w:val="0"/>
              <w:divBdr>
                <w:top w:val="none" w:sz="0" w:space="0" w:color="auto"/>
                <w:left w:val="none" w:sz="0" w:space="0" w:color="auto"/>
                <w:bottom w:val="none" w:sz="0" w:space="0" w:color="auto"/>
                <w:right w:val="none" w:sz="0" w:space="0" w:color="auto"/>
              </w:divBdr>
            </w:div>
            <w:div w:id="141969625">
              <w:marLeft w:val="0"/>
              <w:marRight w:val="0"/>
              <w:marTop w:val="0"/>
              <w:marBottom w:val="0"/>
              <w:divBdr>
                <w:top w:val="none" w:sz="0" w:space="0" w:color="auto"/>
                <w:left w:val="none" w:sz="0" w:space="0" w:color="auto"/>
                <w:bottom w:val="none" w:sz="0" w:space="0" w:color="auto"/>
                <w:right w:val="none" w:sz="0" w:space="0" w:color="auto"/>
              </w:divBdr>
            </w:div>
            <w:div w:id="1120565039">
              <w:marLeft w:val="0"/>
              <w:marRight w:val="0"/>
              <w:marTop w:val="0"/>
              <w:marBottom w:val="0"/>
              <w:divBdr>
                <w:top w:val="none" w:sz="0" w:space="0" w:color="auto"/>
                <w:left w:val="none" w:sz="0" w:space="0" w:color="auto"/>
                <w:bottom w:val="none" w:sz="0" w:space="0" w:color="auto"/>
                <w:right w:val="none" w:sz="0" w:space="0" w:color="auto"/>
              </w:divBdr>
            </w:div>
            <w:div w:id="1720977504">
              <w:marLeft w:val="0"/>
              <w:marRight w:val="0"/>
              <w:marTop w:val="0"/>
              <w:marBottom w:val="0"/>
              <w:divBdr>
                <w:top w:val="none" w:sz="0" w:space="0" w:color="auto"/>
                <w:left w:val="none" w:sz="0" w:space="0" w:color="auto"/>
                <w:bottom w:val="none" w:sz="0" w:space="0" w:color="auto"/>
                <w:right w:val="none" w:sz="0" w:space="0" w:color="auto"/>
              </w:divBdr>
            </w:div>
            <w:div w:id="1561135362">
              <w:marLeft w:val="0"/>
              <w:marRight w:val="0"/>
              <w:marTop w:val="0"/>
              <w:marBottom w:val="0"/>
              <w:divBdr>
                <w:top w:val="none" w:sz="0" w:space="0" w:color="auto"/>
                <w:left w:val="none" w:sz="0" w:space="0" w:color="auto"/>
                <w:bottom w:val="none" w:sz="0" w:space="0" w:color="auto"/>
                <w:right w:val="none" w:sz="0" w:space="0" w:color="auto"/>
              </w:divBdr>
            </w:div>
            <w:div w:id="390277105">
              <w:marLeft w:val="0"/>
              <w:marRight w:val="0"/>
              <w:marTop w:val="0"/>
              <w:marBottom w:val="0"/>
              <w:divBdr>
                <w:top w:val="none" w:sz="0" w:space="0" w:color="auto"/>
                <w:left w:val="none" w:sz="0" w:space="0" w:color="auto"/>
                <w:bottom w:val="none" w:sz="0" w:space="0" w:color="auto"/>
                <w:right w:val="none" w:sz="0" w:space="0" w:color="auto"/>
              </w:divBdr>
            </w:div>
            <w:div w:id="1664969966">
              <w:marLeft w:val="0"/>
              <w:marRight w:val="0"/>
              <w:marTop w:val="0"/>
              <w:marBottom w:val="0"/>
              <w:divBdr>
                <w:top w:val="none" w:sz="0" w:space="0" w:color="auto"/>
                <w:left w:val="none" w:sz="0" w:space="0" w:color="auto"/>
                <w:bottom w:val="none" w:sz="0" w:space="0" w:color="auto"/>
                <w:right w:val="none" w:sz="0" w:space="0" w:color="auto"/>
              </w:divBdr>
            </w:div>
            <w:div w:id="536044835">
              <w:marLeft w:val="0"/>
              <w:marRight w:val="0"/>
              <w:marTop w:val="0"/>
              <w:marBottom w:val="0"/>
              <w:divBdr>
                <w:top w:val="none" w:sz="0" w:space="0" w:color="auto"/>
                <w:left w:val="none" w:sz="0" w:space="0" w:color="auto"/>
                <w:bottom w:val="none" w:sz="0" w:space="0" w:color="auto"/>
                <w:right w:val="none" w:sz="0" w:space="0" w:color="auto"/>
              </w:divBdr>
            </w:div>
            <w:div w:id="332613292">
              <w:marLeft w:val="0"/>
              <w:marRight w:val="0"/>
              <w:marTop w:val="0"/>
              <w:marBottom w:val="0"/>
              <w:divBdr>
                <w:top w:val="none" w:sz="0" w:space="0" w:color="auto"/>
                <w:left w:val="none" w:sz="0" w:space="0" w:color="auto"/>
                <w:bottom w:val="none" w:sz="0" w:space="0" w:color="auto"/>
                <w:right w:val="none" w:sz="0" w:space="0" w:color="auto"/>
              </w:divBdr>
            </w:div>
            <w:div w:id="1299914928">
              <w:marLeft w:val="0"/>
              <w:marRight w:val="0"/>
              <w:marTop w:val="0"/>
              <w:marBottom w:val="0"/>
              <w:divBdr>
                <w:top w:val="none" w:sz="0" w:space="0" w:color="auto"/>
                <w:left w:val="none" w:sz="0" w:space="0" w:color="auto"/>
                <w:bottom w:val="none" w:sz="0" w:space="0" w:color="auto"/>
                <w:right w:val="none" w:sz="0" w:space="0" w:color="auto"/>
              </w:divBdr>
            </w:div>
            <w:div w:id="139857259">
              <w:marLeft w:val="0"/>
              <w:marRight w:val="0"/>
              <w:marTop w:val="0"/>
              <w:marBottom w:val="0"/>
              <w:divBdr>
                <w:top w:val="none" w:sz="0" w:space="0" w:color="auto"/>
                <w:left w:val="none" w:sz="0" w:space="0" w:color="auto"/>
                <w:bottom w:val="none" w:sz="0" w:space="0" w:color="auto"/>
                <w:right w:val="none" w:sz="0" w:space="0" w:color="auto"/>
              </w:divBdr>
            </w:div>
            <w:div w:id="1304890304">
              <w:marLeft w:val="0"/>
              <w:marRight w:val="0"/>
              <w:marTop w:val="0"/>
              <w:marBottom w:val="0"/>
              <w:divBdr>
                <w:top w:val="none" w:sz="0" w:space="0" w:color="auto"/>
                <w:left w:val="none" w:sz="0" w:space="0" w:color="auto"/>
                <w:bottom w:val="none" w:sz="0" w:space="0" w:color="auto"/>
                <w:right w:val="none" w:sz="0" w:space="0" w:color="auto"/>
              </w:divBdr>
            </w:div>
            <w:div w:id="1278221520">
              <w:marLeft w:val="0"/>
              <w:marRight w:val="0"/>
              <w:marTop w:val="0"/>
              <w:marBottom w:val="0"/>
              <w:divBdr>
                <w:top w:val="none" w:sz="0" w:space="0" w:color="auto"/>
                <w:left w:val="none" w:sz="0" w:space="0" w:color="auto"/>
                <w:bottom w:val="none" w:sz="0" w:space="0" w:color="auto"/>
                <w:right w:val="none" w:sz="0" w:space="0" w:color="auto"/>
              </w:divBdr>
            </w:div>
            <w:div w:id="1991207707">
              <w:marLeft w:val="0"/>
              <w:marRight w:val="0"/>
              <w:marTop w:val="0"/>
              <w:marBottom w:val="0"/>
              <w:divBdr>
                <w:top w:val="none" w:sz="0" w:space="0" w:color="auto"/>
                <w:left w:val="none" w:sz="0" w:space="0" w:color="auto"/>
                <w:bottom w:val="none" w:sz="0" w:space="0" w:color="auto"/>
                <w:right w:val="none" w:sz="0" w:space="0" w:color="auto"/>
              </w:divBdr>
            </w:div>
            <w:div w:id="72289471">
              <w:marLeft w:val="0"/>
              <w:marRight w:val="0"/>
              <w:marTop w:val="0"/>
              <w:marBottom w:val="0"/>
              <w:divBdr>
                <w:top w:val="none" w:sz="0" w:space="0" w:color="auto"/>
                <w:left w:val="none" w:sz="0" w:space="0" w:color="auto"/>
                <w:bottom w:val="none" w:sz="0" w:space="0" w:color="auto"/>
                <w:right w:val="none" w:sz="0" w:space="0" w:color="auto"/>
              </w:divBdr>
            </w:div>
            <w:div w:id="427191537">
              <w:marLeft w:val="0"/>
              <w:marRight w:val="0"/>
              <w:marTop w:val="0"/>
              <w:marBottom w:val="0"/>
              <w:divBdr>
                <w:top w:val="none" w:sz="0" w:space="0" w:color="auto"/>
                <w:left w:val="none" w:sz="0" w:space="0" w:color="auto"/>
                <w:bottom w:val="none" w:sz="0" w:space="0" w:color="auto"/>
                <w:right w:val="none" w:sz="0" w:space="0" w:color="auto"/>
              </w:divBdr>
            </w:div>
            <w:div w:id="2076271841">
              <w:marLeft w:val="0"/>
              <w:marRight w:val="0"/>
              <w:marTop w:val="0"/>
              <w:marBottom w:val="0"/>
              <w:divBdr>
                <w:top w:val="none" w:sz="0" w:space="0" w:color="auto"/>
                <w:left w:val="none" w:sz="0" w:space="0" w:color="auto"/>
                <w:bottom w:val="none" w:sz="0" w:space="0" w:color="auto"/>
                <w:right w:val="none" w:sz="0" w:space="0" w:color="auto"/>
              </w:divBdr>
            </w:div>
            <w:div w:id="707805100">
              <w:marLeft w:val="0"/>
              <w:marRight w:val="0"/>
              <w:marTop w:val="0"/>
              <w:marBottom w:val="0"/>
              <w:divBdr>
                <w:top w:val="none" w:sz="0" w:space="0" w:color="auto"/>
                <w:left w:val="none" w:sz="0" w:space="0" w:color="auto"/>
                <w:bottom w:val="none" w:sz="0" w:space="0" w:color="auto"/>
                <w:right w:val="none" w:sz="0" w:space="0" w:color="auto"/>
              </w:divBdr>
            </w:div>
            <w:div w:id="1332640153">
              <w:marLeft w:val="0"/>
              <w:marRight w:val="0"/>
              <w:marTop w:val="0"/>
              <w:marBottom w:val="0"/>
              <w:divBdr>
                <w:top w:val="none" w:sz="0" w:space="0" w:color="auto"/>
                <w:left w:val="none" w:sz="0" w:space="0" w:color="auto"/>
                <w:bottom w:val="none" w:sz="0" w:space="0" w:color="auto"/>
                <w:right w:val="none" w:sz="0" w:space="0" w:color="auto"/>
              </w:divBdr>
            </w:div>
            <w:div w:id="552931750">
              <w:marLeft w:val="0"/>
              <w:marRight w:val="0"/>
              <w:marTop w:val="0"/>
              <w:marBottom w:val="0"/>
              <w:divBdr>
                <w:top w:val="none" w:sz="0" w:space="0" w:color="auto"/>
                <w:left w:val="none" w:sz="0" w:space="0" w:color="auto"/>
                <w:bottom w:val="none" w:sz="0" w:space="0" w:color="auto"/>
                <w:right w:val="none" w:sz="0" w:space="0" w:color="auto"/>
              </w:divBdr>
            </w:div>
            <w:div w:id="687373445">
              <w:marLeft w:val="0"/>
              <w:marRight w:val="0"/>
              <w:marTop w:val="0"/>
              <w:marBottom w:val="0"/>
              <w:divBdr>
                <w:top w:val="none" w:sz="0" w:space="0" w:color="auto"/>
                <w:left w:val="none" w:sz="0" w:space="0" w:color="auto"/>
                <w:bottom w:val="none" w:sz="0" w:space="0" w:color="auto"/>
                <w:right w:val="none" w:sz="0" w:space="0" w:color="auto"/>
              </w:divBdr>
            </w:div>
            <w:div w:id="760760074">
              <w:marLeft w:val="0"/>
              <w:marRight w:val="0"/>
              <w:marTop w:val="0"/>
              <w:marBottom w:val="0"/>
              <w:divBdr>
                <w:top w:val="none" w:sz="0" w:space="0" w:color="auto"/>
                <w:left w:val="none" w:sz="0" w:space="0" w:color="auto"/>
                <w:bottom w:val="none" w:sz="0" w:space="0" w:color="auto"/>
                <w:right w:val="none" w:sz="0" w:space="0" w:color="auto"/>
              </w:divBdr>
            </w:div>
            <w:div w:id="1546989953">
              <w:marLeft w:val="0"/>
              <w:marRight w:val="0"/>
              <w:marTop w:val="0"/>
              <w:marBottom w:val="0"/>
              <w:divBdr>
                <w:top w:val="none" w:sz="0" w:space="0" w:color="auto"/>
                <w:left w:val="none" w:sz="0" w:space="0" w:color="auto"/>
                <w:bottom w:val="none" w:sz="0" w:space="0" w:color="auto"/>
                <w:right w:val="none" w:sz="0" w:space="0" w:color="auto"/>
              </w:divBdr>
            </w:div>
            <w:div w:id="976298261">
              <w:marLeft w:val="0"/>
              <w:marRight w:val="0"/>
              <w:marTop w:val="0"/>
              <w:marBottom w:val="0"/>
              <w:divBdr>
                <w:top w:val="none" w:sz="0" w:space="0" w:color="auto"/>
                <w:left w:val="none" w:sz="0" w:space="0" w:color="auto"/>
                <w:bottom w:val="none" w:sz="0" w:space="0" w:color="auto"/>
                <w:right w:val="none" w:sz="0" w:space="0" w:color="auto"/>
              </w:divBdr>
            </w:div>
            <w:div w:id="865214914">
              <w:marLeft w:val="0"/>
              <w:marRight w:val="0"/>
              <w:marTop w:val="0"/>
              <w:marBottom w:val="0"/>
              <w:divBdr>
                <w:top w:val="none" w:sz="0" w:space="0" w:color="auto"/>
                <w:left w:val="none" w:sz="0" w:space="0" w:color="auto"/>
                <w:bottom w:val="none" w:sz="0" w:space="0" w:color="auto"/>
                <w:right w:val="none" w:sz="0" w:space="0" w:color="auto"/>
              </w:divBdr>
            </w:div>
            <w:div w:id="864053823">
              <w:marLeft w:val="0"/>
              <w:marRight w:val="0"/>
              <w:marTop w:val="0"/>
              <w:marBottom w:val="0"/>
              <w:divBdr>
                <w:top w:val="none" w:sz="0" w:space="0" w:color="auto"/>
                <w:left w:val="none" w:sz="0" w:space="0" w:color="auto"/>
                <w:bottom w:val="none" w:sz="0" w:space="0" w:color="auto"/>
                <w:right w:val="none" w:sz="0" w:space="0" w:color="auto"/>
              </w:divBdr>
            </w:div>
            <w:div w:id="697509140">
              <w:marLeft w:val="0"/>
              <w:marRight w:val="0"/>
              <w:marTop w:val="0"/>
              <w:marBottom w:val="0"/>
              <w:divBdr>
                <w:top w:val="none" w:sz="0" w:space="0" w:color="auto"/>
                <w:left w:val="none" w:sz="0" w:space="0" w:color="auto"/>
                <w:bottom w:val="none" w:sz="0" w:space="0" w:color="auto"/>
                <w:right w:val="none" w:sz="0" w:space="0" w:color="auto"/>
              </w:divBdr>
            </w:div>
            <w:div w:id="2007898892">
              <w:marLeft w:val="0"/>
              <w:marRight w:val="0"/>
              <w:marTop w:val="0"/>
              <w:marBottom w:val="0"/>
              <w:divBdr>
                <w:top w:val="none" w:sz="0" w:space="0" w:color="auto"/>
                <w:left w:val="none" w:sz="0" w:space="0" w:color="auto"/>
                <w:bottom w:val="none" w:sz="0" w:space="0" w:color="auto"/>
                <w:right w:val="none" w:sz="0" w:space="0" w:color="auto"/>
              </w:divBdr>
            </w:div>
            <w:div w:id="479420492">
              <w:marLeft w:val="0"/>
              <w:marRight w:val="0"/>
              <w:marTop w:val="0"/>
              <w:marBottom w:val="0"/>
              <w:divBdr>
                <w:top w:val="none" w:sz="0" w:space="0" w:color="auto"/>
                <w:left w:val="none" w:sz="0" w:space="0" w:color="auto"/>
                <w:bottom w:val="none" w:sz="0" w:space="0" w:color="auto"/>
                <w:right w:val="none" w:sz="0" w:space="0" w:color="auto"/>
              </w:divBdr>
            </w:div>
            <w:div w:id="1937588752">
              <w:marLeft w:val="0"/>
              <w:marRight w:val="0"/>
              <w:marTop w:val="0"/>
              <w:marBottom w:val="0"/>
              <w:divBdr>
                <w:top w:val="none" w:sz="0" w:space="0" w:color="auto"/>
                <w:left w:val="none" w:sz="0" w:space="0" w:color="auto"/>
                <w:bottom w:val="none" w:sz="0" w:space="0" w:color="auto"/>
                <w:right w:val="none" w:sz="0" w:space="0" w:color="auto"/>
              </w:divBdr>
            </w:div>
            <w:div w:id="1874070143">
              <w:marLeft w:val="0"/>
              <w:marRight w:val="0"/>
              <w:marTop w:val="0"/>
              <w:marBottom w:val="0"/>
              <w:divBdr>
                <w:top w:val="none" w:sz="0" w:space="0" w:color="auto"/>
                <w:left w:val="none" w:sz="0" w:space="0" w:color="auto"/>
                <w:bottom w:val="none" w:sz="0" w:space="0" w:color="auto"/>
                <w:right w:val="none" w:sz="0" w:space="0" w:color="auto"/>
              </w:divBdr>
            </w:div>
            <w:div w:id="970480455">
              <w:marLeft w:val="0"/>
              <w:marRight w:val="0"/>
              <w:marTop w:val="0"/>
              <w:marBottom w:val="0"/>
              <w:divBdr>
                <w:top w:val="none" w:sz="0" w:space="0" w:color="auto"/>
                <w:left w:val="none" w:sz="0" w:space="0" w:color="auto"/>
                <w:bottom w:val="none" w:sz="0" w:space="0" w:color="auto"/>
                <w:right w:val="none" w:sz="0" w:space="0" w:color="auto"/>
              </w:divBdr>
            </w:div>
            <w:div w:id="1234927546">
              <w:marLeft w:val="0"/>
              <w:marRight w:val="0"/>
              <w:marTop w:val="0"/>
              <w:marBottom w:val="0"/>
              <w:divBdr>
                <w:top w:val="none" w:sz="0" w:space="0" w:color="auto"/>
                <w:left w:val="none" w:sz="0" w:space="0" w:color="auto"/>
                <w:bottom w:val="none" w:sz="0" w:space="0" w:color="auto"/>
                <w:right w:val="none" w:sz="0" w:space="0" w:color="auto"/>
              </w:divBdr>
            </w:div>
            <w:div w:id="745759762">
              <w:marLeft w:val="0"/>
              <w:marRight w:val="0"/>
              <w:marTop w:val="0"/>
              <w:marBottom w:val="0"/>
              <w:divBdr>
                <w:top w:val="none" w:sz="0" w:space="0" w:color="auto"/>
                <w:left w:val="none" w:sz="0" w:space="0" w:color="auto"/>
                <w:bottom w:val="none" w:sz="0" w:space="0" w:color="auto"/>
                <w:right w:val="none" w:sz="0" w:space="0" w:color="auto"/>
              </w:divBdr>
            </w:div>
            <w:div w:id="859010962">
              <w:marLeft w:val="0"/>
              <w:marRight w:val="0"/>
              <w:marTop w:val="0"/>
              <w:marBottom w:val="0"/>
              <w:divBdr>
                <w:top w:val="none" w:sz="0" w:space="0" w:color="auto"/>
                <w:left w:val="none" w:sz="0" w:space="0" w:color="auto"/>
                <w:bottom w:val="none" w:sz="0" w:space="0" w:color="auto"/>
                <w:right w:val="none" w:sz="0" w:space="0" w:color="auto"/>
              </w:divBdr>
            </w:div>
            <w:div w:id="1082996214">
              <w:marLeft w:val="0"/>
              <w:marRight w:val="0"/>
              <w:marTop w:val="0"/>
              <w:marBottom w:val="0"/>
              <w:divBdr>
                <w:top w:val="none" w:sz="0" w:space="0" w:color="auto"/>
                <w:left w:val="none" w:sz="0" w:space="0" w:color="auto"/>
                <w:bottom w:val="none" w:sz="0" w:space="0" w:color="auto"/>
                <w:right w:val="none" w:sz="0" w:space="0" w:color="auto"/>
              </w:divBdr>
            </w:div>
            <w:div w:id="983773111">
              <w:marLeft w:val="0"/>
              <w:marRight w:val="0"/>
              <w:marTop w:val="0"/>
              <w:marBottom w:val="0"/>
              <w:divBdr>
                <w:top w:val="none" w:sz="0" w:space="0" w:color="auto"/>
                <w:left w:val="none" w:sz="0" w:space="0" w:color="auto"/>
                <w:bottom w:val="none" w:sz="0" w:space="0" w:color="auto"/>
                <w:right w:val="none" w:sz="0" w:space="0" w:color="auto"/>
              </w:divBdr>
            </w:div>
            <w:div w:id="613905693">
              <w:marLeft w:val="0"/>
              <w:marRight w:val="0"/>
              <w:marTop w:val="0"/>
              <w:marBottom w:val="0"/>
              <w:divBdr>
                <w:top w:val="none" w:sz="0" w:space="0" w:color="auto"/>
                <w:left w:val="none" w:sz="0" w:space="0" w:color="auto"/>
                <w:bottom w:val="none" w:sz="0" w:space="0" w:color="auto"/>
                <w:right w:val="none" w:sz="0" w:space="0" w:color="auto"/>
              </w:divBdr>
            </w:div>
            <w:div w:id="50428251">
              <w:marLeft w:val="0"/>
              <w:marRight w:val="0"/>
              <w:marTop w:val="0"/>
              <w:marBottom w:val="0"/>
              <w:divBdr>
                <w:top w:val="none" w:sz="0" w:space="0" w:color="auto"/>
                <w:left w:val="none" w:sz="0" w:space="0" w:color="auto"/>
                <w:bottom w:val="none" w:sz="0" w:space="0" w:color="auto"/>
                <w:right w:val="none" w:sz="0" w:space="0" w:color="auto"/>
              </w:divBdr>
            </w:div>
            <w:div w:id="926765454">
              <w:marLeft w:val="0"/>
              <w:marRight w:val="0"/>
              <w:marTop w:val="0"/>
              <w:marBottom w:val="0"/>
              <w:divBdr>
                <w:top w:val="none" w:sz="0" w:space="0" w:color="auto"/>
                <w:left w:val="none" w:sz="0" w:space="0" w:color="auto"/>
                <w:bottom w:val="none" w:sz="0" w:space="0" w:color="auto"/>
                <w:right w:val="none" w:sz="0" w:space="0" w:color="auto"/>
              </w:divBdr>
            </w:div>
            <w:div w:id="1593929602">
              <w:marLeft w:val="0"/>
              <w:marRight w:val="0"/>
              <w:marTop w:val="0"/>
              <w:marBottom w:val="0"/>
              <w:divBdr>
                <w:top w:val="none" w:sz="0" w:space="0" w:color="auto"/>
                <w:left w:val="none" w:sz="0" w:space="0" w:color="auto"/>
                <w:bottom w:val="none" w:sz="0" w:space="0" w:color="auto"/>
                <w:right w:val="none" w:sz="0" w:space="0" w:color="auto"/>
              </w:divBdr>
            </w:div>
            <w:div w:id="1755585408">
              <w:marLeft w:val="0"/>
              <w:marRight w:val="0"/>
              <w:marTop w:val="0"/>
              <w:marBottom w:val="0"/>
              <w:divBdr>
                <w:top w:val="none" w:sz="0" w:space="0" w:color="auto"/>
                <w:left w:val="none" w:sz="0" w:space="0" w:color="auto"/>
                <w:bottom w:val="none" w:sz="0" w:space="0" w:color="auto"/>
                <w:right w:val="none" w:sz="0" w:space="0" w:color="auto"/>
              </w:divBdr>
            </w:div>
            <w:div w:id="36593199">
              <w:marLeft w:val="0"/>
              <w:marRight w:val="0"/>
              <w:marTop w:val="0"/>
              <w:marBottom w:val="0"/>
              <w:divBdr>
                <w:top w:val="none" w:sz="0" w:space="0" w:color="auto"/>
                <w:left w:val="none" w:sz="0" w:space="0" w:color="auto"/>
                <w:bottom w:val="none" w:sz="0" w:space="0" w:color="auto"/>
                <w:right w:val="none" w:sz="0" w:space="0" w:color="auto"/>
              </w:divBdr>
            </w:div>
            <w:div w:id="1518040749">
              <w:marLeft w:val="0"/>
              <w:marRight w:val="0"/>
              <w:marTop w:val="0"/>
              <w:marBottom w:val="0"/>
              <w:divBdr>
                <w:top w:val="none" w:sz="0" w:space="0" w:color="auto"/>
                <w:left w:val="none" w:sz="0" w:space="0" w:color="auto"/>
                <w:bottom w:val="none" w:sz="0" w:space="0" w:color="auto"/>
                <w:right w:val="none" w:sz="0" w:space="0" w:color="auto"/>
              </w:divBdr>
            </w:div>
            <w:div w:id="1962494380">
              <w:marLeft w:val="0"/>
              <w:marRight w:val="0"/>
              <w:marTop w:val="0"/>
              <w:marBottom w:val="0"/>
              <w:divBdr>
                <w:top w:val="none" w:sz="0" w:space="0" w:color="auto"/>
                <w:left w:val="none" w:sz="0" w:space="0" w:color="auto"/>
                <w:bottom w:val="none" w:sz="0" w:space="0" w:color="auto"/>
                <w:right w:val="none" w:sz="0" w:space="0" w:color="auto"/>
              </w:divBdr>
            </w:div>
            <w:div w:id="1482381776">
              <w:marLeft w:val="0"/>
              <w:marRight w:val="0"/>
              <w:marTop w:val="0"/>
              <w:marBottom w:val="0"/>
              <w:divBdr>
                <w:top w:val="none" w:sz="0" w:space="0" w:color="auto"/>
                <w:left w:val="none" w:sz="0" w:space="0" w:color="auto"/>
                <w:bottom w:val="none" w:sz="0" w:space="0" w:color="auto"/>
                <w:right w:val="none" w:sz="0" w:space="0" w:color="auto"/>
              </w:divBdr>
            </w:div>
            <w:div w:id="861938801">
              <w:marLeft w:val="0"/>
              <w:marRight w:val="0"/>
              <w:marTop w:val="0"/>
              <w:marBottom w:val="0"/>
              <w:divBdr>
                <w:top w:val="none" w:sz="0" w:space="0" w:color="auto"/>
                <w:left w:val="none" w:sz="0" w:space="0" w:color="auto"/>
                <w:bottom w:val="none" w:sz="0" w:space="0" w:color="auto"/>
                <w:right w:val="none" w:sz="0" w:space="0" w:color="auto"/>
              </w:divBdr>
            </w:div>
            <w:div w:id="482744343">
              <w:marLeft w:val="0"/>
              <w:marRight w:val="0"/>
              <w:marTop w:val="0"/>
              <w:marBottom w:val="0"/>
              <w:divBdr>
                <w:top w:val="none" w:sz="0" w:space="0" w:color="auto"/>
                <w:left w:val="none" w:sz="0" w:space="0" w:color="auto"/>
                <w:bottom w:val="none" w:sz="0" w:space="0" w:color="auto"/>
                <w:right w:val="none" w:sz="0" w:space="0" w:color="auto"/>
              </w:divBdr>
            </w:div>
            <w:div w:id="863056217">
              <w:marLeft w:val="0"/>
              <w:marRight w:val="0"/>
              <w:marTop w:val="0"/>
              <w:marBottom w:val="0"/>
              <w:divBdr>
                <w:top w:val="none" w:sz="0" w:space="0" w:color="auto"/>
                <w:left w:val="none" w:sz="0" w:space="0" w:color="auto"/>
                <w:bottom w:val="none" w:sz="0" w:space="0" w:color="auto"/>
                <w:right w:val="none" w:sz="0" w:space="0" w:color="auto"/>
              </w:divBdr>
            </w:div>
            <w:div w:id="734201208">
              <w:marLeft w:val="0"/>
              <w:marRight w:val="0"/>
              <w:marTop w:val="0"/>
              <w:marBottom w:val="0"/>
              <w:divBdr>
                <w:top w:val="none" w:sz="0" w:space="0" w:color="auto"/>
                <w:left w:val="none" w:sz="0" w:space="0" w:color="auto"/>
                <w:bottom w:val="none" w:sz="0" w:space="0" w:color="auto"/>
                <w:right w:val="none" w:sz="0" w:space="0" w:color="auto"/>
              </w:divBdr>
            </w:div>
            <w:div w:id="1640182818">
              <w:marLeft w:val="0"/>
              <w:marRight w:val="0"/>
              <w:marTop w:val="0"/>
              <w:marBottom w:val="0"/>
              <w:divBdr>
                <w:top w:val="none" w:sz="0" w:space="0" w:color="auto"/>
                <w:left w:val="none" w:sz="0" w:space="0" w:color="auto"/>
                <w:bottom w:val="none" w:sz="0" w:space="0" w:color="auto"/>
                <w:right w:val="none" w:sz="0" w:space="0" w:color="auto"/>
              </w:divBdr>
            </w:div>
            <w:div w:id="634720437">
              <w:marLeft w:val="0"/>
              <w:marRight w:val="0"/>
              <w:marTop w:val="0"/>
              <w:marBottom w:val="0"/>
              <w:divBdr>
                <w:top w:val="none" w:sz="0" w:space="0" w:color="auto"/>
                <w:left w:val="none" w:sz="0" w:space="0" w:color="auto"/>
                <w:bottom w:val="none" w:sz="0" w:space="0" w:color="auto"/>
                <w:right w:val="none" w:sz="0" w:space="0" w:color="auto"/>
              </w:divBdr>
            </w:div>
            <w:div w:id="1941908480">
              <w:marLeft w:val="0"/>
              <w:marRight w:val="0"/>
              <w:marTop w:val="0"/>
              <w:marBottom w:val="0"/>
              <w:divBdr>
                <w:top w:val="none" w:sz="0" w:space="0" w:color="auto"/>
                <w:left w:val="none" w:sz="0" w:space="0" w:color="auto"/>
                <w:bottom w:val="none" w:sz="0" w:space="0" w:color="auto"/>
                <w:right w:val="none" w:sz="0" w:space="0" w:color="auto"/>
              </w:divBdr>
            </w:div>
            <w:div w:id="224727722">
              <w:marLeft w:val="0"/>
              <w:marRight w:val="0"/>
              <w:marTop w:val="0"/>
              <w:marBottom w:val="0"/>
              <w:divBdr>
                <w:top w:val="none" w:sz="0" w:space="0" w:color="auto"/>
                <w:left w:val="none" w:sz="0" w:space="0" w:color="auto"/>
                <w:bottom w:val="none" w:sz="0" w:space="0" w:color="auto"/>
                <w:right w:val="none" w:sz="0" w:space="0" w:color="auto"/>
              </w:divBdr>
            </w:div>
            <w:div w:id="527838048">
              <w:marLeft w:val="0"/>
              <w:marRight w:val="0"/>
              <w:marTop w:val="0"/>
              <w:marBottom w:val="0"/>
              <w:divBdr>
                <w:top w:val="none" w:sz="0" w:space="0" w:color="auto"/>
                <w:left w:val="none" w:sz="0" w:space="0" w:color="auto"/>
                <w:bottom w:val="none" w:sz="0" w:space="0" w:color="auto"/>
                <w:right w:val="none" w:sz="0" w:space="0" w:color="auto"/>
              </w:divBdr>
            </w:div>
            <w:div w:id="325285865">
              <w:marLeft w:val="0"/>
              <w:marRight w:val="0"/>
              <w:marTop w:val="0"/>
              <w:marBottom w:val="0"/>
              <w:divBdr>
                <w:top w:val="none" w:sz="0" w:space="0" w:color="auto"/>
                <w:left w:val="none" w:sz="0" w:space="0" w:color="auto"/>
                <w:bottom w:val="none" w:sz="0" w:space="0" w:color="auto"/>
                <w:right w:val="none" w:sz="0" w:space="0" w:color="auto"/>
              </w:divBdr>
            </w:div>
            <w:div w:id="1444763854">
              <w:marLeft w:val="0"/>
              <w:marRight w:val="0"/>
              <w:marTop w:val="0"/>
              <w:marBottom w:val="0"/>
              <w:divBdr>
                <w:top w:val="none" w:sz="0" w:space="0" w:color="auto"/>
                <w:left w:val="none" w:sz="0" w:space="0" w:color="auto"/>
                <w:bottom w:val="none" w:sz="0" w:space="0" w:color="auto"/>
                <w:right w:val="none" w:sz="0" w:space="0" w:color="auto"/>
              </w:divBdr>
            </w:div>
            <w:div w:id="63337384">
              <w:marLeft w:val="0"/>
              <w:marRight w:val="0"/>
              <w:marTop w:val="0"/>
              <w:marBottom w:val="0"/>
              <w:divBdr>
                <w:top w:val="none" w:sz="0" w:space="0" w:color="auto"/>
                <w:left w:val="none" w:sz="0" w:space="0" w:color="auto"/>
                <w:bottom w:val="none" w:sz="0" w:space="0" w:color="auto"/>
                <w:right w:val="none" w:sz="0" w:space="0" w:color="auto"/>
              </w:divBdr>
            </w:div>
            <w:div w:id="690684078">
              <w:marLeft w:val="0"/>
              <w:marRight w:val="0"/>
              <w:marTop w:val="0"/>
              <w:marBottom w:val="0"/>
              <w:divBdr>
                <w:top w:val="none" w:sz="0" w:space="0" w:color="auto"/>
                <w:left w:val="none" w:sz="0" w:space="0" w:color="auto"/>
                <w:bottom w:val="none" w:sz="0" w:space="0" w:color="auto"/>
                <w:right w:val="none" w:sz="0" w:space="0" w:color="auto"/>
              </w:divBdr>
            </w:div>
            <w:div w:id="690256631">
              <w:marLeft w:val="0"/>
              <w:marRight w:val="0"/>
              <w:marTop w:val="0"/>
              <w:marBottom w:val="0"/>
              <w:divBdr>
                <w:top w:val="none" w:sz="0" w:space="0" w:color="auto"/>
                <w:left w:val="none" w:sz="0" w:space="0" w:color="auto"/>
                <w:bottom w:val="none" w:sz="0" w:space="0" w:color="auto"/>
                <w:right w:val="none" w:sz="0" w:space="0" w:color="auto"/>
              </w:divBdr>
            </w:div>
            <w:div w:id="1914848520">
              <w:marLeft w:val="0"/>
              <w:marRight w:val="0"/>
              <w:marTop w:val="0"/>
              <w:marBottom w:val="0"/>
              <w:divBdr>
                <w:top w:val="none" w:sz="0" w:space="0" w:color="auto"/>
                <w:left w:val="none" w:sz="0" w:space="0" w:color="auto"/>
                <w:bottom w:val="none" w:sz="0" w:space="0" w:color="auto"/>
                <w:right w:val="none" w:sz="0" w:space="0" w:color="auto"/>
              </w:divBdr>
            </w:div>
            <w:div w:id="1801000627">
              <w:marLeft w:val="0"/>
              <w:marRight w:val="0"/>
              <w:marTop w:val="0"/>
              <w:marBottom w:val="0"/>
              <w:divBdr>
                <w:top w:val="none" w:sz="0" w:space="0" w:color="auto"/>
                <w:left w:val="none" w:sz="0" w:space="0" w:color="auto"/>
                <w:bottom w:val="none" w:sz="0" w:space="0" w:color="auto"/>
                <w:right w:val="none" w:sz="0" w:space="0" w:color="auto"/>
              </w:divBdr>
            </w:div>
            <w:div w:id="1872523954">
              <w:marLeft w:val="0"/>
              <w:marRight w:val="0"/>
              <w:marTop w:val="0"/>
              <w:marBottom w:val="0"/>
              <w:divBdr>
                <w:top w:val="none" w:sz="0" w:space="0" w:color="auto"/>
                <w:left w:val="none" w:sz="0" w:space="0" w:color="auto"/>
                <w:bottom w:val="none" w:sz="0" w:space="0" w:color="auto"/>
                <w:right w:val="none" w:sz="0" w:space="0" w:color="auto"/>
              </w:divBdr>
            </w:div>
            <w:div w:id="1281035739">
              <w:marLeft w:val="0"/>
              <w:marRight w:val="0"/>
              <w:marTop w:val="0"/>
              <w:marBottom w:val="0"/>
              <w:divBdr>
                <w:top w:val="none" w:sz="0" w:space="0" w:color="auto"/>
                <w:left w:val="none" w:sz="0" w:space="0" w:color="auto"/>
                <w:bottom w:val="none" w:sz="0" w:space="0" w:color="auto"/>
                <w:right w:val="none" w:sz="0" w:space="0" w:color="auto"/>
              </w:divBdr>
            </w:div>
            <w:div w:id="307319027">
              <w:marLeft w:val="0"/>
              <w:marRight w:val="0"/>
              <w:marTop w:val="0"/>
              <w:marBottom w:val="0"/>
              <w:divBdr>
                <w:top w:val="none" w:sz="0" w:space="0" w:color="auto"/>
                <w:left w:val="none" w:sz="0" w:space="0" w:color="auto"/>
                <w:bottom w:val="none" w:sz="0" w:space="0" w:color="auto"/>
                <w:right w:val="none" w:sz="0" w:space="0" w:color="auto"/>
              </w:divBdr>
            </w:div>
            <w:div w:id="710152123">
              <w:marLeft w:val="0"/>
              <w:marRight w:val="0"/>
              <w:marTop w:val="0"/>
              <w:marBottom w:val="0"/>
              <w:divBdr>
                <w:top w:val="none" w:sz="0" w:space="0" w:color="auto"/>
                <w:left w:val="none" w:sz="0" w:space="0" w:color="auto"/>
                <w:bottom w:val="none" w:sz="0" w:space="0" w:color="auto"/>
                <w:right w:val="none" w:sz="0" w:space="0" w:color="auto"/>
              </w:divBdr>
            </w:div>
            <w:div w:id="187187752">
              <w:marLeft w:val="0"/>
              <w:marRight w:val="0"/>
              <w:marTop w:val="0"/>
              <w:marBottom w:val="0"/>
              <w:divBdr>
                <w:top w:val="none" w:sz="0" w:space="0" w:color="auto"/>
                <w:left w:val="none" w:sz="0" w:space="0" w:color="auto"/>
                <w:bottom w:val="none" w:sz="0" w:space="0" w:color="auto"/>
                <w:right w:val="none" w:sz="0" w:space="0" w:color="auto"/>
              </w:divBdr>
            </w:div>
            <w:div w:id="81922600">
              <w:marLeft w:val="0"/>
              <w:marRight w:val="0"/>
              <w:marTop w:val="0"/>
              <w:marBottom w:val="0"/>
              <w:divBdr>
                <w:top w:val="none" w:sz="0" w:space="0" w:color="auto"/>
                <w:left w:val="none" w:sz="0" w:space="0" w:color="auto"/>
                <w:bottom w:val="none" w:sz="0" w:space="0" w:color="auto"/>
                <w:right w:val="none" w:sz="0" w:space="0" w:color="auto"/>
              </w:divBdr>
            </w:div>
            <w:div w:id="422607419">
              <w:marLeft w:val="0"/>
              <w:marRight w:val="0"/>
              <w:marTop w:val="0"/>
              <w:marBottom w:val="0"/>
              <w:divBdr>
                <w:top w:val="none" w:sz="0" w:space="0" w:color="auto"/>
                <w:left w:val="none" w:sz="0" w:space="0" w:color="auto"/>
                <w:bottom w:val="none" w:sz="0" w:space="0" w:color="auto"/>
                <w:right w:val="none" w:sz="0" w:space="0" w:color="auto"/>
              </w:divBdr>
            </w:div>
            <w:div w:id="1479375007">
              <w:marLeft w:val="0"/>
              <w:marRight w:val="0"/>
              <w:marTop w:val="0"/>
              <w:marBottom w:val="0"/>
              <w:divBdr>
                <w:top w:val="none" w:sz="0" w:space="0" w:color="auto"/>
                <w:left w:val="none" w:sz="0" w:space="0" w:color="auto"/>
                <w:bottom w:val="none" w:sz="0" w:space="0" w:color="auto"/>
                <w:right w:val="none" w:sz="0" w:space="0" w:color="auto"/>
              </w:divBdr>
            </w:div>
            <w:div w:id="423691087">
              <w:marLeft w:val="0"/>
              <w:marRight w:val="0"/>
              <w:marTop w:val="0"/>
              <w:marBottom w:val="0"/>
              <w:divBdr>
                <w:top w:val="none" w:sz="0" w:space="0" w:color="auto"/>
                <w:left w:val="none" w:sz="0" w:space="0" w:color="auto"/>
                <w:bottom w:val="none" w:sz="0" w:space="0" w:color="auto"/>
                <w:right w:val="none" w:sz="0" w:space="0" w:color="auto"/>
              </w:divBdr>
            </w:div>
            <w:div w:id="1870021551">
              <w:marLeft w:val="0"/>
              <w:marRight w:val="0"/>
              <w:marTop w:val="0"/>
              <w:marBottom w:val="0"/>
              <w:divBdr>
                <w:top w:val="none" w:sz="0" w:space="0" w:color="auto"/>
                <w:left w:val="none" w:sz="0" w:space="0" w:color="auto"/>
                <w:bottom w:val="none" w:sz="0" w:space="0" w:color="auto"/>
                <w:right w:val="none" w:sz="0" w:space="0" w:color="auto"/>
              </w:divBdr>
            </w:div>
            <w:div w:id="466432352">
              <w:marLeft w:val="0"/>
              <w:marRight w:val="0"/>
              <w:marTop w:val="0"/>
              <w:marBottom w:val="0"/>
              <w:divBdr>
                <w:top w:val="none" w:sz="0" w:space="0" w:color="auto"/>
                <w:left w:val="none" w:sz="0" w:space="0" w:color="auto"/>
                <w:bottom w:val="none" w:sz="0" w:space="0" w:color="auto"/>
                <w:right w:val="none" w:sz="0" w:space="0" w:color="auto"/>
              </w:divBdr>
            </w:div>
            <w:div w:id="1225948234">
              <w:marLeft w:val="0"/>
              <w:marRight w:val="0"/>
              <w:marTop w:val="0"/>
              <w:marBottom w:val="0"/>
              <w:divBdr>
                <w:top w:val="none" w:sz="0" w:space="0" w:color="auto"/>
                <w:left w:val="none" w:sz="0" w:space="0" w:color="auto"/>
                <w:bottom w:val="none" w:sz="0" w:space="0" w:color="auto"/>
                <w:right w:val="none" w:sz="0" w:space="0" w:color="auto"/>
              </w:divBdr>
            </w:div>
            <w:div w:id="1254321152">
              <w:marLeft w:val="0"/>
              <w:marRight w:val="0"/>
              <w:marTop w:val="0"/>
              <w:marBottom w:val="0"/>
              <w:divBdr>
                <w:top w:val="none" w:sz="0" w:space="0" w:color="auto"/>
                <w:left w:val="none" w:sz="0" w:space="0" w:color="auto"/>
                <w:bottom w:val="none" w:sz="0" w:space="0" w:color="auto"/>
                <w:right w:val="none" w:sz="0" w:space="0" w:color="auto"/>
              </w:divBdr>
            </w:div>
            <w:div w:id="1788695517">
              <w:marLeft w:val="0"/>
              <w:marRight w:val="0"/>
              <w:marTop w:val="0"/>
              <w:marBottom w:val="0"/>
              <w:divBdr>
                <w:top w:val="none" w:sz="0" w:space="0" w:color="auto"/>
                <w:left w:val="none" w:sz="0" w:space="0" w:color="auto"/>
                <w:bottom w:val="none" w:sz="0" w:space="0" w:color="auto"/>
                <w:right w:val="none" w:sz="0" w:space="0" w:color="auto"/>
              </w:divBdr>
            </w:div>
            <w:div w:id="1812088780">
              <w:marLeft w:val="0"/>
              <w:marRight w:val="0"/>
              <w:marTop w:val="0"/>
              <w:marBottom w:val="0"/>
              <w:divBdr>
                <w:top w:val="none" w:sz="0" w:space="0" w:color="auto"/>
                <w:left w:val="none" w:sz="0" w:space="0" w:color="auto"/>
                <w:bottom w:val="none" w:sz="0" w:space="0" w:color="auto"/>
                <w:right w:val="none" w:sz="0" w:space="0" w:color="auto"/>
              </w:divBdr>
            </w:div>
            <w:div w:id="1915048675">
              <w:marLeft w:val="0"/>
              <w:marRight w:val="0"/>
              <w:marTop w:val="0"/>
              <w:marBottom w:val="0"/>
              <w:divBdr>
                <w:top w:val="none" w:sz="0" w:space="0" w:color="auto"/>
                <w:left w:val="none" w:sz="0" w:space="0" w:color="auto"/>
                <w:bottom w:val="none" w:sz="0" w:space="0" w:color="auto"/>
                <w:right w:val="none" w:sz="0" w:space="0" w:color="auto"/>
              </w:divBdr>
            </w:div>
            <w:div w:id="2033070044">
              <w:marLeft w:val="0"/>
              <w:marRight w:val="0"/>
              <w:marTop w:val="0"/>
              <w:marBottom w:val="0"/>
              <w:divBdr>
                <w:top w:val="none" w:sz="0" w:space="0" w:color="auto"/>
                <w:left w:val="none" w:sz="0" w:space="0" w:color="auto"/>
                <w:bottom w:val="none" w:sz="0" w:space="0" w:color="auto"/>
                <w:right w:val="none" w:sz="0" w:space="0" w:color="auto"/>
              </w:divBdr>
            </w:div>
            <w:div w:id="773982115">
              <w:marLeft w:val="0"/>
              <w:marRight w:val="0"/>
              <w:marTop w:val="0"/>
              <w:marBottom w:val="0"/>
              <w:divBdr>
                <w:top w:val="none" w:sz="0" w:space="0" w:color="auto"/>
                <w:left w:val="none" w:sz="0" w:space="0" w:color="auto"/>
                <w:bottom w:val="none" w:sz="0" w:space="0" w:color="auto"/>
                <w:right w:val="none" w:sz="0" w:space="0" w:color="auto"/>
              </w:divBdr>
            </w:div>
            <w:div w:id="96949998">
              <w:marLeft w:val="0"/>
              <w:marRight w:val="0"/>
              <w:marTop w:val="0"/>
              <w:marBottom w:val="0"/>
              <w:divBdr>
                <w:top w:val="none" w:sz="0" w:space="0" w:color="auto"/>
                <w:left w:val="none" w:sz="0" w:space="0" w:color="auto"/>
                <w:bottom w:val="none" w:sz="0" w:space="0" w:color="auto"/>
                <w:right w:val="none" w:sz="0" w:space="0" w:color="auto"/>
              </w:divBdr>
            </w:div>
            <w:div w:id="135221413">
              <w:marLeft w:val="0"/>
              <w:marRight w:val="0"/>
              <w:marTop w:val="0"/>
              <w:marBottom w:val="0"/>
              <w:divBdr>
                <w:top w:val="none" w:sz="0" w:space="0" w:color="auto"/>
                <w:left w:val="none" w:sz="0" w:space="0" w:color="auto"/>
                <w:bottom w:val="none" w:sz="0" w:space="0" w:color="auto"/>
                <w:right w:val="none" w:sz="0" w:space="0" w:color="auto"/>
              </w:divBdr>
            </w:div>
            <w:div w:id="1963264365">
              <w:marLeft w:val="0"/>
              <w:marRight w:val="0"/>
              <w:marTop w:val="0"/>
              <w:marBottom w:val="0"/>
              <w:divBdr>
                <w:top w:val="none" w:sz="0" w:space="0" w:color="auto"/>
                <w:left w:val="none" w:sz="0" w:space="0" w:color="auto"/>
                <w:bottom w:val="none" w:sz="0" w:space="0" w:color="auto"/>
                <w:right w:val="none" w:sz="0" w:space="0" w:color="auto"/>
              </w:divBdr>
            </w:div>
            <w:div w:id="935020184">
              <w:marLeft w:val="0"/>
              <w:marRight w:val="0"/>
              <w:marTop w:val="0"/>
              <w:marBottom w:val="0"/>
              <w:divBdr>
                <w:top w:val="none" w:sz="0" w:space="0" w:color="auto"/>
                <w:left w:val="none" w:sz="0" w:space="0" w:color="auto"/>
                <w:bottom w:val="none" w:sz="0" w:space="0" w:color="auto"/>
                <w:right w:val="none" w:sz="0" w:space="0" w:color="auto"/>
              </w:divBdr>
            </w:div>
            <w:div w:id="1179546635">
              <w:marLeft w:val="0"/>
              <w:marRight w:val="0"/>
              <w:marTop w:val="0"/>
              <w:marBottom w:val="0"/>
              <w:divBdr>
                <w:top w:val="none" w:sz="0" w:space="0" w:color="auto"/>
                <w:left w:val="none" w:sz="0" w:space="0" w:color="auto"/>
                <w:bottom w:val="none" w:sz="0" w:space="0" w:color="auto"/>
                <w:right w:val="none" w:sz="0" w:space="0" w:color="auto"/>
              </w:divBdr>
            </w:div>
            <w:div w:id="22707000">
              <w:marLeft w:val="0"/>
              <w:marRight w:val="0"/>
              <w:marTop w:val="0"/>
              <w:marBottom w:val="0"/>
              <w:divBdr>
                <w:top w:val="none" w:sz="0" w:space="0" w:color="auto"/>
                <w:left w:val="none" w:sz="0" w:space="0" w:color="auto"/>
                <w:bottom w:val="none" w:sz="0" w:space="0" w:color="auto"/>
                <w:right w:val="none" w:sz="0" w:space="0" w:color="auto"/>
              </w:divBdr>
            </w:div>
            <w:div w:id="945580577">
              <w:marLeft w:val="0"/>
              <w:marRight w:val="0"/>
              <w:marTop w:val="0"/>
              <w:marBottom w:val="0"/>
              <w:divBdr>
                <w:top w:val="none" w:sz="0" w:space="0" w:color="auto"/>
                <w:left w:val="none" w:sz="0" w:space="0" w:color="auto"/>
                <w:bottom w:val="none" w:sz="0" w:space="0" w:color="auto"/>
                <w:right w:val="none" w:sz="0" w:space="0" w:color="auto"/>
              </w:divBdr>
            </w:div>
            <w:div w:id="390538674">
              <w:marLeft w:val="0"/>
              <w:marRight w:val="0"/>
              <w:marTop w:val="0"/>
              <w:marBottom w:val="0"/>
              <w:divBdr>
                <w:top w:val="none" w:sz="0" w:space="0" w:color="auto"/>
                <w:left w:val="none" w:sz="0" w:space="0" w:color="auto"/>
                <w:bottom w:val="none" w:sz="0" w:space="0" w:color="auto"/>
                <w:right w:val="none" w:sz="0" w:space="0" w:color="auto"/>
              </w:divBdr>
            </w:div>
            <w:div w:id="1003318006">
              <w:marLeft w:val="0"/>
              <w:marRight w:val="0"/>
              <w:marTop w:val="0"/>
              <w:marBottom w:val="0"/>
              <w:divBdr>
                <w:top w:val="none" w:sz="0" w:space="0" w:color="auto"/>
                <w:left w:val="none" w:sz="0" w:space="0" w:color="auto"/>
                <w:bottom w:val="none" w:sz="0" w:space="0" w:color="auto"/>
                <w:right w:val="none" w:sz="0" w:space="0" w:color="auto"/>
              </w:divBdr>
            </w:div>
            <w:div w:id="2138839876">
              <w:marLeft w:val="0"/>
              <w:marRight w:val="0"/>
              <w:marTop w:val="0"/>
              <w:marBottom w:val="0"/>
              <w:divBdr>
                <w:top w:val="none" w:sz="0" w:space="0" w:color="auto"/>
                <w:left w:val="none" w:sz="0" w:space="0" w:color="auto"/>
                <w:bottom w:val="none" w:sz="0" w:space="0" w:color="auto"/>
                <w:right w:val="none" w:sz="0" w:space="0" w:color="auto"/>
              </w:divBdr>
            </w:div>
            <w:div w:id="47072326">
              <w:marLeft w:val="0"/>
              <w:marRight w:val="0"/>
              <w:marTop w:val="0"/>
              <w:marBottom w:val="0"/>
              <w:divBdr>
                <w:top w:val="none" w:sz="0" w:space="0" w:color="auto"/>
                <w:left w:val="none" w:sz="0" w:space="0" w:color="auto"/>
                <w:bottom w:val="none" w:sz="0" w:space="0" w:color="auto"/>
                <w:right w:val="none" w:sz="0" w:space="0" w:color="auto"/>
              </w:divBdr>
            </w:div>
            <w:div w:id="1252811015">
              <w:marLeft w:val="0"/>
              <w:marRight w:val="0"/>
              <w:marTop w:val="0"/>
              <w:marBottom w:val="0"/>
              <w:divBdr>
                <w:top w:val="none" w:sz="0" w:space="0" w:color="auto"/>
                <w:left w:val="none" w:sz="0" w:space="0" w:color="auto"/>
                <w:bottom w:val="none" w:sz="0" w:space="0" w:color="auto"/>
                <w:right w:val="none" w:sz="0" w:space="0" w:color="auto"/>
              </w:divBdr>
            </w:div>
            <w:div w:id="1856066543">
              <w:marLeft w:val="0"/>
              <w:marRight w:val="0"/>
              <w:marTop w:val="0"/>
              <w:marBottom w:val="0"/>
              <w:divBdr>
                <w:top w:val="none" w:sz="0" w:space="0" w:color="auto"/>
                <w:left w:val="none" w:sz="0" w:space="0" w:color="auto"/>
                <w:bottom w:val="none" w:sz="0" w:space="0" w:color="auto"/>
                <w:right w:val="none" w:sz="0" w:space="0" w:color="auto"/>
              </w:divBdr>
            </w:div>
            <w:div w:id="708188193">
              <w:marLeft w:val="0"/>
              <w:marRight w:val="0"/>
              <w:marTop w:val="0"/>
              <w:marBottom w:val="0"/>
              <w:divBdr>
                <w:top w:val="none" w:sz="0" w:space="0" w:color="auto"/>
                <w:left w:val="none" w:sz="0" w:space="0" w:color="auto"/>
                <w:bottom w:val="none" w:sz="0" w:space="0" w:color="auto"/>
                <w:right w:val="none" w:sz="0" w:space="0" w:color="auto"/>
              </w:divBdr>
            </w:div>
            <w:div w:id="1268611162">
              <w:marLeft w:val="0"/>
              <w:marRight w:val="0"/>
              <w:marTop w:val="0"/>
              <w:marBottom w:val="0"/>
              <w:divBdr>
                <w:top w:val="none" w:sz="0" w:space="0" w:color="auto"/>
                <w:left w:val="none" w:sz="0" w:space="0" w:color="auto"/>
                <w:bottom w:val="none" w:sz="0" w:space="0" w:color="auto"/>
                <w:right w:val="none" w:sz="0" w:space="0" w:color="auto"/>
              </w:divBdr>
            </w:div>
            <w:div w:id="1261793453">
              <w:marLeft w:val="0"/>
              <w:marRight w:val="0"/>
              <w:marTop w:val="0"/>
              <w:marBottom w:val="0"/>
              <w:divBdr>
                <w:top w:val="none" w:sz="0" w:space="0" w:color="auto"/>
                <w:left w:val="none" w:sz="0" w:space="0" w:color="auto"/>
                <w:bottom w:val="none" w:sz="0" w:space="0" w:color="auto"/>
                <w:right w:val="none" w:sz="0" w:space="0" w:color="auto"/>
              </w:divBdr>
            </w:div>
            <w:div w:id="895749442">
              <w:marLeft w:val="0"/>
              <w:marRight w:val="0"/>
              <w:marTop w:val="0"/>
              <w:marBottom w:val="0"/>
              <w:divBdr>
                <w:top w:val="none" w:sz="0" w:space="0" w:color="auto"/>
                <w:left w:val="none" w:sz="0" w:space="0" w:color="auto"/>
                <w:bottom w:val="none" w:sz="0" w:space="0" w:color="auto"/>
                <w:right w:val="none" w:sz="0" w:space="0" w:color="auto"/>
              </w:divBdr>
            </w:div>
            <w:div w:id="423762854">
              <w:marLeft w:val="0"/>
              <w:marRight w:val="0"/>
              <w:marTop w:val="0"/>
              <w:marBottom w:val="0"/>
              <w:divBdr>
                <w:top w:val="none" w:sz="0" w:space="0" w:color="auto"/>
                <w:left w:val="none" w:sz="0" w:space="0" w:color="auto"/>
                <w:bottom w:val="none" w:sz="0" w:space="0" w:color="auto"/>
                <w:right w:val="none" w:sz="0" w:space="0" w:color="auto"/>
              </w:divBdr>
            </w:div>
            <w:div w:id="964385225">
              <w:marLeft w:val="0"/>
              <w:marRight w:val="0"/>
              <w:marTop w:val="0"/>
              <w:marBottom w:val="0"/>
              <w:divBdr>
                <w:top w:val="none" w:sz="0" w:space="0" w:color="auto"/>
                <w:left w:val="none" w:sz="0" w:space="0" w:color="auto"/>
                <w:bottom w:val="none" w:sz="0" w:space="0" w:color="auto"/>
                <w:right w:val="none" w:sz="0" w:space="0" w:color="auto"/>
              </w:divBdr>
            </w:div>
            <w:div w:id="298265730">
              <w:marLeft w:val="0"/>
              <w:marRight w:val="0"/>
              <w:marTop w:val="0"/>
              <w:marBottom w:val="0"/>
              <w:divBdr>
                <w:top w:val="none" w:sz="0" w:space="0" w:color="auto"/>
                <w:left w:val="none" w:sz="0" w:space="0" w:color="auto"/>
                <w:bottom w:val="none" w:sz="0" w:space="0" w:color="auto"/>
                <w:right w:val="none" w:sz="0" w:space="0" w:color="auto"/>
              </w:divBdr>
            </w:div>
            <w:div w:id="181744817">
              <w:marLeft w:val="0"/>
              <w:marRight w:val="0"/>
              <w:marTop w:val="0"/>
              <w:marBottom w:val="0"/>
              <w:divBdr>
                <w:top w:val="none" w:sz="0" w:space="0" w:color="auto"/>
                <w:left w:val="none" w:sz="0" w:space="0" w:color="auto"/>
                <w:bottom w:val="none" w:sz="0" w:space="0" w:color="auto"/>
                <w:right w:val="none" w:sz="0" w:space="0" w:color="auto"/>
              </w:divBdr>
            </w:div>
            <w:div w:id="2033411307">
              <w:marLeft w:val="0"/>
              <w:marRight w:val="0"/>
              <w:marTop w:val="0"/>
              <w:marBottom w:val="0"/>
              <w:divBdr>
                <w:top w:val="none" w:sz="0" w:space="0" w:color="auto"/>
                <w:left w:val="none" w:sz="0" w:space="0" w:color="auto"/>
                <w:bottom w:val="none" w:sz="0" w:space="0" w:color="auto"/>
                <w:right w:val="none" w:sz="0" w:space="0" w:color="auto"/>
              </w:divBdr>
            </w:div>
            <w:div w:id="1052849780">
              <w:marLeft w:val="0"/>
              <w:marRight w:val="0"/>
              <w:marTop w:val="0"/>
              <w:marBottom w:val="0"/>
              <w:divBdr>
                <w:top w:val="none" w:sz="0" w:space="0" w:color="auto"/>
                <w:left w:val="none" w:sz="0" w:space="0" w:color="auto"/>
                <w:bottom w:val="none" w:sz="0" w:space="0" w:color="auto"/>
                <w:right w:val="none" w:sz="0" w:space="0" w:color="auto"/>
              </w:divBdr>
            </w:div>
            <w:div w:id="314846800">
              <w:marLeft w:val="0"/>
              <w:marRight w:val="0"/>
              <w:marTop w:val="0"/>
              <w:marBottom w:val="0"/>
              <w:divBdr>
                <w:top w:val="none" w:sz="0" w:space="0" w:color="auto"/>
                <w:left w:val="none" w:sz="0" w:space="0" w:color="auto"/>
                <w:bottom w:val="none" w:sz="0" w:space="0" w:color="auto"/>
                <w:right w:val="none" w:sz="0" w:space="0" w:color="auto"/>
              </w:divBdr>
            </w:div>
            <w:div w:id="1112628724">
              <w:marLeft w:val="0"/>
              <w:marRight w:val="0"/>
              <w:marTop w:val="0"/>
              <w:marBottom w:val="0"/>
              <w:divBdr>
                <w:top w:val="none" w:sz="0" w:space="0" w:color="auto"/>
                <w:left w:val="none" w:sz="0" w:space="0" w:color="auto"/>
                <w:bottom w:val="none" w:sz="0" w:space="0" w:color="auto"/>
                <w:right w:val="none" w:sz="0" w:space="0" w:color="auto"/>
              </w:divBdr>
            </w:div>
            <w:div w:id="2075199715">
              <w:marLeft w:val="0"/>
              <w:marRight w:val="0"/>
              <w:marTop w:val="0"/>
              <w:marBottom w:val="0"/>
              <w:divBdr>
                <w:top w:val="none" w:sz="0" w:space="0" w:color="auto"/>
                <w:left w:val="none" w:sz="0" w:space="0" w:color="auto"/>
                <w:bottom w:val="none" w:sz="0" w:space="0" w:color="auto"/>
                <w:right w:val="none" w:sz="0" w:space="0" w:color="auto"/>
              </w:divBdr>
            </w:div>
            <w:div w:id="2006930663">
              <w:marLeft w:val="0"/>
              <w:marRight w:val="0"/>
              <w:marTop w:val="0"/>
              <w:marBottom w:val="0"/>
              <w:divBdr>
                <w:top w:val="none" w:sz="0" w:space="0" w:color="auto"/>
                <w:left w:val="none" w:sz="0" w:space="0" w:color="auto"/>
                <w:bottom w:val="none" w:sz="0" w:space="0" w:color="auto"/>
                <w:right w:val="none" w:sz="0" w:space="0" w:color="auto"/>
              </w:divBdr>
            </w:div>
            <w:div w:id="861405365">
              <w:marLeft w:val="0"/>
              <w:marRight w:val="0"/>
              <w:marTop w:val="0"/>
              <w:marBottom w:val="0"/>
              <w:divBdr>
                <w:top w:val="none" w:sz="0" w:space="0" w:color="auto"/>
                <w:left w:val="none" w:sz="0" w:space="0" w:color="auto"/>
                <w:bottom w:val="none" w:sz="0" w:space="0" w:color="auto"/>
                <w:right w:val="none" w:sz="0" w:space="0" w:color="auto"/>
              </w:divBdr>
            </w:div>
            <w:div w:id="899558150">
              <w:marLeft w:val="0"/>
              <w:marRight w:val="0"/>
              <w:marTop w:val="0"/>
              <w:marBottom w:val="0"/>
              <w:divBdr>
                <w:top w:val="none" w:sz="0" w:space="0" w:color="auto"/>
                <w:left w:val="none" w:sz="0" w:space="0" w:color="auto"/>
                <w:bottom w:val="none" w:sz="0" w:space="0" w:color="auto"/>
                <w:right w:val="none" w:sz="0" w:space="0" w:color="auto"/>
              </w:divBdr>
            </w:div>
            <w:div w:id="202328597">
              <w:marLeft w:val="0"/>
              <w:marRight w:val="0"/>
              <w:marTop w:val="0"/>
              <w:marBottom w:val="0"/>
              <w:divBdr>
                <w:top w:val="none" w:sz="0" w:space="0" w:color="auto"/>
                <w:left w:val="none" w:sz="0" w:space="0" w:color="auto"/>
                <w:bottom w:val="none" w:sz="0" w:space="0" w:color="auto"/>
                <w:right w:val="none" w:sz="0" w:space="0" w:color="auto"/>
              </w:divBdr>
            </w:div>
            <w:div w:id="354428589">
              <w:marLeft w:val="0"/>
              <w:marRight w:val="0"/>
              <w:marTop w:val="0"/>
              <w:marBottom w:val="0"/>
              <w:divBdr>
                <w:top w:val="none" w:sz="0" w:space="0" w:color="auto"/>
                <w:left w:val="none" w:sz="0" w:space="0" w:color="auto"/>
                <w:bottom w:val="none" w:sz="0" w:space="0" w:color="auto"/>
                <w:right w:val="none" w:sz="0" w:space="0" w:color="auto"/>
              </w:divBdr>
            </w:div>
            <w:div w:id="1471283394">
              <w:marLeft w:val="0"/>
              <w:marRight w:val="0"/>
              <w:marTop w:val="0"/>
              <w:marBottom w:val="0"/>
              <w:divBdr>
                <w:top w:val="none" w:sz="0" w:space="0" w:color="auto"/>
                <w:left w:val="none" w:sz="0" w:space="0" w:color="auto"/>
                <w:bottom w:val="none" w:sz="0" w:space="0" w:color="auto"/>
                <w:right w:val="none" w:sz="0" w:space="0" w:color="auto"/>
              </w:divBdr>
            </w:div>
            <w:div w:id="556822862">
              <w:marLeft w:val="0"/>
              <w:marRight w:val="0"/>
              <w:marTop w:val="0"/>
              <w:marBottom w:val="0"/>
              <w:divBdr>
                <w:top w:val="none" w:sz="0" w:space="0" w:color="auto"/>
                <w:left w:val="none" w:sz="0" w:space="0" w:color="auto"/>
                <w:bottom w:val="none" w:sz="0" w:space="0" w:color="auto"/>
                <w:right w:val="none" w:sz="0" w:space="0" w:color="auto"/>
              </w:divBdr>
            </w:div>
            <w:div w:id="1718162299">
              <w:marLeft w:val="0"/>
              <w:marRight w:val="0"/>
              <w:marTop w:val="0"/>
              <w:marBottom w:val="0"/>
              <w:divBdr>
                <w:top w:val="none" w:sz="0" w:space="0" w:color="auto"/>
                <w:left w:val="none" w:sz="0" w:space="0" w:color="auto"/>
                <w:bottom w:val="none" w:sz="0" w:space="0" w:color="auto"/>
                <w:right w:val="none" w:sz="0" w:space="0" w:color="auto"/>
              </w:divBdr>
            </w:div>
            <w:div w:id="1501963494">
              <w:marLeft w:val="0"/>
              <w:marRight w:val="0"/>
              <w:marTop w:val="0"/>
              <w:marBottom w:val="0"/>
              <w:divBdr>
                <w:top w:val="none" w:sz="0" w:space="0" w:color="auto"/>
                <w:left w:val="none" w:sz="0" w:space="0" w:color="auto"/>
                <w:bottom w:val="none" w:sz="0" w:space="0" w:color="auto"/>
                <w:right w:val="none" w:sz="0" w:space="0" w:color="auto"/>
              </w:divBdr>
            </w:div>
            <w:div w:id="747269243">
              <w:marLeft w:val="0"/>
              <w:marRight w:val="0"/>
              <w:marTop w:val="0"/>
              <w:marBottom w:val="0"/>
              <w:divBdr>
                <w:top w:val="none" w:sz="0" w:space="0" w:color="auto"/>
                <w:left w:val="none" w:sz="0" w:space="0" w:color="auto"/>
                <w:bottom w:val="none" w:sz="0" w:space="0" w:color="auto"/>
                <w:right w:val="none" w:sz="0" w:space="0" w:color="auto"/>
              </w:divBdr>
            </w:div>
            <w:div w:id="1126778261">
              <w:marLeft w:val="0"/>
              <w:marRight w:val="0"/>
              <w:marTop w:val="0"/>
              <w:marBottom w:val="0"/>
              <w:divBdr>
                <w:top w:val="none" w:sz="0" w:space="0" w:color="auto"/>
                <w:left w:val="none" w:sz="0" w:space="0" w:color="auto"/>
                <w:bottom w:val="none" w:sz="0" w:space="0" w:color="auto"/>
                <w:right w:val="none" w:sz="0" w:space="0" w:color="auto"/>
              </w:divBdr>
            </w:div>
            <w:div w:id="1874492277">
              <w:marLeft w:val="0"/>
              <w:marRight w:val="0"/>
              <w:marTop w:val="0"/>
              <w:marBottom w:val="0"/>
              <w:divBdr>
                <w:top w:val="none" w:sz="0" w:space="0" w:color="auto"/>
                <w:left w:val="none" w:sz="0" w:space="0" w:color="auto"/>
                <w:bottom w:val="none" w:sz="0" w:space="0" w:color="auto"/>
                <w:right w:val="none" w:sz="0" w:space="0" w:color="auto"/>
              </w:divBdr>
            </w:div>
            <w:div w:id="1750494906">
              <w:marLeft w:val="0"/>
              <w:marRight w:val="0"/>
              <w:marTop w:val="0"/>
              <w:marBottom w:val="0"/>
              <w:divBdr>
                <w:top w:val="none" w:sz="0" w:space="0" w:color="auto"/>
                <w:left w:val="none" w:sz="0" w:space="0" w:color="auto"/>
                <w:bottom w:val="none" w:sz="0" w:space="0" w:color="auto"/>
                <w:right w:val="none" w:sz="0" w:space="0" w:color="auto"/>
              </w:divBdr>
            </w:div>
            <w:div w:id="2143035457">
              <w:marLeft w:val="0"/>
              <w:marRight w:val="0"/>
              <w:marTop w:val="0"/>
              <w:marBottom w:val="0"/>
              <w:divBdr>
                <w:top w:val="none" w:sz="0" w:space="0" w:color="auto"/>
                <w:left w:val="none" w:sz="0" w:space="0" w:color="auto"/>
                <w:bottom w:val="none" w:sz="0" w:space="0" w:color="auto"/>
                <w:right w:val="none" w:sz="0" w:space="0" w:color="auto"/>
              </w:divBdr>
            </w:div>
            <w:div w:id="2144498180">
              <w:marLeft w:val="0"/>
              <w:marRight w:val="0"/>
              <w:marTop w:val="0"/>
              <w:marBottom w:val="0"/>
              <w:divBdr>
                <w:top w:val="none" w:sz="0" w:space="0" w:color="auto"/>
                <w:left w:val="none" w:sz="0" w:space="0" w:color="auto"/>
                <w:bottom w:val="none" w:sz="0" w:space="0" w:color="auto"/>
                <w:right w:val="none" w:sz="0" w:space="0" w:color="auto"/>
              </w:divBdr>
            </w:div>
            <w:div w:id="772093851">
              <w:marLeft w:val="0"/>
              <w:marRight w:val="0"/>
              <w:marTop w:val="0"/>
              <w:marBottom w:val="0"/>
              <w:divBdr>
                <w:top w:val="none" w:sz="0" w:space="0" w:color="auto"/>
                <w:left w:val="none" w:sz="0" w:space="0" w:color="auto"/>
                <w:bottom w:val="none" w:sz="0" w:space="0" w:color="auto"/>
                <w:right w:val="none" w:sz="0" w:space="0" w:color="auto"/>
              </w:divBdr>
            </w:div>
            <w:div w:id="1487742953">
              <w:marLeft w:val="0"/>
              <w:marRight w:val="0"/>
              <w:marTop w:val="0"/>
              <w:marBottom w:val="0"/>
              <w:divBdr>
                <w:top w:val="none" w:sz="0" w:space="0" w:color="auto"/>
                <w:left w:val="none" w:sz="0" w:space="0" w:color="auto"/>
                <w:bottom w:val="none" w:sz="0" w:space="0" w:color="auto"/>
                <w:right w:val="none" w:sz="0" w:space="0" w:color="auto"/>
              </w:divBdr>
            </w:div>
            <w:div w:id="1005938401">
              <w:marLeft w:val="0"/>
              <w:marRight w:val="0"/>
              <w:marTop w:val="0"/>
              <w:marBottom w:val="0"/>
              <w:divBdr>
                <w:top w:val="none" w:sz="0" w:space="0" w:color="auto"/>
                <w:left w:val="none" w:sz="0" w:space="0" w:color="auto"/>
                <w:bottom w:val="none" w:sz="0" w:space="0" w:color="auto"/>
                <w:right w:val="none" w:sz="0" w:space="0" w:color="auto"/>
              </w:divBdr>
            </w:div>
            <w:div w:id="2101024208">
              <w:marLeft w:val="0"/>
              <w:marRight w:val="0"/>
              <w:marTop w:val="0"/>
              <w:marBottom w:val="0"/>
              <w:divBdr>
                <w:top w:val="none" w:sz="0" w:space="0" w:color="auto"/>
                <w:left w:val="none" w:sz="0" w:space="0" w:color="auto"/>
                <w:bottom w:val="none" w:sz="0" w:space="0" w:color="auto"/>
                <w:right w:val="none" w:sz="0" w:space="0" w:color="auto"/>
              </w:divBdr>
            </w:div>
            <w:div w:id="1507748646">
              <w:marLeft w:val="0"/>
              <w:marRight w:val="0"/>
              <w:marTop w:val="0"/>
              <w:marBottom w:val="0"/>
              <w:divBdr>
                <w:top w:val="none" w:sz="0" w:space="0" w:color="auto"/>
                <w:left w:val="none" w:sz="0" w:space="0" w:color="auto"/>
                <w:bottom w:val="none" w:sz="0" w:space="0" w:color="auto"/>
                <w:right w:val="none" w:sz="0" w:space="0" w:color="auto"/>
              </w:divBdr>
            </w:div>
            <w:div w:id="858466110">
              <w:marLeft w:val="0"/>
              <w:marRight w:val="0"/>
              <w:marTop w:val="0"/>
              <w:marBottom w:val="0"/>
              <w:divBdr>
                <w:top w:val="none" w:sz="0" w:space="0" w:color="auto"/>
                <w:left w:val="none" w:sz="0" w:space="0" w:color="auto"/>
                <w:bottom w:val="none" w:sz="0" w:space="0" w:color="auto"/>
                <w:right w:val="none" w:sz="0" w:space="0" w:color="auto"/>
              </w:divBdr>
            </w:div>
            <w:div w:id="65344610">
              <w:marLeft w:val="0"/>
              <w:marRight w:val="0"/>
              <w:marTop w:val="0"/>
              <w:marBottom w:val="0"/>
              <w:divBdr>
                <w:top w:val="none" w:sz="0" w:space="0" w:color="auto"/>
                <w:left w:val="none" w:sz="0" w:space="0" w:color="auto"/>
                <w:bottom w:val="none" w:sz="0" w:space="0" w:color="auto"/>
                <w:right w:val="none" w:sz="0" w:space="0" w:color="auto"/>
              </w:divBdr>
            </w:div>
            <w:div w:id="2102027968">
              <w:marLeft w:val="0"/>
              <w:marRight w:val="0"/>
              <w:marTop w:val="0"/>
              <w:marBottom w:val="0"/>
              <w:divBdr>
                <w:top w:val="none" w:sz="0" w:space="0" w:color="auto"/>
                <w:left w:val="none" w:sz="0" w:space="0" w:color="auto"/>
                <w:bottom w:val="none" w:sz="0" w:space="0" w:color="auto"/>
                <w:right w:val="none" w:sz="0" w:space="0" w:color="auto"/>
              </w:divBdr>
            </w:div>
            <w:div w:id="1939947034">
              <w:marLeft w:val="0"/>
              <w:marRight w:val="0"/>
              <w:marTop w:val="0"/>
              <w:marBottom w:val="0"/>
              <w:divBdr>
                <w:top w:val="none" w:sz="0" w:space="0" w:color="auto"/>
                <w:left w:val="none" w:sz="0" w:space="0" w:color="auto"/>
                <w:bottom w:val="none" w:sz="0" w:space="0" w:color="auto"/>
                <w:right w:val="none" w:sz="0" w:space="0" w:color="auto"/>
              </w:divBdr>
            </w:div>
            <w:div w:id="175194756">
              <w:marLeft w:val="0"/>
              <w:marRight w:val="0"/>
              <w:marTop w:val="0"/>
              <w:marBottom w:val="0"/>
              <w:divBdr>
                <w:top w:val="none" w:sz="0" w:space="0" w:color="auto"/>
                <w:left w:val="none" w:sz="0" w:space="0" w:color="auto"/>
                <w:bottom w:val="none" w:sz="0" w:space="0" w:color="auto"/>
                <w:right w:val="none" w:sz="0" w:space="0" w:color="auto"/>
              </w:divBdr>
            </w:div>
            <w:div w:id="1785028935">
              <w:marLeft w:val="0"/>
              <w:marRight w:val="0"/>
              <w:marTop w:val="0"/>
              <w:marBottom w:val="0"/>
              <w:divBdr>
                <w:top w:val="none" w:sz="0" w:space="0" w:color="auto"/>
                <w:left w:val="none" w:sz="0" w:space="0" w:color="auto"/>
                <w:bottom w:val="none" w:sz="0" w:space="0" w:color="auto"/>
                <w:right w:val="none" w:sz="0" w:space="0" w:color="auto"/>
              </w:divBdr>
            </w:div>
            <w:div w:id="21782131">
              <w:marLeft w:val="0"/>
              <w:marRight w:val="0"/>
              <w:marTop w:val="0"/>
              <w:marBottom w:val="0"/>
              <w:divBdr>
                <w:top w:val="none" w:sz="0" w:space="0" w:color="auto"/>
                <w:left w:val="none" w:sz="0" w:space="0" w:color="auto"/>
                <w:bottom w:val="none" w:sz="0" w:space="0" w:color="auto"/>
                <w:right w:val="none" w:sz="0" w:space="0" w:color="auto"/>
              </w:divBdr>
            </w:div>
            <w:div w:id="267200005">
              <w:marLeft w:val="0"/>
              <w:marRight w:val="0"/>
              <w:marTop w:val="0"/>
              <w:marBottom w:val="0"/>
              <w:divBdr>
                <w:top w:val="none" w:sz="0" w:space="0" w:color="auto"/>
                <w:left w:val="none" w:sz="0" w:space="0" w:color="auto"/>
                <w:bottom w:val="none" w:sz="0" w:space="0" w:color="auto"/>
                <w:right w:val="none" w:sz="0" w:space="0" w:color="auto"/>
              </w:divBdr>
            </w:div>
            <w:div w:id="442696864">
              <w:marLeft w:val="0"/>
              <w:marRight w:val="0"/>
              <w:marTop w:val="0"/>
              <w:marBottom w:val="0"/>
              <w:divBdr>
                <w:top w:val="none" w:sz="0" w:space="0" w:color="auto"/>
                <w:left w:val="none" w:sz="0" w:space="0" w:color="auto"/>
                <w:bottom w:val="none" w:sz="0" w:space="0" w:color="auto"/>
                <w:right w:val="none" w:sz="0" w:space="0" w:color="auto"/>
              </w:divBdr>
            </w:div>
            <w:div w:id="2134320671">
              <w:marLeft w:val="0"/>
              <w:marRight w:val="0"/>
              <w:marTop w:val="0"/>
              <w:marBottom w:val="0"/>
              <w:divBdr>
                <w:top w:val="none" w:sz="0" w:space="0" w:color="auto"/>
                <w:left w:val="none" w:sz="0" w:space="0" w:color="auto"/>
                <w:bottom w:val="none" w:sz="0" w:space="0" w:color="auto"/>
                <w:right w:val="none" w:sz="0" w:space="0" w:color="auto"/>
              </w:divBdr>
            </w:div>
            <w:div w:id="325212511">
              <w:marLeft w:val="0"/>
              <w:marRight w:val="0"/>
              <w:marTop w:val="0"/>
              <w:marBottom w:val="0"/>
              <w:divBdr>
                <w:top w:val="none" w:sz="0" w:space="0" w:color="auto"/>
                <w:left w:val="none" w:sz="0" w:space="0" w:color="auto"/>
                <w:bottom w:val="none" w:sz="0" w:space="0" w:color="auto"/>
                <w:right w:val="none" w:sz="0" w:space="0" w:color="auto"/>
              </w:divBdr>
            </w:div>
            <w:div w:id="898202952">
              <w:marLeft w:val="0"/>
              <w:marRight w:val="0"/>
              <w:marTop w:val="0"/>
              <w:marBottom w:val="0"/>
              <w:divBdr>
                <w:top w:val="none" w:sz="0" w:space="0" w:color="auto"/>
                <w:left w:val="none" w:sz="0" w:space="0" w:color="auto"/>
                <w:bottom w:val="none" w:sz="0" w:space="0" w:color="auto"/>
                <w:right w:val="none" w:sz="0" w:space="0" w:color="auto"/>
              </w:divBdr>
            </w:div>
            <w:div w:id="1541239294">
              <w:marLeft w:val="0"/>
              <w:marRight w:val="0"/>
              <w:marTop w:val="0"/>
              <w:marBottom w:val="0"/>
              <w:divBdr>
                <w:top w:val="none" w:sz="0" w:space="0" w:color="auto"/>
                <w:left w:val="none" w:sz="0" w:space="0" w:color="auto"/>
                <w:bottom w:val="none" w:sz="0" w:space="0" w:color="auto"/>
                <w:right w:val="none" w:sz="0" w:space="0" w:color="auto"/>
              </w:divBdr>
            </w:div>
            <w:div w:id="886642500">
              <w:marLeft w:val="0"/>
              <w:marRight w:val="0"/>
              <w:marTop w:val="0"/>
              <w:marBottom w:val="0"/>
              <w:divBdr>
                <w:top w:val="none" w:sz="0" w:space="0" w:color="auto"/>
                <w:left w:val="none" w:sz="0" w:space="0" w:color="auto"/>
                <w:bottom w:val="none" w:sz="0" w:space="0" w:color="auto"/>
                <w:right w:val="none" w:sz="0" w:space="0" w:color="auto"/>
              </w:divBdr>
            </w:div>
            <w:div w:id="168570974">
              <w:marLeft w:val="0"/>
              <w:marRight w:val="0"/>
              <w:marTop w:val="0"/>
              <w:marBottom w:val="0"/>
              <w:divBdr>
                <w:top w:val="none" w:sz="0" w:space="0" w:color="auto"/>
                <w:left w:val="none" w:sz="0" w:space="0" w:color="auto"/>
                <w:bottom w:val="none" w:sz="0" w:space="0" w:color="auto"/>
                <w:right w:val="none" w:sz="0" w:space="0" w:color="auto"/>
              </w:divBdr>
            </w:div>
            <w:div w:id="765927222">
              <w:marLeft w:val="0"/>
              <w:marRight w:val="0"/>
              <w:marTop w:val="0"/>
              <w:marBottom w:val="0"/>
              <w:divBdr>
                <w:top w:val="none" w:sz="0" w:space="0" w:color="auto"/>
                <w:left w:val="none" w:sz="0" w:space="0" w:color="auto"/>
                <w:bottom w:val="none" w:sz="0" w:space="0" w:color="auto"/>
                <w:right w:val="none" w:sz="0" w:space="0" w:color="auto"/>
              </w:divBdr>
            </w:div>
            <w:div w:id="1570579094">
              <w:marLeft w:val="0"/>
              <w:marRight w:val="0"/>
              <w:marTop w:val="0"/>
              <w:marBottom w:val="0"/>
              <w:divBdr>
                <w:top w:val="none" w:sz="0" w:space="0" w:color="auto"/>
                <w:left w:val="none" w:sz="0" w:space="0" w:color="auto"/>
                <w:bottom w:val="none" w:sz="0" w:space="0" w:color="auto"/>
                <w:right w:val="none" w:sz="0" w:space="0" w:color="auto"/>
              </w:divBdr>
            </w:div>
            <w:div w:id="1498112988">
              <w:marLeft w:val="0"/>
              <w:marRight w:val="0"/>
              <w:marTop w:val="0"/>
              <w:marBottom w:val="0"/>
              <w:divBdr>
                <w:top w:val="none" w:sz="0" w:space="0" w:color="auto"/>
                <w:left w:val="none" w:sz="0" w:space="0" w:color="auto"/>
                <w:bottom w:val="none" w:sz="0" w:space="0" w:color="auto"/>
                <w:right w:val="none" w:sz="0" w:space="0" w:color="auto"/>
              </w:divBdr>
            </w:div>
            <w:div w:id="40136243">
              <w:marLeft w:val="0"/>
              <w:marRight w:val="0"/>
              <w:marTop w:val="0"/>
              <w:marBottom w:val="0"/>
              <w:divBdr>
                <w:top w:val="none" w:sz="0" w:space="0" w:color="auto"/>
                <w:left w:val="none" w:sz="0" w:space="0" w:color="auto"/>
                <w:bottom w:val="none" w:sz="0" w:space="0" w:color="auto"/>
                <w:right w:val="none" w:sz="0" w:space="0" w:color="auto"/>
              </w:divBdr>
            </w:div>
            <w:div w:id="1283733028">
              <w:marLeft w:val="0"/>
              <w:marRight w:val="0"/>
              <w:marTop w:val="0"/>
              <w:marBottom w:val="0"/>
              <w:divBdr>
                <w:top w:val="none" w:sz="0" w:space="0" w:color="auto"/>
                <w:left w:val="none" w:sz="0" w:space="0" w:color="auto"/>
                <w:bottom w:val="none" w:sz="0" w:space="0" w:color="auto"/>
                <w:right w:val="none" w:sz="0" w:space="0" w:color="auto"/>
              </w:divBdr>
            </w:div>
            <w:div w:id="539512963">
              <w:marLeft w:val="0"/>
              <w:marRight w:val="0"/>
              <w:marTop w:val="0"/>
              <w:marBottom w:val="0"/>
              <w:divBdr>
                <w:top w:val="none" w:sz="0" w:space="0" w:color="auto"/>
                <w:left w:val="none" w:sz="0" w:space="0" w:color="auto"/>
                <w:bottom w:val="none" w:sz="0" w:space="0" w:color="auto"/>
                <w:right w:val="none" w:sz="0" w:space="0" w:color="auto"/>
              </w:divBdr>
            </w:div>
            <w:div w:id="1230849592">
              <w:marLeft w:val="0"/>
              <w:marRight w:val="0"/>
              <w:marTop w:val="0"/>
              <w:marBottom w:val="0"/>
              <w:divBdr>
                <w:top w:val="none" w:sz="0" w:space="0" w:color="auto"/>
                <w:left w:val="none" w:sz="0" w:space="0" w:color="auto"/>
                <w:bottom w:val="none" w:sz="0" w:space="0" w:color="auto"/>
                <w:right w:val="none" w:sz="0" w:space="0" w:color="auto"/>
              </w:divBdr>
            </w:div>
            <w:div w:id="1932616178">
              <w:marLeft w:val="0"/>
              <w:marRight w:val="0"/>
              <w:marTop w:val="0"/>
              <w:marBottom w:val="0"/>
              <w:divBdr>
                <w:top w:val="none" w:sz="0" w:space="0" w:color="auto"/>
                <w:left w:val="none" w:sz="0" w:space="0" w:color="auto"/>
                <w:bottom w:val="none" w:sz="0" w:space="0" w:color="auto"/>
                <w:right w:val="none" w:sz="0" w:space="0" w:color="auto"/>
              </w:divBdr>
            </w:div>
            <w:div w:id="505826240">
              <w:marLeft w:val="0"/>
              <w:marRight w:val="0"/>
              <w:marTop w:val="0"/>
              <w:marBottom w:val="0"/>
              <w:divBdr>
                <w:top w:val="none" w:sz="0" w:space="0" w:color="auto"/>
                <w:left w:val="none" w:sz="0" w:space="0" w:color="auto"/>
                <w:bottom w:val="none" w:sz="0" w:space="0" w:color="auto"/>
                <w:right w:val="none" w:sz="0" w:space="0" w:color="auto"/>
              </w:divBdr>
            </w:div>
            <w:div w:id="476534769">
              <w:marLeft w:val="0"/>
              <w:marRight w:val="0"/>
              <w:marTop w:val="0"/>
              <w:marBottom w:val="0"/>
              <w:divBdr>
                <w:top w:val="none" w:sz="0" w:space="0" w:color="auto"/>
                <w:left w:val="none" w:sz="0" w:space="0" w:color="auto"/>
                <w:bottom w:val="none" w:sz="0" w:space="0" w:color="auto"/>
                <w:right w:val="none" w:sz="0" w:space="0" w:color="auto"/>
              </w:divBdr>
            </w:div>
            <w:div w:id="1224214158">
              <w:marLeft w:val="0"/>
              <w:marRight w:val="0"/>
              <w:marTop w:val="0"/>
              <w:marBottom w:val="0"/>
              <w:divBdr>
                <w:top w:val="none" w:sz="0" w:space="0" w:color="auto"/>
                <w:left w:val="none" w:sz="0" w:space="0" w:color="auto"/>
                <w:bottom w:val="none" w:sz="0" w:space="0" w:color="auto"/>
                <w:right w:val="none" w:sz="0" w:space="0" w:color="auto"/>
              </w:divBdr>
            </w:div>
            <w:div w:id="2026860612">
              <w:marLeft w:val="0"/>
              <w:marRight w:val="0"/>
              <w:marTop w:val="0"/>
              <w:marBottom w:val="0"/>
              <w:divBdr>
                <w:top w:val="none" w:sz="0" w:space="0" w:color="auto"/>
                <w:left w:val="none" w:sz="0" w:space="0" w:color="auto"/>
                <w:bottom w:val="none" w:sz="0" w:space="0" w:color="auto"/>
                <w:right w:val="none" w:sz="0" w:space="0" w:color="auto"/>
              </w:divBdr>
            </w:div>
            <w:div w:id="34356119">
              <w:marLeft w:val="0"/>
              <w:marRight w:val="0"/>
              <w:marTop w:val="0"/>
              <w:marBottom w:val="0"/>
              <w:divBdr>
                <w:top w:val="none" w:sz="0" w:space="0" w:color="auto"/>
                <w:left w:val="none" w:sz="0" w:space="0" w:color="auto"/>
                <w:bottom w:val="none" w:sz="0" w:space="0" w:color="auto"/>
                <w:right w:val="none" w:sz="0" w:space="0" w:color="auto"/>
              </w:divBdr>
            </w:div>
            <w:div w:id="627706604">
              <w:marLeft w:val="0"/>
              <w:marRight w:val="0"/>
              <w:marTop w:val="0"/>
              <w:marBottom w:val="0"/>
              <w:divBdr>
                <w:top w:val="none" w:sz="0" w:space="0" w:color="auto"/>
                <w:left w:val="none" w:sz="0" w:space="0" w:color="auto"/>
                <w:bottom w:val="none" w:sz="0" w:space="0" w:color="auto"/>
                <w:right w:val="none" w:sz="0" w:space="0" w:color="auto"/>
              </w:divBdr>
            </w:div>
            <w:div w:id="2147040808">
              <w:marLeft w:val="0"/>
              <w:marRight w:val="0"/>
              <w:marTop w:val="0"/>
              <w:marBottom w:val="0"/>
              <w:divBdr>
                <w:top w:val="none" w:sz="0" w:space="0" w:color="auto"/>
                <w:left w:val="none" w:sz="0" w:space="0" w:color="auto"/>
                <w:bottom w:val="none" w:sz="0" w:space="0" w:color="auto"/>
                <w:right w:val="none" w:sz="0" w:space="0" w:color="auto"/>
              </w:divBdr>
            </w:div>
            <w:div w:id="337394183">
              <w:marLeft w:val="0"/>
              <w:marRight w:val="0"/>
              <w:marTop w:val="0"/>
              <w:marBottom w:val="0"/>
              <w:divBdr>
                <w:top w:val="none" w:sz="0" w:space="0" w:color="auto"/>
                <w:left w:val="none" w:sz="0" w:space="0" w:color="auto"/>
                <w:bottom w:val="none" w:sz="0" w:space="0" w:color="auto"/>
                <w:right w:val="none" w:sz="0" w:space="0" w:color="auto"/>
              </w:divBdr>
            </w:div>
            <w:div w:id="660739258">
              <w:marLeft w:val="0"/>
              <w:marRight w:val="0"/>
              <w:marTop w:val="0"/>
              <w:marBottom w:val="0"/>
              <w:divBdr>
                <w:top w:val="none" w:sz="0" w:space="0" w:color="auto"/>
                <w:left w:val="none" w:sz="0" w:space="0" w:color="auto"/>
                <w:bottom w:val="none" w:sz="0" w:space="0" w:color="auto"/>
                <w:right w:val="none" w:sz="0" w:space="0" w:color="auto"/>
              </w:divBdr>
            </w:div>
            <w:div w:id="1085957332">
              <w:marLeft w:val="0"/>
              <w:marRight w:val="0"/>
              <w:marTop w:val="0"/>
              <w:marBottom w:val="0"/>
              <w:divBdr>
                <w:top w:val="none" w:sz="0" w:space="0" w:color="auto"/>
                <w:left w:val="none" w:sz="0" w:space="0" w:color="auto"/>
                <w:bottom w:val="none" w:sz="0" w:space="0" w:color="auto"/>
                <w:right w:val="none" w:sz="0" w:space="0" w:color="auto"/>
              </w:divBdr>
            </w:div>
            <w:div w:id="1132481844">
              <w:marLeft w:val="0"/>
              <w:marRight w:val="0"/>
              <w:marTop w:val="0"/>
              <w:marBottom w:val="0"/>
              <w:divBdr>
                <w:top w:val="none" w:sz="0" w:space="0" w:color="auto"/>
                <w:left w:val="none" w:sz="0" w:space="0" w:color="auto"/>
                <w:bottom w:val="none" w:sz="0" w:space="0" w:color="auto"/>
                <w:right w:val="none" w:sz="0" w:space="0" w:color="auto"/>
              </w:divBdr>
            </w:div>
            <w:div w:id="1558320194">
              <w:marLeft w:val="0"/>
              <w:marRight w:val="0"/>
              <w:marTop w:val="0"/>
              <w:marBottom w:val="0"/>
              <w:divBdr>
                <w:top w:val="none" w:sz="0" w:space="0" w:color="auto"/>
                <w:left w:val="none" w:sz="0" w:space="0" w:color="auto"/>
                <w:bottom w:val="none" w:sz="0" w:space="0" w:color="auto"/>
                <w:right w:val="none" w:sz="0" w:space="0" w:color="auto"/>
              </w:divBdr>
            </w:div>
            <w:div w:id="862667863">
              <w:marLeft w:val="0"/>
              <w:marRight w:val="0"/>
              <w:marTop w:val="0"/>
              <w:marBottom w:val="0"/>
              <w:divBdr>
                <w:top w:val="none" w:sz="0" w:space="0" w:color="auto"/>
                <w:left w:val="none" w:sz="0" w:space="0" w:color="auto"/>
                <w:bottom w:val="none" w:sz="0" w:space="0" w:color="auto"/>
                <w:right w:val="none" w:sz="0" w:space="0" w:color="auto"/>
              </w:divBdr>
            </w:div>
            <w:div w:id="1356493939">
              <w:marLeft w:val="0"/>
              <w:marRight w:val="0"/>
              <w:marTop w:val="0"/>
              <w:marBottom w:val="0"/>
              <w:divBdr>
                <w:top w:val="none" w:sz="0" w:space="0" w:color="auto"/>
                <w:left w:val="none" w:sz="0" w:space="0" w:color="auto"/>
                <w:bottom w:val="none" w:sz="0" w:space="0" w:color="auto"/>
                <w:right w:val="none" w:sz="0" w:space="0" w:color="auto"/>
              </w:divBdr>
            </w:div>
            <w:div w:id="423303597">
              <w:marLeft w:val="0"/>
              <w:marRight w:val="0"/>
              <w:marTop w:val="0"/>
              <w:marBottom w:val="0"/>
              <w:divBdr>
                <w:top w:val="none" w:sz="0" w:space="0" w:color="auto"/>
                <w:left w:val="none" w:sz="0" w:space="0" w:color="auto"/>
                <w:bottom w:val="none" w:sz="0" w:space="0" w:color="auto"/>
                <w:right w:val="none" w:sz="0" w:space="0" w:color="auto"/>
              </w:divBdr>
            </w:div>
            <w:div w:id="564069962">
              <w:marLeft w:val="0"/>
              <w:marRight w:val="0"/>
              <w:marTop w:val="0"/>
              <w:marBottom w:val="0"/>
              <w:divBdr>
                <w:top w:val="none" w:sz="0" w:space="0" w:color="auto"/>
                <w:left w:val="none" w:sz="0" w:space="0" w:color="auto"/>
                <w:bottom w:val="none" w:sz="0" w:space="0" w:color="auto"/>
                <w:right w:val="none" w:sz="0" w:space="0" w:color="auto"/>
              </w:divBdr>
            </w:div>
            <w:div w:id="1331644024">
              <w:marLeft w:val="0"/>
              <w:marRight w:val="0"/>
              <w:marTop w:val="0"/>
              <w:marBottom w:val="0"/>
              <w:divBdr>
                <w:top w:val="none" w:sz="0" w:space="0" w:color="auto"/>
                <w:left w:val="none" w:sz="0" w:space="0" w:color="auto"/>
                <w:bottom w:val="none" w:sz="0" w:space="0" w:color="auto"/>
                <w:right w:val="none" w:sz="0" w:space="0" w:color="auto"/>
              </w:divBdr>
            </w:div>
            <w:div w:id="2072658274">
              <w:marLeft w:val="0"/>
              <w:marRight w:val="0"/>
              <w:marTop w:val="0"/>
              <w:marBottom w:val="0"/>
              <w:divBdr>
                <w:top w:val="none" w:sz="0" w:space="0" w:color="auto"/>
                <w:left w:val="none" w:sz="0" w:space="0" w:color="auto"/>
                <w:bottom w:val="none" w:sz="0" w:space="0" w:color="auto"/>
                <w:right w:val="none" w:sz="0" w:space="0" w:color="auto"/>
              </w:divBdr>
            </w:div>
            <w:div w:id="1732271795">
              <w:marLeft w:val="0"/>
              <w:marRight w:val="0"/>
              <w:marTop w:val="0"/>
              <w:marBottom w:val="0"/>
              <w:divBdr>
                <w:top w:val="none" w:sz="0" w:space="0" w:color="auto"/>
                <w:left w:val="none" w:sz="0" w:space="0" w:color="auto"/>
                <w:bottom w:val="none" w:sz="0" w:space="0" w:color="auto"/>
                <w:right w:val="none" w:sz="0" w:space="0" w:color="auto"/>
              </w:divBdr>
            </w:div>
            <w:div w:id="625161994">
              <w:marLeft w:val="0"/>
              <w:marRight w:val="0"/>
              <w:marTop w:val="0"/>
              <w:marBottom w:val="0"/>
              <w:divBdr>
                <w:top w:val="none" w:sz="0" w:space="0" w:color="auto"/>
                <w:left w:val="none" w:sz="0" w:space="0" w:color="auto"/>
                <w:bottom w:val="none" w:sz="0" w:space="0" w:color="auto"/>
                <w:right w:val="none" w:sz="0" w:space="0" w:color="auto"/>
              </w:divBdr>
            </w:div>
            <w:div w:id="518588083">
              <w:marLeft w:val="0"/>
              <w:marRight w:val="0"/>
              <w:marTop w:val="0"/>
              <w:marBottom w:val="0"/>
              <w:divBdr>
                <w:top w:val="none" w:sz="0" w:space="0" w:color="auto"/>
                <w:left w:val="none" w:sz="0" w:space="0" w:color="auto"/>
                <w:bottom w:val="none" w:sz="0" w:space="0" w:color="auto"/>
                <w:right w:val="none" w:sz="0" w:space="0" w:color="auto"/>
              </w:divBdr>
            </w:div>
            <w:div w:id="2037387756">
              <w:marLeft w:val="0"/>
              <w:marRight w:val="0"/>
              <w:marTop w:val="0"/>
              <w:marBottom w:val="0"/>
              <w:divBdr>
                <w:top w:val="none" w:sz="0" w:space="0" w:color="auto"/>
                <w:left w:val="none" w:sz="0" w:space="0" w:color="auto"/>
                <w:bottom w:val="none" w:sz="0" w:space="0" w:color="auto"/>
                <w:right w:val="none" w:sz="0" w:space="0" w:color="auto"/>
              </w:divBdr>
            </w:div>
            <w:div w:id="258489533">
              <w:marLeft w:val="0"/>
              <w:marRight w:val="0"/>
              <w:marTop w:val="0"/>
              <w:marBottom w:val="0"/>
              <w:divBdr>
                <w:top w:val="none" w:sz="0" w:space="0" w:color="auto"/>
                <w:left w:val="none" w:sz="0" w:space="0" w:color="auto"/>
                <w:bottom w:val="none" w:sz="0" w:space="0" w:color="auto"/>
                <w:right w:val="none" w:sz="0" w:space="0" w:color="auto"/>
              </w:divBdr>
            </w:div>
            <w:div w:id="787699991">
              <w:marLeft w:val="0"/>
              <w:marRight w:val="0"/>
              <w:marTop w:val="0"/>
              <w:marBottom w:val="0"/>
              <w:divBdr>
                <w:top w:val="none" w:sz="0" w:space="0" w:color="auto"/>
                <w:left w:val="none" w:sz="0" w:space="0" w:color="auto"/>
                <w:bottom w:val="none" w:sz="0" w:space="0" w:color="auto"/>
                <w:right w:val="none" w:sz="0" w:space="0" w:color="auto"/>
              </w:divBdr>
            </w:div>
            <w:div w:id="1741635695">
              <w:marLeft w:val="0"/>
              <w:marRight w:val="0"/>
              <w:marTop w:val="0"/>
              <w:marBottom w:val="0"/>
              <w:divBdr>
                <w:top w:val="none" w:sz="0" w:space="0" w:color="auto"/>
                <w:left w:val="none" w:sz="0" w:space="0" w:color="auto"/>
                <w:bottom w:val="none" w:sz="0" w:space="0" w:color="auto"/>
                <w:right w:val="none" w:sz="0" w:space="0" w:color="auto"/>
              </w:divBdr>
            </w:div>
            <w:div w:id="1890140247">
              <w:marLeft w:val="0"/>
              <w:marRight w:val="0"/>
              <w:marTop w:val="0"/>
              <w:marBottom w:val="0"/>
              <w:divBdr>
                <w:top w:val="none" w:sz="0" w:space="0" w:color="auto"/>
                <w:left w:val="none" w:sz="0" w:space="0" w:color="auto"/>
                <w:bottom w:val="none" w:sz="0" w:space="0" w:color="auto"/>
                <w:right w:val="none" w:sz="0" w:space="0" w:color="auto"/>
              </w:divBdr>
            </w:div>
            <w:div w:id="1979990599">
              <w:marLeft w:val="0"/>
              <w:marRight w:val="0"/>
              <w:marTop w:val="0"/>
              <w:marBottom w:val="0"/>
              <w:divBdr>
                <w:top w:val="none" w:sz="0" w:space="0" w:color="auto"/>
                <w:left w:val="none" w:sz="0" w:space="0" w:color="auto"/>
                <w:bottom w:val="none" w:sz="0" w:space="0" w:color="auto"/>
                <w:right w:val="none" w:sz="0" w:space="0" w:color="auto"/>
              </w:divBdr>
            </w:div>
            <w:div w:id="1043944689">
              <w:marLeft w:val="0"/>
              <w:marRight w:val="0"/>
              <w:marTop w:val="0"/>
              <w:marBottom w:val="0"/>
              <w:divBdr>
                <w:top w:val="none" w:sz="0" w:space="0" w:color="auto"/>
                <w:left w:val="none" w:sz="0" w:space="0" w:color="auto"/>
                <w:bottom w:val="none" w:sz="0" w:space="0" w:color="auto"/>
                <w:right w:val="none" w:sz="0" w:space="0" w:color="auto"/>
              </w:divBdr>
            </w:div>
            <w:div w:id="1379865379">
              <w:marLeft w:val="0"/>
              <w:marRight w:val="0"/>
              <w:marTop w:val="0"/>
              <w:marBottom w:val="0"/>
              <w:divBdr>
                <w:top w:val="none" w:sz="0" w:space="0" w:color="auto"/>
                <w:left w:val="none" w:sz="0" w:space="0" w:color="auto"/>
                <w:bottom w:val="none" w:sz="0" w:space="0" w:color="auto"/>
                <w:right w:val="none" w:sz="0" w:space="0" w:color="auto"/>
              </w:divBdr>
            </w:div>
            <w:div w:id="680812658">
              <w:marLeft w:val="0"/>
              <w:marRight w:val="0"/>
              <w:marTop w:val="0"/>
              <w:marBottom w:val="0"/>
              <w:divBdr>
                <w:top w:val="none" w:sz="0" w:space="0" w:color="auto"/>
                <w:left w:val="none" w:sz="0" w:space="0" w:color="auto"/>
                <w:bottom w:val="none" w:sz="0" w:space="0" w:color="auto"/>
                <w:right w:val="none" w:sz="0" w:space="0" w:color="auto"/>
              </w:divBdr>
            </w:div>
            <w:div w:id="451679091">
              <w:marLeft w:val="0"/>
              <w:marRight w:val="0"/>
              <w:marTop w:val="0"/>
              <w:marBottom w:val="0"/>
              <w:divBdr>
                <w:top w:val="none" w:sz="0" w:space="0" w:color="auto"/>
                <w:left w:val="none" w:sz="0" w:space="0" w:color="auto"/>
                <w:bottom w:val="none" w:sz="0" w:space="0" w:color="auto"/>
                <w:right w:val="none" w:sz="0" w:space="0" w:color="auto"/>
              </w:divBdr>
            </w:div>
            <w:div w:id="1065495343">
              <w:marLeft w:val="0"/>
              <w:marRight w:val="0"/>
              <w:marTop w:val="0"/>
              <w:marBottom w:val="0"/>
              <w:divBdr>
                <w:top w:val="none" w:sz="0" w:space="0" w:color="auto"/>
                <w:left w:val="none" w:sz="0" w:space="0" w:color="auto"/>
                <w:bottom w:val="none" w:sz="0" w:space="0" w:color="auto"/>
                <w:right w:val="none" w:sz="0" w:space="0" w:color="auto"/>
              </w:divBdr>
            </w:div>
            <w:div w:id="959918787">
              <w:marLeft w:val="0"/>
              <w:marRight w:val="0"/>
              <w:marTop w:val="0"/>
              <w:marBottom w:val="0"/>
              <w:divBdr>
                <w:top w:val="none" w:sz="0" w:space="0" w:color="auto"/>
                <w:left w:val="none" w:sz="0" w:space="0" w:color="auto"/>
                <w:bottom w:val="none" w:sz="0" w:space="0" w:color="auto"/>
                <w:right w:val="none" w:sz="0" w:space="0" w:color="auto"/>
              </w:divBdr>
            </w:div>
            <w:div w:id="1964071947">
              <w:marLeft w:val="0"/>
              <w:marRight w:val="0"/>
              <w:marTop w:val="0"/>
              <w:marBottom w:val="0"/>
              <w:divBdr>
                <w:top w:val="none" w:sz="0" w:space="0" w:color="auto"/>
                <w:left w:val="none" w:sz="0" w:space="0" w:color="auto"/>
                <w:bottom w:val="none" w:sz="0" w:space="0" w:color="auto"/>
                <w:right w:val="none" w:sz="0" w:space="0" w:color="auto"/>
              </w:divBdr>
            </w:div>
            <w:div w:id="951984429">
              <w:marLeft w:val="0"/>
              <w:marRight w:val="0"/>
              <w:marTop w:val="0"/>
              <w:marBottom w:val="0"/>
              <w:divBdr>
                <w:top w:val="none" w:sz="0" w:space="0" w:color="auto"/>
                <w:left w:val="none" w:sz="0" w:space="0" w:color="auto"/>
                <w:bottom w:val="none" w:sz="0" w:space="0" w:color="auto"/>
                <w:right w:val="none" w:sz="0" w:space="0" w:color="auto"/>
              </w:divBdr>
            </w:div>
            <w:div w:id="1509832158">
              <w:marLeft w:val="0"/>
              <w:marRight w:val="0"/>
              <w:marTop w:val="0"/>
              <w:marBottom w:val="0"/>
              <w:divBdr>
                <w:top w:val="none" w:sz="0" w:space="0" w:color="auto"/>
                <w:left w:val="none" w:sz="0" w:space="0" w:color="auto"/>
                <w:bottom w:val="none" w:sz="0" w:space="0" w:color="auto"/>
                <w:right w:val="none" w:sz="0" w:space="0" w:color="auto"/>
              </w:divBdr>
            </w:div>
            <w:div w:id="251403655">
              <w:marLeft w:val="0"/>
              <w:marRight w:val="0"/>
              <w:marTop w:val="0"/>
              <w:marBottom w:val="0"/>
              <w:divBdr>
                <w:top w:val="none" w:sz="0" w:space="0" w:color="auto"/>
                <w:left w:val="none" w:sz="0" w:space="0" w:color="auto"/>
                <w:bottom w:val="none" w:sz="0" w:space="0" w:color="auto"/>
                <w:right w:val="none" w:sz="0" w:space="0" w:color="auto"/>
              </w:divBdr>
            </w:div>
            <w:div w:id="1698459530">
              <w:marLeft w:val="0"/>
              <w:marRight w:val="0"/>
              <w:marTop w:val="0"/>
              <w:marBottom w:val="0"/>
              <w:divBdr>
                <w:top w:val="none" w:sz="0" w:space="0" w:color="auto"/>
                <w:left w:val="none" w:sz="0" w:space="0" w:color="auto"/>
                <w:bottom w:val="none" w:sz="0" w:space="0" w:color="auto"/>
                <w:right w:val="none" w:sz="0" w:space="0" w:color="auto"/>
              </w:divBdr>
            </w:div>
            <w:div w:id="731780128">
              <w:marLeft w:val="0"/>
              <w:marRight w:val="0"/>
              <w:marTop w:val="0"/>
              <w:marBottom w:val="0"/>
              <w:divBdr>
                <w:top w:val="none" w:sz="0" w:space="0" w:color="auto"/>
                <w:left w:val="none" w:sz="0" w:space="0" w:color="auto"/>
                <w:bottom w:val="none" w:sz="0" w:space="0" w:color="auto"/>
                <w:right w:val="none" w:sz="0" w:space="0" w:color="auto"/>
              </w:divBdr>
            </w:div>
            <w:div w:id="520094135">
              <w:marLeft w:val="0"/>
              <w:marRight w:val="0"/>
              <w:marTop w:val="0"/>
              <w:marBottom w:val="0"/>
              <w:divBdr>
                <w:top w:val="none" w:sz="0" w:space="0" w:color="auto"/>
                <w:left w:val="none" w:sz="0" w:space="0" w:color="auto"/>
                <w:bottom w:val="none" w:sz="0" w:space="0" w:color="auto"/>
                <w:right w:val="none" w:sz="0" w:space="0" w:color="auto"/>
              </w:divBdr>
            </w:div>
            <w:div w:id="1450592138">
              <w:marLeft w:val="0"/>
              <w:marRight w:val="0"/>
              <w:marTop w:val="0"/>
              <w:marBottom w:val="0"/>
              <w:divBdr>
                <w:top w:val="none" w:sz="0" w:space="0" w:color="auto"/>
                <w:left w:val="none" w:sz="0" w:space="0" w:color="auto"/>
                <w:bottom w:val="none" w:sz="0" w:space="0" w:color="auto"/>
                <w:right w:val="none" w:sz="0" w:space="0" w:color="auto"/>
              </w:divBdr>
            </w:div>
            <w:div w:id="441996688">
              <w:marLeft w:val="0"/>
              <w:marRight w:val="0"/>
              <w:marTop w:val="0"/>
              <w:marBottom w:val="0"/>
              <w:divBdr>
                <w:top w:val="none" w:sz="0" w:space="0" w:color="auto"/>
                <w:left w:val="none" w:sz="0" w:space="0" w:color="auto"/>
                <w:bottom w:val="none" w:sz="0" w:space="0" w:color="auto"/>
                <w:right w:val="none" w:sz="0" w:space="0" w:color="auto"/>
              </w:divBdr>
            </w:div>
            <w:div w:id="508761324">
              <w:marLeft w:val="0"/>
              <w:marRight w:val="0"/>
              <w:marTop w:val="0"/>
              <w:marBottom w:val="0"/>
              <w:divBdr>
                <w:top w:val="none" w:sz="0" w:space="0" w:color="auto"/>
                <w:left w:val="none" w:sz="0" w:space="0" w:color="auto"/>
                <w:bottom w:val="none" w:sz="0" w:space="0" w:color="auto"/>
                <w:right w:val="none" w:sz="0" w:space="0" w:color="auto"/>
              </w:divBdr>
            </w:div>
            <w:div w:id="890188266">
              <w:marLeft w:val="0"/>
              <w:marRight w:val="0"/>
              <w:marTop w:val="0"/>
              <w:marBottom w:val="0"/>
              <w:divBdr>
                <w:top w:val="none" w:sz="0" w:space="0" w:color="auto"/>
                <w:left w:val="none" w:sz="0" w:space="0" w:color="auto"/>
                <w:bottom w:val="none" w:sz="0" w:space="0" w:color="auto"/>
                <w:right w:val="none" w:sz="0" w:space="0" w:color="auto"/>
              </w:divBdr>
            </w:div>
            <w:div w:id="1949383457">
              <w:marLeft w:val="0"/>
              <w:marRight w:val="0"/>
              <w:marTop w:val="0"/>
              <w:marBottom w:val="0"/>
              <w:divBdr>
                <w:top w:val="none" w:sz="0" w:space="0" w:color="auto"/>
                <w:left w:val="none" w:sz="0" w:space="0" w:color="auto"/>
                <w:bottom w:val="none" w:sz="0" w:space="0" w:color="auto"/>
                <w:right w:val="none" w:sz="0" w:space="0" w:color="auto"/>
              </w:divBdr>
            </w:div>
            <w:div w:id="1804812583">
              <w:marLeft w:val="0"/>
              <w:marRight w:val="0"/>
              <w:marTop w:val="0"/>
              <w:marBottom w:val="0"/>
              <w:divBdr>
                <w:top w:val="none" w:sz="0" w:space="0" w:color="auto"/>
                <w:left w:val="none" w:sz="0" w:space="0" w:color="auto"/>
                <w:bottom w:val="none" w:sz="0" w:space="0" w:color="auto"/>
                <w:right w:val="none" w:sz="0" w:space="0" w:color="auto"/>
              </w:divBdr>
            </w:div>
            <w:div w:id="476261325">
              <w:marLeft w:val="0"/>
              <w:marRight w:val="0"/>
              <w:marTop w:val="0"/>
              <w:marBottom w:val="0"/>
              <w:divBdr>
                <w:top w:val="none" w:sz="0" w:space="0" w:color="auto"/>
                <w:left w:val="none" w:sz="0" w:space="0" w:color="auto"/>
                <w:bottom w:val="none" w:sz="0" w:space="0" w:color="auto"/>
                <w:right w:val="none" w:sz="0" w:space="0" w:color="auto"/>
              </w:divBdr>
            </w:div>
            <w:div w:id="1581716746">
              <w:marLeft w:val="0"/>
              <w:marRight w:val="0"/>
              <w:marTop w:val="0"/>
              <w:marBottom w:val="0"/>
              <w:divBdr>
                <w:top w:val="none" w:sz="0" w:space="0" w:color="auto"/>
                <w:left w:val="none" w:sz="0" w:space="0" w:color="auto"/>
                <w:bottom w:val="none" w:sz="0" w:space="0" w:color="auto"/>
                <w:right w:val="none" w:sz="0" w:space="0" w:color="auto"/>
              </w:divBdr>
            </w:div>
            <w:div w:id="1019501981">
              <w:marLeft w:val="0"/>
              <w:marRight w:val="0"/>
              <w:marTop w:val="0"/>
              <w:marBottom w:val="0"/>
              <w:divBdr>
                <w:top w:val="none" w:sz="0" w:space="0" w:color="auto"/>
                <w:left w:val="none" w:sz="0" w:space="0" w:color="auto"/>
                <w:bottom w:val="none" w:sz="0" w:space="0" w:color="auto"/>
                <w:right w:val="none" w:sz="0" w:space="0" w:color="auto"/>
              </w:divBdr>
            </w:div>
            <w:div w:id="1771584299">
              <w:marLeft w:val="0"/>
              <w:marRight w:val="0"/>
              <w:marTop w:val="0"/>
              <w:marBottom w:val="0"/>
              <w:divBdr>
                <w:top w:val="none" w:sz="0" w:space="0" w:color="auto"/>
                <w:left w:val="none" w:sz="0" w:space="0" w:color="auto"/>
                <w:bottom w:val="none" w:sz="0" w:space="0" w:color="auto"/>
                <w:right w:val="none" w:sz="0" w:space="0" w:color="auto"/>
              </w:divBdr>
            </w:div>
            <w:div w:id="1983534740">
              <w:marLeft w:val="0"/>
              <w:marRight w:val="0"/>
              <w:marTop w:val="0"/>
              <w:marBottom w:val="0"/>
              <w:divBdr>
                <w:top w:val="none" w:sz="0" w:space="0" w:color="auto"/>
                <w:left w:val="none" w:sz="0" w:space="0" w:color="auto"/>
                <w:bottom w:val="none" w:sz="0" w:space="0" w:color="auto"/>
                <w:right w:val="none" w:sz="0" w:space="0" w:color="auto"/>
              </w:divBdr>
            </w:div>
            <w:div w:id="532766666">
              <w:marLeft w:val="0"/>
              <w:marRight w:val="0"/>
              <w:marTop w:val="0"/>
              <w:marBottom w:val="0"/>
              <w:divBdr>
                <w:top w:val="none" w:sz="0" w:space="0" w:color="auto"/>
                <w:left w:val="none" w:sz="0" w:space="0" w:color="auto"/>
                <w:bottom w:val="none" w:sz="0" w:space="0" w:color="auto"/>
                <w:right w:val="none" w:sz="0" w:space="0" w:color="auto"/>
              </w:divBdr>
            </w:div>
            <w:div w:id="1916469604">
              <w:marLeft w:val="0"/>
              <w:marRight w:val="0"/>
              <w:marTop w:val="0"/>
              <w:marBottom w:val="0"/>
              <w:divBdr>
                <w:top w:val="none" w:sz="0" w:space="0" w:color="auto"/>
                <w:left w:val="none" w:sz="0" w:space="0" w:color="auto"/>
                <w:bottom w:val="none" w:sz="0" w:space="0" w:color="auto"/>
                <w:right w:val="none" w:sz="0" w:space="0" w:color="auto"/>
              </w:divBdr>
            </w:div>
            <w:div w:id="1394037349">
              <w:marLeft w:val="0"/>
              <w:marRight w:val="0"/>
              <w:marTop w:val="0"/>
              <w:marBottom w:val="0"/>
              <w:divBdr>
                <w:top w:val="none" w:sz="0" w:space="0" w:color="auto"/>
                <w:left w:val="none" w:sz="0" w:space="0" w:color="auto"/>
                <w:bottom w:val="none" w:sz="0" w:space="0" w:color="auto"/>
                <w:right w:val="none" w:sz="0" w:space="0" w:color="auto"/>
              </w:divBdr>
            </w:div>
            <w:div w:id="255866795">
              <w:marLeft w:val="0"/>
              <w:marRight w:val="0"/>
              <w:marTop w:val="0"/>
              <w:marBottom w:val="0"/>
              <w:divBdr>
                <w:top w:val="none" w:sz="0" w:space="0" w:color="auto"/>
                <w:left w:val="none" w:sz="0" w:space="0" w:color="auto"/>
                <w:bottom w:val="none" w:sz="0" w:space="0" w:color="auto"/>
                <w:right w:val="none" w:sz="0" w:space="0" w:color="auto"/>
              </w:divBdr>
            </w:div>
            <w:div w:id="940064476">
              <w:marLeft w:val="0"/>
              <w:marRight w:val="0"/>
              <w:marTop w:val="0"/>
              <w:marBottom w:val="0"/>
              <w:divBdr>
                <w:top w:val="none" w:sz="0" w:space="0" w:color="auto"/>
                <w:left w:val="none" w:sz="0" w:space="0" w:color="auto"/>
                <w:bottom w:val="none" w:sz="0" w:space="0" w:color="auto"/>
                <w:right w:val="none" w:sz="0" w:space="0" w:color="auto"/>
              </w:divBdr>
            </w:div>
            <w:div w:id="608002563">
              <w:marLeft w:val="0"/>
              <w:marRight w:val="0"/>
              <w:marTop w:val="0"/>
              <w:marBottom w:val="0"/>
              <w:divBdr>
                <w:top w:val="none" w:sz="0" w:space="0" w:color="auto"/>
                <w:left w:val="none" w:sz="0" w:space="0" w:color="auto"/>
                <w:bottom w:val="none" w:sz="0" w:space="0" w:color="auto"/>
                <w:right w:val="none" w:sz="0" w:space="0" w:color="auto"/>
              </w:divBdr>
            </w:div>
            <w:div w:id="867446887">
              <w:marLeft w:val="0"/>
              <w:marRight w:val="0"/>
              <w:marTop w:val="0"/>
              <w:marBottom w:val="0"/>
              <w:divBdr>
                <w:top w:val="none" w:sz="0" w:space="0" w:color="auto"/>
                <w:left w:val="none" w:sz="0" w:space="0" w:color="auto"/>
                <w:bottom w:val="none" w:sz="0" w:space="0" w:color="auto"/>
                <w:right w:val="none" w:sz="0" w:space="0" w:color="auto"/>
              </w:divBdr>
            </w:div>
            <w:div w:id="1796369031">
              <w:marLeft w:val="0"/>
              <w:marRight w:val="0"/>
              <w:marTop w:val="0"/>
              <w:marBottom w:val="0"/>
              <w:divBdr>
                <w:top w:val="none" w:sz="0" w:space="0" w:color="auto"/>
                <w:left w:val="none" w:sz="0" w:space="0" w:color="auto"/>
                <w:bottom w:val="none" w:sz="0" w:space="0" w:color="auto"/>
                <w:right w:val="none" w:sz="0" w:space="0" w:color="auto"/>
              </w:divBdr>
            </w:div>
            <w:div w:id="1686904940">
              <w:marLeft w:val="0"/>
              <w:marRight w:val="0"/>
              <w:marTop w:val="0"/>
              <w:marBottom w:val="0"/>
              <w:divBdr>
                <w:top w:val="none" w:sz="0" w:space="0" w:color="auto"/>
                <w:left w:val="none" w:sz="0" w:space="0" w:color="auto"/>
                <w:bottom w:val="none" w:sz="0" w:space="0" w:color="auto"/>
                <w:right w:val="none" w:sz="0" w:space="0" w:color="auto"/>
              </w:divBdr>
            </w:div>
            <w:div w:id="1742752385">
              <w:marLeft w:val="0"/>
              <w:marRight w:val="0"/>
              <w:marTop w:val="0"/>
              <w:marBottom w:val="0"/>
              <w:divBdr>
                <w:top w:val="none" w:sz="0" w:space="0" w:color="auto"/>
                <w:left w:val="none" w:sz="0" w:space="0" w:color="auto"/>
                <w:bottom w:val="none" w:sz="0" w:space="0" w:color="auto"/>
                <w:right w:val="none" w:sz="0" w:space="0" w:color="auto"/>
              </w:divBdr>
            </w:div>
            <w:div w:id="1537624830">
              <w:marLeft w:val="0"/>
              <w:marRight w:val="0"/>
              <w:marTop w:val="0"/>
              <w:marBottom w:val="0"/>
              <w:divBdr>
                <w:top w:val="none" w:sz="0" w:space="0" w:color="auto"/>
                <w:left w:val="none" w:sz="0" w:space="0" w:color="auto"/>
                <w:bottom w:val="none" w:sz="0" w:space="0" w:color="auto"/>
                <w:right w:val="none" w:sz="0" w:space="0" w:color="auto"/>
              </w:divBdr>
            </w:div>
            <w:div w:id="400175940">
              <w:marLeft w:val="0"/>
              <w:marRight w:val="0"/>
              <w:marTop w:val="0"/>
              <w:marBottom w:val="0"/>
              <w:divBdr>
                <w:top w:val="none" w:sz="0" w:space="0" w:color="auto"/>
                <w:left w:val="none" w:sz="0" w:space="0" w:color="auto"/>
                <w:bottom w:val="none" w:sz="0" w:space="0" w:color="auto"/>
                <w:right w:val="none" w:sz="0" w:space="0" w:color="auto"/>
              </w:divBdr>
            </w:div>
            <w:div w:id="1224101118">
              <w:marLeft w:val="0"/>
              <w:marRight w:val="0"/>
              <w:marTop w:val="0"/>
              <w:marBottom w:val="0"/>
              <w:divBdr>
                <w:top w:val="none" w:sz="0" w:space="0" w:color="auto"/>
                <w:left w:val="none" w:sz="0" w:space="0" w:color="auto"/>
                <w:bottom w:val="none" w:sz="0" w:space="0" w:color="auto"/>
                <w:right w:val="none" w:sz="0" w:space="0" w:color="auto"/>
              </w:divBdr>
            </w:div>
            <w:div w:id="1150057220">
              <w:marLeft w:val="0"/>
              <w:marRight w:val="0"/>
              <w:marTop w:val="0"/>
              <w:marBottom w:val="0"/>
              <w:divBdr>
                <w:top w:val="none" w:sz="0" w:space="0" w:color="auto"/>
                <w:left w:val="none" w:sz="0" w:space="0" w:color="auto"/>
                <w:bottom w:val="none" w:sz="0" w:space="0" w:color="auto"/>
                <w:right w:val="none" w:sz="0" w:space="0" w:color="auto"/>
              </w:divBdr>
            </w:div>
            <w:div w:id="2046563921">
              <w:marLeft w:val="0"/>
              <w:marRight w:val="0"/>
              <w:marTop w:val="0"/>
              <w:marBottom w:val="0"/>
              <w:divBdr>
                <w:top w:val="none" w:sz="0" w:space="0" w:color="auto"/>
                <w:left w:val="none" w:sz="0" w:space="0" w:color="auto"/>
                <w:bottom w:val="none" w:sz="0" w:space="0" w:color="auto"/>
                <w:right w:val="none" w:sz="0" w:space="0" w:color="auto"/>
              </w:divBdr>
            </w:div>
            <w:div w:id="537359216">
              <w:marLeft w:val="0"/>
              <w:marRight w:val="0"/>
              <w:marTop w:val="0"/>
              <w:marBottom w:val="0"/>
              <w:divBdr>
                <w:top w:val="none" w:sz="0" w:space="0" w:color="auto"/>
                <w:left w:val="none" w:sz="0" w:space="0" w:color="auto"/>
                <w:bottom w:val="none" w:sz="0" w:space="0" w:color="auto"/>
                <w:right w:val="none" w:sz="0" w:space="0" w:color="auto"/>
              </w:divBdr>
            </w:div>
            <w:div w:id="1240943253">
              <w:marLeft w:val="0"/>
              <w:marRight w:val="0"/>
              <w:marTop w:val="0"/>
              <w:marBottom w:val="0"/>
              <w:divBdr>
                <w:top w:val="none" w:sz="0" w:space="0" w:color="auto"/>
                <w:left w:val="none" w:sz="0" w:space="0" w:color="auto"/>
                <w:bottom w:val="none" w:sz="0" w:space="0" w:color="auto"/>
                <w:right w:val="none" w:sz="0" w:space="0" w:color="auto"/>
              </w:divBdr>
            </w:div>
            <w:div w:id="1208101675">
              <w:marLeft w:val="0"/>
              <w:marRight w:val="0"/>
              <w:marTop w:val="0"/>
              <w:marBottom w:val="0"/>
              <w:divBdr>
                <w:top w:val="none" w:sz="0" w:space="0" w:color="auto"/>
                <w:left w:val="none" w:sz="0" w:space="0" w:color="auto"/>
                <w:bottom w:val="none" w:sz="0" w:space="0" w:color="auto"/>
                <w:right w:val="none" w:sz="0" w:space="0" w:color="auto"/>
              </w:divBdr>
            </w:div>
            <w:div w:id="502664435">
              <w:marLeft w:val="0"/>
              <w:marRight w:val="0"/>
              <w:marTop w:val="0"/>
              <w:marBottom w:val="0"/>
              <w:divBdr>
                <w:top w:val="none" w:sz="0" w:space="0" w:color="auto"/>
                <w:left w:val="none" w:sz="0" w:space="0" w:color="auto"/>
                <w:bottom w:val="none" w:sz="0" w:space="0" w:color="auto"/>
                <w:right w:val="none" w:sz="0" w:space="0" w:color="auto"/>
              </w:divBdr>
            </w:div>
            <w:div w:id="1447893873">
              <w:marLeft w:val="0"/>
              <w:marRight w:val="0"/>
              <w:marTop w:val="0"/>
              <w:marBottom w:val="0"/>
              <w:divBdr>
                <w:top w:val="none" w:sz="0" w:space="0" w:color="auto"/>
                <w:left w:val="none" w:sz="0" w:space="0" w:color="auto"/>
                <w:bottom w:val="none" w:sz="0" w:space="0" w:color="auto"/>
                <w:right w:val="none" w:sz="0" w:space="0" w:color="auto"/>
              </w:divBdr>
            </w:div>
            <w:div w:id="1291741237">
              <w:marLeft w:val="0"/>
              <w:marRight w:val="0"/>
              <w:marTop w:val="0"/>
              <w:marBottom w:val="0"/>
              <w:divBdr>
                <w:top w:val="none" w:sz="0" w:space="0" w:color="auto"/>
                <w:left w:val="none" w:sz="0" w:space="0" w:color="auto"/>
                <w:bottom w:val="none" w:sz="0" w:space="0" w:color="auto"/>
                <w:right w:val="none" w:sz="0" w:space="0" w:color="auto"/>
              </w:divBdr>
            </w:div>
            <w:div w:id="1796557864">
              <w:marLeft w:val="0"/>
              <w:marRight w:val="0"/>
              <w:marTop w:val="0"/>
              <w:marBottom w:val="0"/>
              <w:divBdr>
                <w:top w:val="none" w:sz="0" w:space="0" w:color="auto"/>
                <w:left w:val="none" w:sz="0" w:space="0" w:color="auto"/>
                <w:bottom w:val="none" w:sz="0" w:space="0" w:color="auto"/>
                <w:right w:val="none" w:sz="0" w:space="0" w:color="auto"/>
              </w:divBdr>
            </w:div>
            <w:div w:id="871965329">
              <w:marLeft w:val="0"/>
              <w:marRight w:val="0"/>
              <w:marTop w:val="0"/>
              <w:marBottom w:val="0"/>
              <w:divBdr>
                <w:top w:val="none" w:sz="0" w:space="0" w:color="auto"/>
                <w:left w:val="none" w:sz="0" w:space="0" w:color="auto"/>
                <w:bottom w:val="none" w:sz="0" w:space="0" w:color="auto"/>
                <w:right w:val="none" w:sz="0" w:space="0" w:color="auto"/>
              </w:divBdr>
            </w:div>
            <w:div w:id="678894229">
              <w:marLeft w:val="0"/>
              <w:marRight w:val="0"/>
              <w:marTop w:val="0"/>
              <w:marBottom w:val="0"/>
              <w:divBdr>
                <w:top w:val="none" w:sz="0" w:space="0" w:color="auto"/>
                <w:left w:val="none" w:sz="0" w:space="0" w:color="auto"/>
                <w:bottom w:val="none" w:sz="0" w:space="0" w:color="auto"/>
                <w:right w:val="none" w:sz="0" w:space="0" w:color="auto"/>
              </w:divBdr>
            </w:div>
            <w:div w:id="1434084106">
              <w:marLeft w:val="0"/>
              <w:marRight w:val="0"/>
              <w:marTop w:val="0"/>
              <w:marBottom w:val="0"/>
              <w:divBdr>
                <w:top w:val="none" w:sz="0" w:space="0" w:color="auto"/>
                <w:left w:val="none" w:sz="0" w:space="0" w:color="auto"/>
                <w:bottom w:val="none" w:sz="0" w:space="0" w:color="auto"/>
                <w:right w:val="none" w:sz="0" w:space="0" w:color="auto"/>
              </w:divBdr>
            </w:div>
            <w:div w:id="338511635">
              <w:marLeft w:val="0"/>
              <w:marRight w:val="0"/>
              <w:marTop w:val="0"/>
              <w:marBottom w:val="0"/>
              <w:divBdr>
                <w:top w:val="none" w:sz="0" w:space="0" w:color="auto"/>
                <w:left w:val="none" w:sz="0" w:space="0" w:color="auto"/>
                <w:bottom w:val="none" w:sz="0" w:space="0" w:color="auto"/>
                <w:right w:val="none" w:sz="0" w:space="0" w:color="auto"/>
              </w:divBdr>
            </w:div>
            <w:div w:id="1090156630">
              <w:marLeft w:val="0"/>
              <w:marRight w:val="0"/>
              <w:marTop w:val="0"/>
              <w:marBottom w:val="0"/>
              <w:divBdr>
                <w:top w:val="none" w:sz="0" w:space="0" w:color="auto"/>
                <w:left w:val="none" w:sz="0" w:space="0" w:color="auto"/>
                <w:bottom w:val="none" w:sz="0" w:space="0" w:color="auto"/>
                <w:right w:val="none" w:sz="0" w:space="0" w:color="auto"/>
              </w:divBdr>
            </w:div>
            <w:div w:id="416944463">
              <w:marLeft w:val="0"/>
              <w:marRight w:val="0"/>
              <w:marTop w:val="0"/>
              <w:marBottom w:val="0"/>
              <w:divBdr>
                <w:top w:val="none" w:sz="0" w:space="0" w:color="auto"/>
                <w:left w:val="none" w:sz="0" w:space="0" w:color="auto"/>
                <w:bottom w:val="none" w:sz="0" w:space="0" w:color="auto"/>
                <w:right w:val="none" w:sz="0" w:space="0" w:color="auto"/>
              </w:divBdr>
            </w:div>
            <w:div w:id="19477366">
              <w:marLeft w:val="0"/>
              <w:marRight w:val="0"/>
              <w:marTop w:val="0"/>
              <w:marBottom w:val="0"/>
              <w:divBdr>
                <w:top w:val="none" w:sz="0" w:space="0" w:color="auto"/>
                <w:left w:val="none" w:sz="0" w:space="0" w:color="auto"/>
                <w:bottom w:val="none" w:sz="0" w:space="0" w:color="auto"/>
                <w:right w:val="none" w:sz="0" w:space="0" w:color="auto"/>
              </w:divBdr>
            </w:div>
            <w:div w:id="1447233841">
              <w:marLeft w:val="0"/>
              <w:marRight w:val="0"/>
              <w:marTop w:val="0"/>
              <w:marBottom w:val="0"/>
              <w:divBdr>
                <w:top w:val="none" w:sz="0" w:space="0" w:color="auto"/>
                <w:left w:val="none" w:sz="0" w:space="0" w:color="auto"/>
                <w:bottom w:val="none" w:sz="0" w:space="0" w:color="auto"/>
                <w:right w:val="none" w:sz="0" w:space="0" w:color="auto"/>
              </w:divBdr>
            </w:div>
            <w:div w:id="724990327">
              <w:marLeft w:val="0"/>
              <w:marRight w:val="0"/>
              <w:marTop w:val="0"/>
              <w:marBottom w:val="0"/>
              <w:divBdr>
                <w:top w:val="none" w:sz="0" w:space="0" w:color="auto"/>
                <w:left w:val="none" w:sz="0" w:space="0" w:color="auto"/>
                <w:bottom w:val="none" w:sz="0" w:space="0" w:color="auto"/>
                <w:right w:val="none" w:sz="0" w:space="0" w:color="auto"/>
              </w:divBdr>
            </w:div>
            <w:div w:id="1871793547">
              <w:marLeft w:val="0"/>
              <w:marRight w:val="0"/>
              <w:marTop w:val="0"/>
              <w:marBottom w:val="0"/>
              <w:divBdr>
                <w:top w:val="none" w:sz="0" w:space="0" w:color="auto"/>
                <w:left w:val="none" w:sz="0" w:space="0" w:color="auto"/>
                <w:bottom w:val="none" w:sz="0" w:space="0" w:color="auto"/>
                <w:right w:val="none" w:sz="0" w:space="0" w:color="auto"/>
              </w:divBdr>
            </w:div>
            <w:div w:id="1937863893">
              <w:marLeft w:val="0"/>
              <w:marRight w:val="0"/>
              <w:marTop w:val="0"/>
              <w:marBottom w:val="0"/>
              <w:divBdr>
                <w:top w:val="none" w:sz="0" w:space="0" w:color="auto"/>
                <w:left w:val="none" w:sz="0" w:space="0" w:color="auto"/>
                <w:bottom w:val="none" w:sz="0" w:space="0" w:color="auto"/>
                <w:right w:val="none" w:sz="0" w:space="0" w:color="auto"/>
              </w:divBdr>
            </w:div>
            <w:div w:id="1297568761">
              <w:marLeft w:val="0"/>
              <w:marRight w:val="0"/>
              <w:marTop w:val="0"/>
              <w:marBottom w:val="0"/>
              <w:divBdr>
                <w:top w:val="none" w:sz="0" w:space="0" w:color="auto"/>
                <w:left w:val="none" w:sz="0" w:space="0" w:color="auto"/>
                <w:bottom w:val="none" w:sz="0" w:space="0" w:color="auto"/>
                <w:right w:val="none" w:sz="0" w:space="0" w:color="auto"/>
              </w:divBdr>
            </w:div>
            <w:div w:id="277874790">
              <w:marLeft w:val="0"/>
              <w:marRight w:val="0"/>
              <w:marTop w:val="0"/>
              <w:marBottom w:val="0"/>
              <w:divBdr>
                <w:top w:val="none" w:sz="0" w:space="0" w:color="auto"/>
                <w:left w:val="none" w:sz="0" w:space="0" w:color="auto"/>
                <w:bottom w:val="none" w:sz="0" w:space="0" w:color="auto"/>
                <w:right w:val="none" w:sz="0" w:space="0" w:color="auto"/>
              </w:divBdr>
            </w:div>
            <w:div w:id="1197694091">
              <w:marLeft w:val="0"/>
              <w:marRight w:val="0"/>
              <w:marTop w:val="0"/>
              <w:marBottom w:val="0"/>
              <w:divBdr>
                <w:top w:val="none" w:sz="0" w:space="0" w:color="auto"/>
                <w:left w:val="none" w:sz="0" w:space="0" w:color="auto"/>
                <w:bottom w:val="none" w:sz="0" w:space="0" w:color="auto"/>
                <w:right w:val="none" w:sz="0" w:space="0" w:color="auto"/>
              </w:divBdr>
            </w:div>
            <w:div w:id="1553077828">
              <w:marLeft w:val="0"/>
              <w:marRight w:val="0"/>
              <w:marTop w:val="0"/>
              <w:marBottom w:val="0"/>
              <w:divBdr>
                <w:top w:val="none" w:sz="0" w:space="0" w:color="auto"/>
                <w:left w:val="none" w:sz="0" w:space="0" w:color="auto"/>
                <w:bottom w:val="none" w:sz="0" w:space="0" w:color="auto"/>
                <w:right w:val="none" w:sz="0" w:space="0" w:color="auto"/>
              </w:divBdr>
            </w:div>
            <w:div w:id="1204908020">
              <w:marLeft w:val="0"/>
              <w:marRight w:val="0"/>
              <w:marTop w:val="0"/>
              <w:marBottom w:val="0"/>
              <w:divBdr>
                <w:top w:val="none" w:sz="0" w:space="0" w:color="auto"/>
                <w:left w:val="none" w:sz="0" w:space="0" w:color="auto"/>
                <w:bottom w:val="none" w:sz="0" w:space="0" w:color="auto"/>
                <w:right w:val="none" w:sz="0" w:space="0" w:color="auto"/>
              </w:divBdr>
            </w:div>
            <w:div w:id="340397577">
              <w:marLeft w:val="0"/>
              <w:marRight w:val="0"/>
              <w:marTop w:val="0"/>
              <w:marBottom w:val="0"/>
              <w:divBdr>
                <w:top w:val="none" w:sz="0" w:space="0" w:color="auto"/>
                <w:left w:val="none" w:sz="0" w:space="0" w:color="auto"/>
                <w:bottom w:val="none" w:sz="0" w:space="0" w:color="auto"/>
                <w:right w:val="none" w:sz="0" w:space="0" w:color="auto"/>
              </w:divBdr>
            </w:div>
            <w:div w:id="2079865798">
              <w:marLeft w:val="0"/>
              <w:marRight w:val="0"/>
              <w:marTop w:val="0"/>
              <w:marBottom w:val="0"/>
              <w:divBdr>
                <w:top w:val="none" w:sz="0" w:space="0" w:color="auto"/>
                <w:left w:val="none" w:sz="0" w:space="0" w:color="auto"/>
                <w:bottom w:val="none" w:sz="0" w:space="0" w:color="auto"/>
                <w:right w:val="none" w:sz="0" w:space="0" w:color="auto"/>
              </w:divBdr>
            </w:div>
            <w:div w:id="1112824526">
              <w:marLeft w:val="0"/>
              <w:marRight w:val="0"/>
              <w:marTop w:val="0"/>
              <w:marBottom w:val="0"/>
              <w:divBdr>
                <w:top w:val="none" w:sz="0" w:space="0" w:color="auto"/>
                <w:left w:val="none" w:sz="0" w:space="0" w:color="auto"/>
                <w:bottom w:val="none" w:sz="0" w:space="0" w:color="auto"/>
                <w:right w:val="none" w:sz="0" w:space="0" w:color="auto"/>
              </w:divBdr>
            </w:div>
            <w:div w:id="650259393">
              <w:marLeft w:val="0"/>
              <w:marRight w:val="0"/>
              <w:marTop w:val="0"/>
              <w:marBottom w:val="0"/>
              <w:divBdr>
                <w:top w:val="none" w:sz="0" w:space="0" w:color="auto"/>
                <w:left w:val="none" w:sz="0" w:space="0" w:color="auto"/>
                <w:bottom w:val="none" w:sz="0" w:space="0" w:color="auto"/>
                <w:right w:val="none" w:sz="0" w:space="0" w:color="auto"/>
              </w:divBdr>
            </w:div>
            <w:div w:id="431126030">
              <w:marLeft w:val="0"/>
              <w:marRight w:val="0"/>
              <w:marTop w:val="0"/>
              <w:marBottom w:val="0"/>
              <w:divBdr>
                <w:top w:val="none" w:sz="0" w:space="0" w:color="auto"/>
                <w:left w:val="none" w:sz="0" w:space="0" w:color="auto"/>
                <w:bottom w:val="none" w:sz="0" w:space="0" w:color="auto"/>
                <w:right w:val="none" w:sz="0" w:space="0" w:color="auto"/>
              </w:divBdr>
            </w:div>
            <w:div w:id="690297766">
              <w:marLeft w:val="0"/>
              <w:marRight w:val="0"/>
              <w:marTop w:val="0"/>
              <w:marBottom w:val="0"/>
              <w:divBdr>
                <w:top w:val="none" w:sz="0" w:space="0" w:color="auto"/>
                <w:left w:val="none" w:sz="0" w:space="0" w:color="auto"/>
                <w:bottom w:val="none" w:sz="0" w:space="0" w:color="auto"/>
                <w:right w:val="none" w:sz="0" w:space="0" w:color="auto"/>
              </w:divBdr>
            </w:div>
            <w:div w:id="780151716">
              <w:marLeft w:val="0"/>
              <w:marRight w:val="0"/>
              <w:marTop w:val="0"/>
              <w:marBottom w:val="0"/>
              <w:divBdr>
                <w:top w:val="none" w:sz="0" w:space="0" w:color="auto"/>
                <w:left w:val="none" w:sz="0" w:space="0" w:color="auto"/>
                <w:bottom w:val="none" w:sz="0" w:space="0" w:color="auto"/>
                <w:right w:val="none" w:sz="0" w:space="0" w:color="auto"/>
              </w:divBdr>
            </w:div>
            <w:div w:id="1512647449">
              <w:marLeft w:val="0"/>
              <w:marRight w:val="0"/>
              <w:marTop w:val="0"/>
              <w:marBottom w:val="0"/>
              <w:divBdr>
                <w:top w:val="none" w:sz="0" w:space="0" w:color="auto"/>
                <w:left w:val="none" w:sz="0" w:space="0" w:color="auto"/>
                <w:bottom w:val="none" w:sz="0" w:space="0" w:color="auto"/>
                <w:right w:val="none" w:sz="0" w:space="0" w:color="auto"/>
              </w:divBdr>
            </w:div>
            <w:div w:id="1661303531">
              <w:marLeft w:val="0"/>
              <w:marRight w:val="0"/>
              <w:marTop w:val="0"/>
              <w:marBottom w:val="0"/>
              <w:divBdr>
                <w:top w:val="none" w:sz="0" w:space="0" w:color="auto"/>
                <w:left w:val="none" w:sz="0" w:space="0" w:color="auto"/>
                <w:bottom w:val="none" w:sz="0" w:space="0" w:color="auto"/>
                <w:right w:val="none" w:sz="0" w:space="0" w:color="auto"/>
              </w:divBdr>
            </w:div>
            <w:div w:id="1093938302">
              <w:marLeft w:val="0"/>
              <w:marRight w:val="0"/>
              <w:marTop w:val="0"/>
              <w:marBottom w:val="0"/>
              <w:divBdr>
                <w:top w:val="none" w:sz="0" w:space="0" w:color="auto"/>
                <w:left w:val="none" w:sz="0" w:space="0" w:color="auto"/>
                <w:bottom w:val="none" w:sz="0" w:space="0" w:color="auto"/>
                <w:right w:val="none" w:sz="0" w:space="0" w:color="auto"/>
              </w:divBdr>
            </w:div>
            <w:div w:id="1695613446">
              <w:marLeft w:val="0"/>
              <w:marRight w:val="0"/>
              <w:marTop w:val="0"/>
              <w:marBottom w:val="0"/>
              <w:divBdr>
                <w:top w:val="none" w:sz="0" w:space="0" w:color="auto"/>
                <w:left w:val="none" w:sz="0" w:space="0" w:color="auto"/>
                <w:bottom w:val="none" w:sz="0" w:space="0" w:color="auto"/>
                <w:right w:val="none" w:sz="0" w:space="0" w:color="auto"/>
              </w:divBdr>
            </w:div>
            <w:div w:id="634414270">
              <w:marLeft w:val="0"/>
              <w:marRight w:val="0"/>
              <w:marTop w:val="0"/>
              <w:marBottom w:val="0"/>
              <w:divBdr>
                <w:top w:val="none" w:sz="0" w:space="0" w:color="auto"/>
                <w:left w:val="none" w:sz="0" w:space="0" w:color="auto"/>
                <w:bottom w:val="none" w:sz="0" w:space="0" w:color="auto"/>
                <w:right w:val="none" w:sz="0" w:space="0" w:color="auto"/>
              </w:divBdr>
            </w:div>
            <w:div w:id="2125540073">
              <w:marLeft w:val="0"/>
              <w:marRight w:val="0"/>
              <w:marTop w:val="0"/>
              <w:marBottom w:val="0"/>
              <w:divBdr>
                <w:top w:val="none" w:sz="0" w:space="0" w:color="auto"/>
                <w:left w:val="none" w:sz="0" w:space="0" w:color="auto"/>
                <w:bottom w:val="none" w:sz="0" w:space="0" w:color="auto"/>
                <w:right w:val="none" w:sz="0" w:space="0" w:color="auto"/>
              </w:divBdr>
            </w:div>
            <w:div w:id="1080834385">
              <w:marLeft w:val="0"/>
              <w:marRight w:val="0"/>
              <w:marTop w:val="0"/>
              <w:marBottom w:val="0"/>
              <w:divBdr>
                <w:top w:val="none" w:sz="0" w:space="0" w:color="auto"/>
                <w:left w:val="none" w:sz="0" w:space="0" w:color="auto"/>
                <w:bottom w:val="none" w:sz="0" w:space="0" w:color="auto"/>
                <w:right w:val="none" w:sz="0" w:space="0" w:color="auto"/>
              </w:divBdr>
            </w:div>
            <w:div w:id="1808738666">
              <w:marLeft w:val="0"/>
              <w:marRight w:val="0"/>
              <w:marTop w:val="0"/>
              <w:marBottom w:val="0"/>
              <w:divBdr>
                <w:top w:val="none" w:sz="0" w:space="0" w:color="auto"/>
                <w:left w:val="none" w:sz="0" w:space="0" w:color="auto"/>
                <w:bottom w:val="none" w:sz="0" w:space="0" w:color="auto"/>
                <w:right w:val="none" w:sz="0" w:space="0" w:color="auto"/>
              </w:divBdr>
            </w:div>
            <w:div w:id="1714454068">
              <w:marLeft w:val="0"/>
              <w:marRight w:val="0"/>
              <w:marTop w:val="0"/>
              <w:marBottom w:val="0"/>
              <w:divBdr>
                <w:top w:val="none" w:sz="0" w:space="0" w:color="auto"/>
                <w:left w:val="none" w:sz="0" w:space="0" w:color="auto"/>
                <w:bottom w:val="none" w:sz="0" w:space="0" w:color="auto"/>
                <w:right w:val="none" w:sz="0" w:space="0" w:color="auto"/>
              </w:divBdr>
            </w:div>
            <w:div w:id="1095177597">
              <w:marLeft w:val="0"/>
              <w:marRight w:val="0"/>
              <w:marTop w:val="0"/>
              <w:marBottom w:val="0"/>
              <w:divBdr>
                <w:top w:val="none" w:sz="0" w:space="0" w:color="auto"/>
                <w:left w:val="none" w:sz="0" w:space="0" w:color="auto"/>
                <w:bottom w:val="none" w:sz="0" w:space="0" w:color="auto"/>
                <w:right w:val="none" w:sz="0" w:space="0" w:color="auto"/>
              </w:divBdr>
            </w:div>
            <w:div w:id="1607273672">
              <w:marLeft w:val="0"/>
              <w:marRight w:val="0"/>
              <w:marTop w:val="0"/>
              <w:marBottom w:val="0"/>
              <w:divBdr>
                <w:top w:val="none" w:sz="0" w:space="0" w:color="auto"/>
                <w:left w:val="none" w:sz="0" w:space="0" w:color="auto"/>
                <w:bottom w:val="none" w:sz="0" w:space="0" w:color="auto"/>
                <w:right w:val="none" w:sz="0" w:space="0" w:color="auto"/>
              </w:divBdr>
            </w:div>
            <w:div w:id="1488210118">
              <w:marLeft w:val="0"/>
              <w:marRight w:val="0"/>
              <w:marTop w:val="0"/>
              <w:marBottom w:val="0"/>
              <w:divBdr>
                <w:top w:val="none" w:sz="0" w:space="0" w:color="auto"/>
                <w:left w:val="none" w:sz="0" w:space="0" w:color="auto"/>
                <w:bottom w:val="none" w:sz="0" w:space="0" w:color="auto"/>
                <w:right w:val="none" w:sz="0" w:space="0" w:color="auto"/>
              </w:divBdr>
            </w:div>
            <w:div w:id="1803887285">
              <w:marLeft w:val="0"/>
              <w:marRight w:val="0"/>
              <w:marTop w:val="0"/>
              <w:marBottom w:val="0"/>
              <w:divBdr>
                <w:top w:val="none" w:sz="0" w:space="0" w:color="auto"/>
                <w:left w:val="none" w:sz="0" w:space="0" w:color="auto"/>
                <w:bottom w:val="none" w:sz="0" w:space="0" w:color="auto"/>
                <w:right w:val="none" w:sz="0" w:space="0" w:color="auto"/>
              </w:divBdr>
            </w:div>
            <w:div w:id="88425954">
              <w:marLeft w:val="0"/>
              <w:marRight w:val="0"/>
              <w:marTop w:val="0"/>
              <w:marBottom w:val="0"/>
              <w:divBdr>
                <w:top w:val="none" w:sz="0" w:space="0" w:color="auto"/>
                <w:left w:val="none" w:sz="0" w:space="0" w:color="auto"/>
                <w:bottom w:val="none" w:sz="0" w:space="0" w:color="auto"/>
                <w:right w:val="none" w:sz="0" w:space="0" w:color="auto"/>
              </w:divBdr>
            </w:div>
            <w:div w:id="23484712">
              <w:marLeft w:val="0"/>
              <w:marRight w:val="0"/>
              <w:marTop w:val="0"/>
              <w:marBottom w:val="0"/>
              <w:divBdr>
                <w:top w:val="none" w:sz="0" w:space="0" w:color="auto"/>
                <w:left w:val="none" w:sz="0" w:space="0" w:color="auto"/>
                <w:bottom w:val="none" w:sz="0" w:space="0" w:color="auto"/>
                <w:right w:val="none" w:sz="0" w:space="0" w:color="auto"/>
              </w:divBdr>
            </w:div>
            <w:div w:id="2007246859">
              <w:marLeft w:val="0"/>
              <w:marRight w:val="0"/>
              <w:marTop w:val="0"/>
              <w:marBottom w:val="0"/>
              <w:divBdr>
                <w:top w:val="none" w:sz="0" w:space="0" w:color="auto"/>
                <w:left w:val="none" w:sz="0" w:space="0" w:color="auto"/>
                <w:bottom w:val="none" w:sz="0" w:space="0" w:color="auto"/>
                <w:right w:val="none" w:sz="0" w:space="0" w:color="auto"/>
              </w:divBdr>
            </w:div>
            <w:div w:id="1075204051">
              <w:marLeft w:val="0"/>
              <w:marRight w:val="0"/>
              <w:marTop w:val="0"/>
              <w:marBottom w:val="0"/>
              <w:divBdr>
                <w:top w:val="none" w:sz="0" w:space="0" w:color="auto"/>
                <w:left w:val="none" w:sz="0" w:space="0" w:color="auto"/>
                <w:bottom w:val="none" w:sz="0" w:space="0" w:color="auto"/>
                <w:right w:val="none" w:sz="0" w:space="0" w:color="auto"/>
              </w:divBdr>
            </w:div>
            <w:div w:id="1637947636">
              <w:marLeft w:val="0"/>
              <w:marRight w:val="0"/>
              <w:marTop w:val="0"/>
              <w:marBottom w:val="0"/>
              <w:divBdr>
                <w:top w:val="none" w:sz="0" w:space="0" w:color="auto"/>
                <w:left w:val="none" w:sz="0" w:space="0" w:color="auto"/>
                <w:bottom w:val="none" w:sz="0" w:space="0" w:color="auto"/>
                <w:right w:val="none" w:sz="0" w:space="0" w:color="auto"/>
              </w:divBdr>
            </w:div>
            <w:div w:id="1415930623">
              <w:marLeft w:val="0"/>
              <w:marRight w:val="0"/>
              <w:marTop w:val="0"/>
              <w:marBottom w:val="0"/>
              <w:divBdr>
                <w:top w:val="none" w:sz="0" w:space="0" w:color="auto"/>
                <w:left w:val="none" w:sz="0" w:space="0" w:color="auto"/>
                <w:bottom w:val="none" w:sz="0" w:space="0" w:color="auto"/>
                <w:right w:val="none" w:sz="0" w:space="0" w:color="auto"/>
              </w:divBdr>
            </w:div>
            <w:div w:id="1880243352">
              <w:marLeft w:val="0"/>
              <w:marRight w:val="0"/>
              <w:marTop w:val="0"/>
              <w:marBottom w:val="0"/>
              <w:divBdr>
                <w:top w:val="none" w:sz="0" w:space="0" w:color="auto"/>
                <w:left w:val="none" w:sz="0" w:space="0" w:color="auto"/>
                <w:bottom w:val="none" w:sz="0" w:space="0" w:color="auto"/>
                <w:right w:val="none" w:sz="0" w:space="0" w:color="auto"/>
              </w:divBdr>
            </w:div>
            <w:div w:id="751506701">
              <w:marLeft w:val="0"/>
              <w:marRight w:val="0"/>
              <w:marTop w:val="0"/>
              <w:marBottom w:val="0"/>
              <w:divBdr>
                <w:top w:val="none" w:sz="0" w:space="0" w:color="auto"/>
                <w:left w:val="none" w:sz="0" w:space="0" w:color="auto"/>
                <w:bottom w:val="none" w:sz="0" w:space="0" w:color="auto"/>
                <w:right w:val="none" w:sz="0" w:space="0" w:color="auto"/>
              </w:divBdr>
            </w:div>
            <w:div w:id="603149622">
              <w:marLeft w:val="0"/>
              <w:marRight w:val="0"/>
              <w:marTop w:val="0"/>
              <w:marBottom w:val="0"/>
              <w:divBdr>
                <w:top w:val="none" w:sz="0" w:space="0" w:color="auto"/>
                <w:left w:val="none" w:sz="0" w:space="0" w:color="auto"/>
                <w:bottom w:val="none" w:sz="0" w:space="0" w:color="auto"/>
                <w:right w:val="none" w:sz="0" w:space="0" w:color="auto"/>
              </w:divBdr>
            </w:div>
            <w:div w:id="636497024">
              <w:marLeft w:val="0"/>
              <w:marRight w:val="0"/>
              <w:marTop w:val="0"/>
              <w:marBottom w:val="0"/>
              <w:divBdr>
                <w:top w:val="none" w:sz="0" w:space="0" w:color="auto"/>
                <w:left w:val="none" w:sz="0" w:space="0" w:color="auto"/>
                <w:bottom w:val="none" w:sz="0" w:space="0" w:color="auto"/>
                <w:right w:val="none" w:sz="0" w:space="0" w:color="auto"/>
              </w:divBdr>
            </w:div>
            <w:div w:id="1344669183">
              <w:marLeft w:val="0"/>
              <w:marRight w:val="0"/>
              <w:marTop w:val="0"/>
              <w:marBottom w:val="0"/>
              <w:divBdr>
                <w:top w:val="none" w:sz="0" w:space="0" w:color="auto"/>
                <w:left w:val="none" w:sz="0" w:space="0" w:color="auto"/>
                <w:bottom w:val="none" w:sz="0" w:space="0" w:color="auto"/>
                <w:right w:val="none" w:sz="0" w:space="0" w:color="auto"/>
              </w:divBdr>
            </w:div>
            <w:div w:id="508955313">
              <w:marLeft w:val="0"/>
              <w:marRight w:val="0"/>
              <w:marTop w:val="0"/>
              <w:marBottom w:val="0"/>
              <w:divBdr>
                <w:top w:val="none" w:sz="0" w:space="0" w:color="auto"/>
                <w:left w:val="none" w:sz="0" w:space="0" w:color="auto"/>
                <w:bottom w:val="none" w:sz="0" w:space="0" w:color="auto"/>
                <w:right w:val="none" w:sz="0" w:space="0" w:color="auto"/>
              </w:divBdr>
            </w:div>
            <w:div w:id="579173757">
              <w:marLeft w:val="0"/>
              <w:marRight w:val="0"/>
              <w:marTop w:val="0"/>
              <w:marBottom w:val="0"/>
              <w:divBdr>
                <w:top w:val="none" w:sz="0" w:space="0" w:color="auto"/>
                <w:left w:val="none" w:sz="0" w:space="0" w:color="auto"/>
                <w:bottom w:val="none" w:sz="0" w:space="0" w:color="auto"/>
                <w:right w:val="none" w:sz="0" w:space="0" w:color="auto"/>
              </w:divBdr>
            </w:div>
            <w:div w:id="1501122272">
              <w:marLeft w:val="0"/>
              <w:marRight w:val="0"/>
              <w:marTop w:val="0"/>
              <w:marBottom w:val="0"/>
              <w:divBdr>
                <w:top w:val="none" w:sz="0" w:space="0" w:color="auto"/>
                <w:left w:val="none" w:sz="0" w:space="0" w:color="auto"/>
                <w:bottom w:val="none" w:sz="0" w:space="0" w:color="auto"/>
                <w:right w:val="none" w:sz="0" w:space="0" w:color="auto"/>
              </w:divBdr>
            </w:div>
            <w:div w:id="344331248">
              <w:marLeft w:val="0"/>
              <w:marRight w:val="0"/>
              <w:marTop w:val="0"/>
              <w:marBottom w:val="0"/>
              <w:divBdr>
                <w:top w:val="none" w:sz="0" w:space="0" w:color="auto"/>
                <w:left w:val="none" w:sz="0" w:space="0" w:color="auto"/>
                <w:bottom w:val="none" w:sz="0" w:space="0" w:color="auto"/>
                <w:right w:val="none" w:sz="0" w:space="0" w:color="auto"/>
              </w:divBdr>
            </w:div>
            <w:div w:id="1874730759">
              <w:marLeft w:val="0"/>
              <w:marRight w:val="0"/>
              <w:marTop w:val="0"/>
              <w:marBottom w:val="0"/>
              <w:divBdr>
                <w:top w:val="none" w:sz="0" w:space="0" w:color="auto"/>
                <w:left w:val="none" w:sz="0" w:space="0" w:color="auto"/>
                <w:bottom w:val="none" w:sz="0" w:space="0" w:color="auto"/>
                <w:right w:val="none" w:sz="0" w:space="0" w:color="auto"/>
              </w:divBdr>
            </w:div>
            <w:div w:id="1701474138">
              <w:marLeft w:val="0"/>
              <w:marRight w:val="0"/>
              <w:marTop w:val="0"/>
              <w:marBottom w:val="0"/>
              <w:divBdr>
                <w:top w:val="none" w:sz="0" w:space="0" w:color="auto"/>
                <w:left w:val="none" w:sz="0" w:space="0" w:color="auto"/>
                <w:bottom w:val="none" w:sz="0" w:space="0" w:color="auto"/>
                <w:right w:val="none" w:sz="0" w:space="0" w:color="auto"/>
              </w:divBdr>
            </w:div>
            <w:div w:id="201745211">
              <w:marLeft w:val="0"/>
              <w:marRight w:val="0"/>
              <w:marTop w:val="0"/>
              <w:marBottom w:val="0"/>
              <w:divBdr>
                <w:top w:val="none" w:sz="0" w:space="0" w:color="auto"/>
                <w:left w:val="none" w:sz="0" w:space="0" w:color="auto"/>
                <w:bottom w:val="none" w:sz="0" w:space="0" w:color="auto"/>
                <w:right w:val="none" w:sz="0" w:space="0" w:color="auto"/>
              </w:divBdr>
            </w:div>
            <w:div w:id="1666130622">
              <w:marLeft w:val="0"/>
              <w:marRight w:val="0"/>
              <w:marTop w:val="0"/>
              <w:marBottom w:val="0"/>
              <w:divBdr>
                <w:top w:val="none" w:sz="0" w:space="0" w:color="auto"/>
                <w:left w:val="none" w:sz="0" w:space="0" w:color="auto"/>
                <w:bottom w:val="none" w:sz="0" w:space="0" w:color="auto"/>
                <w:right w:val="none" w:sz="0" w:space="0" w:color="auto"/>
              </w:divBdr>
            </w:div>
            <w:div w:id="1960798854">
              <w:marLeft w:val="0"/>
              <w:marRight w:val="0"/>
              <w:marTop w:val="0"/>
              <w:marBottom w:val="0"/>
              <w:divBdr>
                <w:top w:val="none" w:sz="0" w:space="0" w:color="auto"/>
                <w:left w:val="none" w:sz="0" w:space="0" w:color="auto"/>
                <w:bottom w:val="none" w:sz="0" w:space="0" w:color="auto"/>
                <w:right w:val="none" w:sz="0" w:space="0" w:color="auto"/>
              </w:divBdr>
            </w:div>
            <w:div w:id="1224179234">
              <w:marLeft w:val="0"/>
              <w:marRight w:val="0"/>
              <w:marTop w:val="0"/>
              <w:marBottom w:val="0"/>
              <w:divBdr>
                <w:top w:val="none" w:sz="0" w:space="0" w:color="auto"/>
                <w:left w:val="none" w:sz="0" w:space="0" w:color="auto"/>
                <w:bottom w:val="none" w:sz="0" w:space="0" w:color="auto"/>
                <w:right w:val="none" w:sz="0" w:space="0" w:color="auto"/>
              </w:divBdr>
            </w:div>
            <w:div w:id="309136935">
              <w:marLeft w:val="0"/>
              <w:marRight w:val="0"/>
              <w:marTop w:val="0"/>
              <w:marBottom w:val="0"/>
              <w:divBdr>
                <w:top w:val="none" w:sz="0" w:space="0" w:color="auto"/>
                <w:left w:val="none" w:sz="0" w:space="0" w:color="auto"/>
                <w:bottom w:val="none" w:sz="0" w:space="0" w:color="auto"/>
                <w:right w:val="none" w:sz="0" w:space="0" w:color="auto"/>
              </w:divBdr>
            </w:div>
            <w:div w:id="1986546393">
              <w:marLeft w:val="0"/>
              <w:marRight w:val="0"/>
              <w:marTop w:val="0"/>
              <w:marBottom w:val="0"/>
              <w:divBdr>
                <w:top w:val="none" w:sz="0" w:space="0" w:color="auto"/>
                <w:left w:val="none" w:sz="0" w:space="0" w:color="auto"/>
                <w:bottom w:val="none" w:sz="0" w:space="0" w:color="auto"/>
                <w:right w:val="none" w:sz="0" w:space="0" w:color="auto"/>
              </w:divBdr>
            </w:div>
            <w:div w:id="2134709170">
              <w:marLeft w:val="0"/>
              <w:marRight w:val="0"/>
              <w:marTop w:val="0"/>
              <w:marBottom w:val="0"/>
              <w:divBdr>
                <w:top w:val="none" w:sz="0" w:space="0" w:color="auto"/>
                <w:left w:val="none" w:sz="0" w:space="0" w:color="auto"/>
                <w:bottom w:val="none" w:sz="0" w:space="0" w:color="auto"/>
                <w:right w:val="none" w:sz="0" w:space="0" w:color="auto"/>
              </w:divBdr>
            </w:div>
            <w:div w:id="870806423">
              <w:marLeft w:val="0"/>
              <w:marRight w:val="0"/>
              <w:marTop w:val="0"/>
              <w:marBottom w:val="0"/>
              <w:divBdr>
                <w:top w:val="none" w:sz="0" w:space="0" w:color="auto"/>
                <w:left w:val="none" w:sz="0" w:space="0" w:color="auto"/>
                <w:bottom w:val="none" w:sz="0" w:space="0" w:color="auto"/>
                <w:right w:val="none" w:sz="0" w:space="0" w:color="auto"/>
              </w:divBdr>
            </w:div>
            <w:div w:id="157237199">
              <w:marLeft w:val="0"/>
              <w:marRight w:val="0"/>
              <w:marTop w:val="0"/>
              <w:marBottom w:val="0"/>
              <w:divBdr>
                <w:top w:val="none" w:sz="0" w:space="0" w:color="auto"/>
                <w:left w:val="none" w:sz="0" w:space="0" w:color="auto"/>
                <w:bottom w:val="none" w:sz="0" w:space="0" w:color="auto"/>
                <w:right w:val="none" w:sz="0" w:space="0" w:color="auto"/>
              </w:divBdr>
            </w:div>
            <w:div w:id="218712764">
              <w:marLeft w:val="0"/>
              <w:marRight w:val="0"/>
              <w:marTop w:val="0"/>
              <w:marBottom w:val="0"/>
              <w:divBdr>
                <w:top w:val="none" w:sz="0" w:space="0" w:color="auto"/>
                <w:left w:val="none" w:sz="0" w:space="0" w:color="auto"/>
                <w:bottom w:val="none" w:sz="0" w:space="0" w:color="auto"/>
                <w:right w:val="none" w:sz="0" w:space="0" w:color="auto"/>
              </w:divBdr>
            </w:div>
            <w:div w:id="1045178410">
              <w:marLeft w:val="0"/>
              <w:marRight w:val="0"/>
              <w:marTop w:val="0"/>
              <w:marBottom w:val="0"/>
              <w:divBdr>
                <w:top w:val="none" w:sz="0" w:space="0" w:color="auto"/>
                <w:left w:val="none" w:sz="0" w:space="0" w:color="auto"/>
                <w:bottom w:val="none" w:sz="0" w:space="0" w:color="auto"/>
                <w:right w:val="none" w:sz="0" w:space="0" w:color="auto"/>
              </w:divBdr>
            </w:div>
            <w:div w:id="1932739290">
              <w:marLeft w:val="0"/>
              <w:marRight w:val="0"/>
              <w:marTop w:val="0"/>
              <w:marBottom w:val="0"/>
              <w:divBdr>
                <w:top w:val="none" w:sz="0" w:space="0" w:color="auto"/>
                <w:left w:val="none" w:sz="0" w:space="0" w:color="auto"/>
                <w:bottom w:val="none" w:sz="0" w:space="0" w:color="auto"/>
                <w:right w:val="none" w:sz="0" w:space="0" w:color="auto"/>
              </w:divBdr>
            </w:div>
            <w:div w:id="1290167729">
              <w:marLeft w:val="0"/>
              <w:marRight w:val="0"/>
              <w:marTop w:val="0"/>
              <w:marBottom w:val="0"/>
              <w:divBdr>
                <w:top w:val="none" w:sz="0" w:space="0" w:color="auto"/>
                <w:left w:val="none" w:sz="0" w:space="0" w:color="auto"/>
                <w:bottom w:val="none" w:sz="0" w:space="0" w:color="auto"/>
                <w:right w:val="none" w:sz="0" w:space="0" w:color="auto"/>
              </w:divBdr>
            </w:div>
            <w:div w:id="1790660426">
              <w:marLeft w:val="0"/>
              <w:marRight w:val="0"/>
              <w:marTop w:val="0"/>
              <w:marBottom w:val="0"/>
              <w:divBdr>
                <w:top w:val="none" w:sz="0" w:space="0" w:color="auto"/>
                <w:left w:val="none" w:sz="0" w:space="0" w:color="auto"/>
                <w:bottom w:val="none" w:sz="0" w:space="0" w:color="auto"/>
                <w:right w:val="none" w:sz="0" w:space="0" w:color="auto"/>
              </w:divBdr>
            </w:div>
            <w:div w:id="1971856359">
              <w:marLeft w:val="0"/>
              <w:marRight w:val="0"/>
              <w:marTop w:val="0"/>
              <w:marBottom w:val="0"/>
              <w:divBdr>
                <w:top w:val="none" w:sz="0" w:space="0" w:color="auto"/>
                <w:left w:val="none" w:sz="0" w:space="0" w:color="auto"/>
                <w:bottom w:val="none" w:sz="0" w:space="0" w:color="auto"/>
                <w:right w:val="none" w:sz="0" w:space="0" w:color="auto"/>
              </w:divBdr>
            </w:div>
            <w:div w:id="1639798313">
              <w:marLeft w:val="0"/>
              <w:marRight w:val="0"/>
              <w:marTop w:val="0"/>
              <w:marBottom w:val="0"/>
              <w:divBdr>
                <w:top w:val="none" w:sz="0" w:space="0" w:color="auto"/>
                <w:left w:val="none" w:sz="0" w:space="0" w:color="auto"/>
                <w:bottom w:val="none" w:sz="0" w:space="0" w:color="auto"/>
                <w:right w:val="none" w:sz="0" w:space="0" w:color="auto"/>
              </w:divBdr>
            </w:div>
            <w:div w:id="260912881">
              <w:marLeft w:val="0"/>
              <w:marRight w:val="0"/>
              <w:marTop w:val="0"/>
              <w:marBottom w:val="0"/>
              <w:divBdr>
                <w:top w:val="none" w:sz="0" w:space="0" w:color="auto"/>
                <w:left w:val="none" w:sz="0" w:space="0" w:color="auto"/>
                <w:bottom w:val="none" w:sz="0" w:space="0" w:color="auto"/>
                <w:right w:val="none" w:sz="0" w:space="0" w:color="auto"/>
              </w:divBdr>
            </w:div>
            <w:div w:id="1425222946">
              <w:marLeft w:val="0"/>
              <w:marRight w:val="0"/>
              <w:marTop w:val="0"/>
              <w:marBottom w:val="0"/>
              <w:divBdr>
                <w:top w:val="none" w:sz="0" w:space="0" w:color="auto"/>
                <w:left w:val="none" w:sz="0" w:space="0" w:color="auto"/>
                <w:bottom w:val="none" w:sz="0" w:space="0" w:color="auto"/>
                <w:right w:val="none" w:sz="0" w:space="0" w:color="auto"/>
              </w:divBdr>
            </w:div>
            <w:div w:id="2096785665">
              <w:marLeft w:val="0"/>
              <w:marRight w:val="0"/>
              <w:marTop w:val="0"/>
              <w:marBottom w:val="0"/>
              <w:divBdr>
                <w:top w:val="none" w:sz="0" w:space="0" w:color="auto"/>
                <w:left w:val="none" w:sz="0" w:space="0" w:color="auto"/>
                <w:bottom w:val="none" w:sz="0" w:space="0" w:color="auto"/>
                <w:right w:val="none" w:sz="0" w:space="0" w:color="auto"/>
              </w:divBdr>
            </w:div>
            <w:div w:id="2000107524">
              <w:marLeft w:val="0"/>
              <w:marRight w:val="0"/>
              <w:marTop w:val="0"/>
              <w:marBottom w:val="0"/>
              <w:divBdr>
                <w:top w:val="none" w:sz="0" w:space="0" w:color="auto"/>
                <w:left w:val="none" w:sz="0" w:space="0" w:color="auto"/>
                <w:bottom w:val="none" w:sz="0" w:space="0" w:color="auto"/>
                <w:right w:val="none" w:sz="0" w:space="0" w:color="auto"/>
              </w:divBdr>
            </w:div>
            <w:div w:id="2027749737">
              <w:marLeft w:val="0"/>
              <w:marRight w:val="0"/>
              <w:marTop w:val="0"/>
              <w:marBottom w:val="0"/>
              <w:divBdr>
                <w:top w:val="none" w:sz="0" w:space="0" w:color="auto"/>
                <w:left w:val="none" w:sz="0" w:space="0" w:color="auto"/>
                <w:bottom w:val="none" w:sz="0" w:space="0" w:color="auto"/>
                <w:right w:val="none" w:sz="0" w:space="0" w:color="auto"/>
              </w:divBdr>
            </w:div>
            <w:div w:id="395930453">
              <w:marLeft w:val="0"/>
              <w:marRight w:val="0"/>
              <w:marTop w:val="0"/>
              <w:marBottom w:val="0"/>
              <w:divBdr>
                <w:top w:val="none" w:sz="0" w:space="0" w:color="auto"/>
                <w:left w:val="none" w:sz="0" w:space="0" w:color="auto"/>
                <w:bottom w:val="none" w:sz="0" w:space="0" w:color="auto"/>
                <w:right w:val="none" w:sz="0" w:space="0" w:color="auto"/>
              </w:divBdr>
            </w:div>
            <w:div w:id="1100564186">
              <w:marLeft w:val="0"/>
              <w:marRight w:val="0"/>
              <w:marTop w:val="0"/>
              <w:marBottom w:val="0"/>
              <w:divBdr>
                <w:top w:val="none" w:sz="0" w:space="0" w:color="auto"/>
                <w:left w:val="none" w:sz="0" w:space="0" w:color="auto"/>
                <w:bottom w:val="none" w:sz="0" w:space="0" w:color="auto"/>
                <w:right w:val="none" w:sz="0" w:space="0" w:color="auto"/>
              </w:divBdr>
            </w:div>
            <w:div w:id="1190602231">
              <w:marLeft w:val="0"/>
              <w:marRight w:val="0"/>
              <w:marTop w:val="0"/>
              <w:marBottom w:val="0"/>
              <w:divBdr>
                <w:top w:val="none" w:sz="0" w:space="0" w:color="auto"/>
                <w:left w:val="none" w:sz="0" w:space="0" w:color="auto"/>
                <w:bottom w:val="none" w:sz="0" w:space="0" w:color="auto"/>
                <w:right w:val="none" w:sz="0" w:space="0" w:color="auto"/>
              </w:divBdr>
            </w:div>
            <w:div w:id="190923445">
              <w:marLeft w:val="0"/>
              <w:marRight w:val="0"/>
              <w:marTop w:val="0"/>
              <w:marBottom w:val="0"/>
              <w:divBdr>
                <w:top w:val="none" w:sz="0" w:space="0" w:color="auto"/>
                <w:left w:val="none" w:sz="0" w:space="0" w:color="auto"/>
                <w:bottom w:val="none" w:sz="0" w:space="0" w:color="auto"/>
                <w:right w:val="none" w:sz="0" w:space="0" w:color="auto"/>
              </w:divBdr>
            </w:div>
            <w:div w:id="1221207676">
              <w:marLeft w:val="0"/>
              <w:marRight w:val="0"/>
              <w:marTop w:val="0"/>
              <w:marBottom w:val="0"/>
              <w:divBdr>
                <w:top w:val="none" w:sz="0" w:space="0" w:color="auto"/>
                <w:left w:val="none" w:sz="0" w:space="0" w:color="auto"/>
                <w:bottom w:val="none" w:sz="0" w:space="0" w:color="auto"/>
                <w:right w:val="none" w:sz="0" w:space="0" w:color="auto"/>
              </w:divBdr>
            </w:div>
            <w:div w:id="2079358895">
              <w:marLeft w:val="0"/>
              <w:marRight w:val="0"/>
              <w:marTop w:val="0"/>
              <w:marBottom w:val="0"/>
              <w:divBdr>
                <w:top w:val="none" w:sz="0" w:space="0" w:color="auto"/>
                <w:left w:val="none" w:sz="0" w:space="0" w:color="auto"/>
                <w:bottom w:val="none" w:sz="0" w:space="0" w:color="auto"/>
                <w:right w:val="none" w:sz="0" w:space="0" w:color="auto"/>
              </w:divBdr>
            </w:div>
            <w:div w:id="441076715">
              <w:marLeft w:val="0"/>
              <w:marRight w:val="0"/>
              <w:marTop w:val="0"/>
              <w:marBottom w:val="0"/>
              <w:divBdr>
                <w:top w:val="none" w:sz="0" w:space="0" w:color="auto"/>
                <w:left w:val="none" w:sz="0" w:space="0" w:color="auto"/>
                <w:bottom w:val="none" w:sz="0" w:space="0" w:color="auto"/>
                <w:right w:val="none" w:sz="0" w:space="0" w:color="auto"/>
              </w:divBdr>
            </w:div>
            <w:div w:id="666639214">
              <w:marLeft w:val="0"/>
              <w:marRight w:val="0"/>
              <w:marTop w:val="0"/>
              <w:marBottom w:val="0"/>
              <w:divBdr>
                <w:top w:val="none" w:sz="0" w:space="0" w:color="auto"/>
                <w:left w:val="none" w:sz="0" w:space="0" w:color="auto"/>
                <w:bottom w:val="none" w:sz="0" w:space="0" w:color="auto"/>
                <w:right w:val="none" w:sz="0" w:space="0" w:color="auto"/>
              </w:divBdr>
            </w:div>
            <w:div w:id="1231577164">
              <w:marLeft w:val="0"/>
              <w:marRight w:val="0"/>
              <w:marTop w:val="0"/>
              <w:marBottom w:val="0"/>
              <w:divBdr>
                <w:top w:val="none" w:sz="0" w:space="0" w:color="auto"/>
                <w:left w:val="none" w:sz="0" w:space="0" w:color="auto"/>
                <w:bottom w:val="none" w:sz="0" w:space="0" w:color="auto"/>
                <w:right w:val="none" w:sz="0" w:space="0" w:color="auto"/>
              </w:divBdr>
            </w:div>
            <w:div w:id="1775395127">
              <w:marLeft w:val="0"/>
              <w:marRight w:val="0"/>
              <w:marTop w:val="0"/>
              <w:marBottom w:val="0"/>
              <w:divBdr>
                <w:top w:val="none" w:sz="0" w:space="0" w:color="auto"/>
                <w:left w:val="none" w:sz="0" w:space="0" w:color="auto"/>
                <w:bottom w:val="none" w:sz="0" w:space="0" w:color="auto"/>
                <w:right w:val="none" w:sz="0" w:space="0" w:color="auto"/>
              </w:divBdr>
            </w:div>
            <w:div w:id="678626306">
              <w:marLeft w:val="0"/>
              <w:marRight w:val="0"/>
              <w:marTop w:val="0"/>
              <w:marBottom w:val="0"/>
              <w:divBdr>
                <w:top w:val="none" w:sz="0" w:space="0" w:color="auto"/>
                <w:left w:val="none" w:sz="0" w:space="0" w:color="auto"/>
                <w:bottom w:val="none" w:sz="0" w:space="0" w:color="auto"/>
                <w:right w:val="none" w:sz="0" w:space="0" w:color="auto"/>
              </w:divBdr>
            </w:div>
            <w:div w:id="1216163013">
              <w:marLeft w:val="0"/>
              <w:marRight w:val="0"/>
              <w:marTop w:val="0"/>
              <w:marBottom w:val="0"/>
              <w:divBdr>
                <w:top w:val="none" w:sz="0" w:space="0" w:color="auto"/>
                <w:left w:val="none" w:sz="0" w:space="0" w:color="auto"/>
                <w:bottom w:val="none" w:sz="0" w:space="0" w:color="auto"/>
                <w:right w:val="none" w:sz="0" w:space="0" w:color="auto"/>
              </w:divBdr>
            </w:div>
            <w:div w:id="395977592">
              <w:marLeft w:val="0"/>
              <w:marRight w:val="0"/>
              <w:marTop w:val="0"/>
              <w:marBottom w:val="0"/>
              <w:divBdr>
                <w:top w:val="none" w:sz="0" w:space="0" w:color="auto"/>
                <w:left w:val="none" w:sz="0" w:space="0" w:color="auto"/>
                <w:bottom w:val="none" w:sz="0" w:space="0" w:color="auto"/>
                <w:right w:val="none" w:sz="0" w:space="0" w:color="auto"/>
              </w:divBdr>
            </w:div>
            <w:div w:id="1154491056">
              <w:marLeft w:val="0"/>
              <w:marRight w:val="0"/>
              <w:marTop w:val="0"/>
              <w:marBottom w:val="0"/>
              <w:divBdr>
                <w:top w:val="none" w:sz="0" w:space="0" w:color="auto"/>
                <w:left w:val="none" w:sz="0" w:space="0" w:color="auto"/>
                <w:bottom w:val="none" w:sz="0" w:space="0" w:color="auto"/>
                <w:right w:val="none" w:sz="0" w:space="0" w:color="auto"/>
              </w:divBdr>
            </w:div>
            <w:div w:id="1528985139">
              <w:marLeft w:val="0"/>
              <w:marRight w:val="0"/>
              <w:marTop w:val="0"/>
              <w:marBottom w:val="0"/>
              <w:divBdr>
                <w:top w:val="none" w:sz="0" w:space="0" w:color="auto"/>
                <w:left w:val="none" w:sz="0" w:space="0" w:color="auto"/>
                <w:bottom w:val="none" w:sz="0" w:space="0" w:color="auto"/>
                <w:right w:val="none" w:sz="0" w:space="0" w:color="auto"/>
              </w:divBdr>
            </w:div>
            <w:div w:id="1086225820">
              <w:marLeft w:val="0"/>
              <w:marRight w:val="0"/>
              <w:marTop w:val="0"/>
              <w:marBottom w:val="0"/>
              <w:divBdr>
                <w:top w:val="none" w:sz="0" w:space="0" w:color="auto"/>
                <w:left w:val="none" w:sz="0" w:space="0" w:color="auto"/>
                <w:bottom w:val="none" w:sz="0" w:space="0" w:color="auto"/>
                <w:right w:val="none" w:sz="0" w:space="0" w:color="auto"/>
              </w:divBdr>
            </w:div>
            <w:div w:id="2146268956">
              <w:marLeft w:val="0"/>
              <w:marRight w:val="0"/>
              <w:marTop w:val="0"/>
              <w:marBottom w:val="0"/>
              <w:divBdr>
                <w:top w:val="none" w:sz="0" w:space="0" w:color="auto"/>
                <w:left w:val="none" w:sz="0" w:space="0" w:color="auto"/>
                <w:bottom w:val="none" w:sz="0" w:space="0" w:color="auto"/>
                <w:right w:val="none" w:sz="0" w:space="0" w:color="auto"/>
              </w:divBdr>
            </w:div>
            <w:div w:id="475340134">
              <w:marLeft w:val="0"/>
              <w:marRight w:val="0"/>
              <w:marTop w:val="0"/>
              <w:marBottom w:val="0"/>
              <w:divBdr>
                <w:top w:val="none" w:sz="0" w:space="0" w:color="auto"/>
                <w:left w:val="none" w:sz="0" w:space="0" w:color="auto"/>
                <w:bottom w:val="none" w:sz="0" w:space="0" w:color="auto"/>
                <w:right w:val="none" w:sz="0" w:space="0" w:color="auto"/>
              </w:divBdr>
            </w:div>
            <w:div w:id="1536650718">
              <w:marLeft w:val="0"/>
              <w:marRight w:val="0"/>
              <w:marTop w:val="0"/>
              <w:marBottom w:val="0"/>
              <w:divBdr>
                <w:top w:val="none" w:sz="0" w:space="0" w:color="auto"/>
                <w:left w:val="none" w:sz="0" w:space="0" w:color="auto"/>
                <w:bottom w:val="none" w:sz="0" w:space="0" w:color="auto"/>
                <w:right w:val="none" w:sz="0" w:space="0" w:color="auto"/>
              </w:divBdr>
            </w:div>
            <w:div w:id="2042900174">
              <w:marLeft w:val="0"/>
              <w:marRight w:val="0"/>
              <w:marTop w:val="0"/>
              <w:marBottom w:val="0"/>
              <w:divBdr>
                <w:top w:val="none" w:sz="0" w:space="0" w:color="auto"/>
                <w:left w:val="none" w:sz="0" w:space="0" w:color="auto"/>
                <w:bottom w:val="none" w:sz="0" w:space="0" w:color="auto"/>
                <w:right w:val="none" w:sz="0" w:space="0" w:color="auto"/>
              </w:divBdr>
            </w:div>
            <w:div w:id="759568470">
              <w:marLeft w:val="0"/>
              <w:marRight w:val="0"/>
              <w:marTop w:val="0"/>
              <w:marBottom w:val="0"/>
              <w:divBdr>
                <w:top w:val="none" w:sz="0" w:space="0" w:color="auto"/>
                <w:left w:val="none" w:sz="0" w:space="0" w:color="auto"/>
                <w:bottom w:val="none" w:sz="0" w:space="0" w:color="auto"/>
                <w:right w:val="none" w:sz="0" w:space="0" w:color="auto"/>
              </w:divBdr>
            </w:div>
            <w:div w:id="624890175">
              <w:marLeft w:val="0"/>
              <w:marRight w:val="0"/>
              <w:marTop w:val="0"/>
              <w:marBottom w:val="0"/>
              <w:divBdr>
                <w:top w:val="none" w:sz="0" w:space="0" w:color="auto"/>
                <w:left w:val="none" w:sz="0" w:space="0" w:color="auto"/>
                <w:bottom w:val="none" w:sz="0" w:space="0" w:color="auto"/>
                <w:right w:val="none" w:sz="0" w:space="0" w:color="auto"/>
              </w:divBdr>
            </w:div>
            <w:div w:id="757485272">
              <w:marLeft w:val="0"/>
              <w:marRight w:val="0"/>
              <w:marTop w:val="0"/>
              <w:marBottom w:val="0"/>
              <w:divBdr>
                <w:top w:val="none" w:sz="0" w:space="0" w:color="auto"/>
                <w:left w:val="none" w:sz="0" w:space="0" w:color="auto"/>
                <w:bottom w:val="none" w:sz="0" w:space="0" w:color="auto"/>
                <w:right w:val="none" w:sz="0" w:space="0" w:color="auto"/>
              </w:divBdr>
            </w:div>
            <w:div w:id="1541670713">
              <w:marLeft w:val="0"/>
              <w:marRight w:val="0"/>
              <w:marTop w:val="0"/>
              <w:marBottom w:val="0"/>
              <w:divBdr>
                <w:top w:val="none" w:sz="0" w:space="0" w:color="auto"/>
                <w:left w:val="none" w:sz="0" w:space="0" w:color="auto"/>
                <w:bottom w:val="none" w:sz="0" w:space="0" w:color="auto"/>
                <w:right w:val="none" w:sz="0" w:space="0" w:color="auto"/>
              </w:divBdr>
            </w:div>
            <w:div w:id="413017280">
              <w:marLeft w:val="0"/>
              <w:marRight w:val="0"/>
              <w:marTop w:val="0"/>
              <w:marBottom w:val="0"/>
              <w:divBdr>
                <w:top w:val="none" w:sz="0" w:space="0" w:color="auto"/>
                <w:left w:val="none" w:sz="0" w:space="0" w:color="auto"/>
                <w:bottom w:val="none" w:sz="0" w:space="0" w:color="auto"/>
                <w:right w:val="none" w:sz="0" w:space="0" w:color="auto"/>
              </w:divBdr>
            </w:div>
            <w:div w:id="1721900535">
              <w:marLeft w:val="0"/>
              <w:marRight w:val="0"/>
              <w:marTop w:val="0"/>
              <w:marBottom w:val="0"/>
              <w:divBdr>
                <w:top w:val="none" w:sz="0" w:space="0" w:color="auto"/>
                <w:left w:val="none" w:sz="0" w:space="0" w:color="auto"/>
                <w:bottom w:val="none" w:sz="0" w:space="0" w:color="auto"/>
                <w:right w:val="none" w:sz="0" w:space="0" w:color="auto"/>
              </w:divBdr>
            </w:div>
            <w:div w:id="329873953">
              <w:marLeft w:val="0"/>
              <w:marRight w:val="0"/>
              <w:marTop w:val="0"/>
              <w:marBottom w:val="0"/>
              <w:divBdr>
                <w:top w:val="none" w:sz="0" w:space="0" w:color="auto"/>
                <w:left w:val="none" w:sz="0" w:space="0" w:color="auto"/>
                <w:bottom w:val="none" w:sz="0" w:space="0" w:color="auto"/>
                <w:right w:val="none" w:sz="0" w:space="0" w:color="auto"/>
              </w:divBdr>
            </w:div>
            <w:div w:id="1635863498">
              <w:marLeft w:val="0"/>
              <w:marRight w:val="0"/>
              <w:marTop w:val="0"/>
              <w:marBottom w:val="0"/>
              <w:divBdr>
                <w:top w:val="none" w:sz="0" w:space="0" w:color="auto"/>
                <w:left w:val="none" w:sz="0" w:space="0" w:color="auto"/>
                <w:bottom w:val="none" w:sz="0" w:space="0" w:color="auto"/>
                <w:right w:val="none" w:sz="0" w:space="0" w:color="auto"/>
              </w:divBdr>
            </w:div>
            <w:div w:id="766148425">
              <w:marLeft w:val="0"/>
              <w:marRight w:val="0"/>
              <w:marTop w:val="0"/>
              <w:marBottom w:val="0"/>
              <w:divBdr>
                <w:top w:val="none" w:sz="0" w:space="0" w:color="auto"/>
                <w:left w:val="none" w:sz="0" w:space="0" w:color="auto"/>
                <w:bottom w:val="none" w:sz="0" w:space="0" w:color="auto"/>
                <w:right w:val="none" w:sz="0" w:space="0" w:color="auto"/>
              </w:divBdr>
            </w:div>
            <w:div w:id="1039091572">
              <w:marLeft w:val="0"/>
              <w:marRight w:val="0"/>
              <w:marTop w:val="0"/>
              <w:marBottom w:val="0"/>
              <w:divBdr>
                <w:top w:val="none" w:sz="0" w:space="0" w:color="auto"/>
                <w:left w:val="none" w:sz="0" w:space="0" w:color="auto"/>
                <w:bottom w:val="none" w:sz="0" w:space="0" w:color="auto"/>
                <w:right w:val="none" w:sz="0" w:space="0" w:color="auto"/>
              </w:divBdr>
            </w:div>
            <w:div w:id="1290476786">
              <w:marLeft w:val="0"/>
              <w:marRight w:val="0"/>
              <w:marTop w:val="0"/>
              <w:marBottom w:val="0"/>
              <w:divBdr>
                <w:top w:val="none" w:sz="0" w:space="0" w:color="auto"/>
                <w:left w:val="none" w:sz="0" w:space="0" w:color="auto"/>
                <w:bottom w:val="none" w:sz="0" w:space="0" w:color="auto"/>
                <w:right w:val="none" w:sz="0" w:space="0" w:color="auto"/>
              </w:divBdr>
            </w:div>
            <w:div w:id="2132163493">
              <w:marLeft w:val="0"/>
              <w:marRight w:val="0"/>
              <w:marTop w:val="0"/>
              <w:marBottom w:val="0"/>
              <w:divBdr>
                <w:top w:val="none" w:sz="0" w:space="0" w:color="auto"/>
                <w:left w:val="none" w:sz="0" w:space="0" w:color="auto"/>
                <w:bottom w:val="none" w:sz="0" w:space="0" w:color="auto"/>
                <w:right w:val="none" w:sz="0" w:space="0" w:color="auto"/>
              </w:divBdr>
            </w:div>
            <w:div w:id="824055760">
              <w:marLeft w:val="0"/>
              <w:marRight w:val="0"/>
              <w:marTop w:val="0"/>
              <w:marBottom w:val="0"/>
              <w:divBdr>
                <w:top w:val="none" w:sz="0" w:space="0" w:color="auto"/>
                <w:left w:val="none" w:sz="0" w:space="0" w:color="auto"/>
                <w:bottom w:val="none" w:sz="0" w:space="0" w:color="auto"/>
                <w:right w:val="none" w:sz="0" w:space="0" w:color="auto"/>
              </w:divBdr>
            </w:div>
            <w:div w:id="193157292">
              <w:marLeft w:val="0"/>
              <w:marRight w:val="0"/>
              <w:marTop w:val="0"/>
              <w:marBottom w:val="0"/>
              <w:divBdr>
                <w:top w:val="none" w:sz="0" w:space="0" w:color="auto"/>
                <w:left w:val="none" w:sz="0" w:space="0" w:color="auto"/>
                <w:bottom w:val="none" w:sz="0" w:space="0" w:color="auto"/>
                <w:right w:val="none" w:sz="0" w:space="0" w:color="auto"/>
              </w:divBdr>
            </w:div>
            <w:div w:id="1333678116">
              <w:marLeft w:val="0"/>
              <w:marRight w:val="0"/>
              <w:marTop w:val="0"/>
              <w:marBottom w:val="0"/>
              <w:divBdr>
                <w:top w:val="none" w:sz="0" w:space="0" w:color="auto"/>
                <w:left w:val="none" w:sz="0" w:space="0" w:color="auto"/>
                <w:bottom w:val="none" w:sz="0" w:space="0" w:color="auto"/>
                <w:right w:val="none" w:sz="0" w:space="0" w:color="auto"/>
              </w:divBdr>
            </w:div>
            <w:div w:id="394738309">
              <w:marLeft w:val="0"/>
              <w:marRight w:val="0"/>
              <w:marTop w:val="0"/>
              <w:marBottom w:val="0"/>
              <w:divBdr>
                <w:top w:val="none" w:sz="0" w:space="0" w:color="auto"/>
                <w:left w:val="none" w:sz="0" w:space="0" w:color="auto"/>
                <w:bottom w:val="none" w:sz="0" w:space="0" w:color="auto"/>
                <w:right w:val="none" w:sz="0" w:space="0" w:color="auto"/>
              </w:divBdr>
            </w:div>
            <w:div w:id="718866147">
              <w:marLeft w:val="0"/>
              <w:marRight w:val="0"/>
              <w:marTop w:val="0"/>
              <w:marBottom w:val="0"/>
              <w:divBdr>
                <w:top w:val="none" w:sz="0" w:space="0" w:color="auto"/>
                <w:left w:val="none" w:sz="0" w:space="0" w:color="auto"/>
                <w:bottom w:val="none" w:sz="0" w:space="0" w:color="auto"/>
                <w:right w:val="none" w:sz="0" w:space="0" w:color="auto"/>
              </w:divBdr>
            </w:div>
            <w:div w:id="1190145410">
              <w:marLeft w:val="0"/>
              <w:marRight w:val="0"/>
              <w:marTop w:val="0"/>
              <w:marBottom w:val="0"/>
              <w:divBdr>
                <w:top w:val="none" w:sz="0" w:space="0" w:color="auto"/>
                <w:left w:val="none" w:sz="0" w:space="0" w:color="auto"/>
                <w:bottom w:val="none" w:sz="0" w:space="0" w:color="auto"/>
                <w:right w:val="none" w:sz="0" w:space="0" w:color="auto"/>
              </w:divBdr>
            </w:div>
            <w:div w:id="1803963389">
              <w:marLeft w:val="0"/>
              <w:marRight w:val="0"/>
              <w:marTop w:val="0"/>
              <w:marBottom w:val="0"/>
              <w:divBdr>
                <w:top w:val="none" w:sz="0" w:space="0" w:color="auto"/>
                <w:left w:val="none" w:sz="0" w:space="0" w:color="auto"/>
                <w:bottom w:val="none" w:sz="0" w:space="0" w:color="auto"/>
                <w:right w:val="none" w:sz="0" w:space="0" w:color="auto"/>
              </w:divBdr>
            </w:div>
            <w:div w:id="1164853135">
              <w:marLeft w:val="0"/>
              <w:marRight w:val="0"/>
              <w:marTop w:val="0"/>
              <w:marBottom w:val="0"/>
              <w:divBdr>
                <w:top w:val="none" w:sz="0" w:space="0" w:color="auto"/>
                <w:left w:val="none" w:sz="0" w:space="0" w:color="auto"/>
                <w:bottom w:val="none" w:sz="0" w:space="0" w:color="auto"/>
                <w:right w:val="none" w:sz="0" w:space="0" w:color="auto"/>
              </w:divBdr>
            </w:div>
            <w:div w:id="1541094260">
              <w:marLeft w:val="0"/>
              <w:marRight w:val="0"/>
              <w:marTop w:val="0"/>
              <w:marBottom w:val="0"/>
              <w:divBdr>
                <w:top w:val="none" w:sz="0" w:space="0" w:color="auto"/>
                <w:left w:val="none" w:sz="0" w:space="0" w:color="auto"/>
                <w:bottom w:val="none" w:sz="0" w:space="0" w:color="auto"/>
                <w:right w:val="none" w:sz="0" w:space="0" w:color="auto"/>
              </w:divBdr>
            </w:div>
            <w:div w:id="1833833757">
              <w:marLeft w:val="0"/>
              <w:marRight w:val="0"/>
              <w:marTop w:val="0"/>
              <w:marBottom w:val="0"/>
              <w:divBdr>
                <w:top w:val="none" w:sz="0" w:space="0" w:color="auto"/>
                <w:left w:val="none" w:sz="0" w:space="0" w:color="auto"/>
                <w:bottom w:val="none" w:sz="0" w:space="0" w:color="auto"/>
                <w:right w:val="none" w:sz="0" w:space="0" w:color="auto"/>
              </w:divBdr>
            </w:div>
            <w:div w:id="353073937">
              <w:marLeft w:val="0"/>
              <w:marRight w:val="0"/>
              <w:marTop w:val="0"/>
              <w:marBottom w:val="0"/>
              <w:divBdr>
                <w:top w:val="none" w:sz="0" w:space="0" w:color="auto"/>
                <w:left w:val="none" w:sz="0" w:space="0" w:color="auto"/>
                <w:bottom w:val="none" w:sz="0" w:space="0" w:color="auto"/>
                <w:right w:val="none" w:sz="0" w:space="0" w:color="auto"/>
              </w:divBdr>
            </w:div>
            <w:div w:id="1797794381">
              <w:marLeft w:val="0"/>
              <w:marRight w:val="0"/>
              <w:marTop w:val="0"/>
              <w:marBottom w:val="0"/>
              <w:divBdr>
                <w:top w:val="none" w:sz="0" w:space="0" w:color="auto"/>
                <w:left w:val="none" w:sz="0" w:space="0" w:color="auto"/>
                <w:bottom w:val="none" w:sz="0" w:space="0" w:color="auto"/>
                <w:right w:val="none" w:sz="0" w:space="0" w:color="auto"/>
              </w:divBdr>
            </w:div>
            <w:div w:id="1885016962">
              <w:marLeft w:val="0"/>
              <w:marRight w:val="0"/>
              <w:marTop w:val="0"/>
              <w:marBottom w:val="0"/>
              <w:divBdr>
                <w:top w:val="none" w:sz="0" w:space="0" w:color="auto"/>
                <w:left w:val="none" w:sz="0" w:space="0" w:color="auto"/>
                <w:bottom w:val="none" w:sz="0" w:space="0" w:color="auto"/>
                <w:right w:val="none" w:sz="0" w:space="0" w:color="auto"/>
              </w:divBdr>
            </w:div>
            <w:div w:id="1636762030">
              <w:marLeft w:val="0"/>
              <w:marRight w:val="0"/>
              <w:marTop w:val="0"/>
              <w:marBottom w:val="0"/>
              <w:divBdr>
                <w:top w:val="none" w:sz="0" w:space="0" w:color="auto"/>
                <w:left w:val="none" w:sz="0" w:space="0" w:color="auto"/>
                <w:bottom w:val="none" w:sz="0" w:space="0" w:color="auto"/>
                <w:right w:val="none" w:sz="0" w:space="0" w:color="auto"/>
              </w:divBdr>
            </w:div>
            <w:div w:id="1751122284">
              <w:marLeft w:val="0"/>
              <w:marRight w:val="0"/>
              <w:marTop w:val="0"/>
              <w:marBottom w:val="0"/>
              <w:divBdr>
                <w:top w:val="none" w:sz="0" w:space="0" w:color="auto"/>
                <w:left w:val="none" w:sz="0" w:space="0" w:color="auto"/>
                <w:bottom w:val="none" w:sz="0" w:space="0" w:color="auto"/>
                <w:right w:val="none" w:sz="0" w:space="0" w:color="auto"/>
              </w:divBdr>
            </w:div>
            <w:div w:id="47922416">
              <w:marLeft w:val="0"/>
              <w:marRight w:val="0"/>
              <w:marTop w:val="0"/>
              <w:marBottom w:val="0"/>
              <w:divBdr>
                <w:top w:val="none" w:sz="0" w:space="0" w:color="auto"/>
                <w:left w:val="none" w:sz="0" w:space="0" w:color="auto"/>
                <w:bottom w:val="none" w:sz="0" w:space="0" w:color="auto"/>
                <w:right w:val="none" w:sz="0" w:space="0" w:color="auto"/>
              </w:divBdr>
            </w:div>
            <w:div w:id="1494562382">
              <w:marLeft w:val="0"/>
              <w:marRight w:val="0"/>
              <w:marTop w:val="0"/>
              <w:marBottom w:val="0"/>
              <w:divBdr>
                <w:top w:val="none" w:sz="0" w:space="0" w:color="auto"/>
                <w:left w:val="none" w:sz="0" w:space="0" w:color="auto"/>
                <w:bottom w:val="none" w:sz="0" w:space="0" w:color="auto"/>
                <w:right w:val="none" w:sz="0" w:space="0" w:color="auto"/>
              </w:divBdr>
            </w:div>
            <w:div w:id="1804498552">
              <w:marLeft w:val="0"/>
              <w:marRight w:val="0"/>
              <w:marTop w:val="0"/>
              <w:marBottom w:val="0"/>
              <w:divBdr>
                <w:top w:val="none" w:sz="0" w:space="0" w:color="auto"/>
                <w:left w:val="none" w:sz="0" w:space="0" w:color="auto"/>
                <w:bottom w:val="none" w:sz="0" w:space="0" w:color="auto"/>
                <w:right w:val="none" w:sz="0" w:space="0" w:color="auto"/>
              </w:divBdr>
            </w:div>
            <w:div w:id="329791725">
              <w:marLeft w:val="0"/>
              <w:marRight w:val="0"/>
              <w:marTop w:val="0"/>
              <w:marBottom w:val="0"/>
              <w:divBdr>
                <w:top w:val="none" w:sz="0" w:space="0" w:color="auto"/>
                <w:left w:val="none" w:sz="0" w:space="0" w:color="auto"/>
                <w:bottom w:val="none" w:sz="0" w:space="0" w:color="auto"/>
                <w:right w:val="none" w:sz="0" w:space="0" w:color="auto"/>
              </w:divBdr>
            </w:div>
            <w:div w:id="1672951619">
              <w:marLeft w:val="0"/>
              <w:marRight w:val="0"/>
              <w:marTop w:val="0"/>
              <w:marBottom w:val="0"/>
              <w:divBdr>
                <w:top w:val="none" w:sz="0" w:space="0" w:color="auto"/>
                <w:left w:val="none" w:sz="0" w:space="0" w:color="auto"/>
                <w:bottom w:val="none" w:sz="0" w:space="0" w:color="auto"/>
                <w:right w:val="none" w:sz="0" w:space="0" w:color="auto"/>
              </w:divBdr>
            </w:div>
            <w:div w:id="551238425">
              <w:marLeft w:val="0"/>
              <w:marRight w:val="0"/>
              <w:marTop w:val="0"/>
              <w:marBottom w:val="0"/>
              <w:divBdr>
                <w:top w:val="none" w:sz="0" w:space="0" w:color="auto"/>
                <w:left w:val="none" w:sz="0" w:space="0" w:color="auto"/>
                <w:bottom w:val="none" w:sz="0" w:space="0" w:color="auto"/>
                <w:right w:val="none" w:sz="0" w:space="0" w:color="auto"/>
              </w:divBdr>
            </w:div>
            <w:div w:id="1228767026">
              <w:marLeft w:val="0"/>
              <w:marRight w:val="0"/>
              <w:marTop w:val="0"/>
              <w:marBottom w:val="0"/>
              <w:divBdr>
                <w:top w:val="none" w:sz="0" w:space="0" w:color="auto"/>
                <w:left w:val="none" w:sz="0" w:space="0" w:color="auto"/>
                <w:bottom w:val="none" w:sz="0" w:space="0" w:color="auto"/>
                <w:right w:val="none" w:sz="0" w:space="0" w:color="auto"/>
              </w:divBdr>
            </w:div>
            <w:div w:id="1642268722">
              <w:marLeft w:val="0"/>
              <w:marRight w:val="0"/>
              <w:marTop w:val="0"/>
              <w:marBottom w:val="0"/>
              <w:divBdr>
                <w:top w:val="none" w:sz="0" w:space="0" w:color="auto"/>
                <w:left w:val="none" w:sz="0" w:space="0" w:color="auto"/>
                <w:bottom w:val="none" w:sz="0" w:space="0" w:color="auto"/>
                <w:right w:val="none" w:sz="0" w:space="0" w:color="auto"/>
              </w:divBdr>
            </w:div>
            <w:div w:id="1861360672">
              <w:marLeft w:val="0"/>
              <w:marRight w:val="0"/>
              <w:marTop w:val="0"/>
              <w:marBottom w:val="0"/>
              <w:divBdr>
                <w:top w:val="none" w:sz="0" w:space="0" w:color="auto"/>
                <w:left w:val="none" w:sz="0" w:space="0" w:color="auto"/>
                <w:bottom w:val="none" w:sz="0" w:space="0" w:color="auto"/>
                <w:right w:val="none" w:sz="0" w:space="0" w:color="auto"/>
              </w:divBdr>
            </w:div>
            <w:div w:id="323895525">
              <w:marLeft w:val="0"/>
              <w:marRight w:val="0"/>
              <w:marTop w:val="0"/>
              <w:marBottom w:val="0"/>
              <w:divBdr>
                <w:top w:val="none" w:sz="0" w:space="0" w:color="auto"/>
                <w:left w:val="none" w:sz="0" w:space="0" w:color="auto"/>
                <w:bottom w:val="none" w:sz="0" w:space="0" w:color="auto"/>
                <w:right w:val="none" w:sz="0" w:space="0" w:color="auto"/>
              </w:divBdr>
            </w:div>
            <w:div w:id="629556460">
              <w:marLeft w:val="0"/>
              <w:marRight w:val="0"/>
              <w:marTop w:val="0"/>
              <w:marBottom w:val="0"/>
              <w:divBdr>
                <w:top w:val="none" w:sz="0" w:space="0" w:color="auto"/>
                <w:left w:val="none" w:sz="0" w:space="0" w:color="auto"/>
                <w:bottom w:val="none" w:sz="0" w:space="0" w:color="auto"/>
                <w:right w:val="none" w:sz="0" w:space="0" w:color="auto"/>
              </w:divBdr>
            </w:div>
            <w:div w:id="877818163">
              <w:marLeft w:val="0"/>
              <w:marRight w:val="0"/>
              <w:marTop w:val="0"/>
              <w:marBottom w:val="0"/>
              <w:divBdr>
                <w:top w:val="none" w:sz="0" w:space="0" w:color="auto"/>
                <w:left w:val="none" w:sz="0" w:space="0" w:color="auto"/>
                <w:bottom w:val="none" w:sz="0" w:space="0" w:color="auto"/>
                <w:right w:val="none" w:sz="0" w:space="0" w:color="auto"/>
              </w:divBdr>
            </w:div>
            <w:div w:id="1672178273">
              <w:marLeft w:val="0"/>
              <w:marRight w:val="0"/>
              <w:marTop w:val="0"/>
              <w:marBottom w:val="0"/>
              <w:divBdr>
                <w:top w:val="none" w:sz="0" w:space="0" w:color="auto"/>
                <w:left w:val="none" w:sz="0" w:space="0" w:color="auto"/>
                <w:bottom w:val="none" w:sz="0" w:space="0" w:color="auto"/>
                <w:right w:val="none" w:sz="0" w:space="0" w:color="auto"/>
              </w:divBdr>
            </w:div>
            <w:div w:id="1109550965">
              <w:marLeft w:val="0"/>
              <w:marRight w:val="0"/>
              <w:marTop w:val="0"/>
              <w:marBottom w:val="0"/>
              <w:divBdr>
                <w:top w:val="none" w:sz="0" w:space="0" w:color="auto"/>
                <w:left w:val="none" w:sz="0" w:space="0" w:color="auto"/>
                <w:bottom w:val="none" w:sz="0" w:space="0" w:color="auto"/>
                <w:right w:val="none" w:sz="0" w:space="0" w:color="auto"/>
              </w:divBdr>
            </w:div>
            <w:div w:id="393045841">
              <w:marLeft w:val="0"/>
              <w:marRight w:val="0"/>
              <w:marTop w:val="0"/>
              <w:marBottom w:val="0"/>
              <w:divBdr>
                <w:top w:val="none" w:sz="0" w:space="0" w:color="auto"/>
                <w:left w:val="none" w:sz="0" w:space="0" w:color="auto"/>
                <w:bottom w:val="none" w:sz="0" w:space="0" w:color="auto"/>
                <w:right w:val="none" w:sz="0" w:space="0" w:color="auto"/>
              </w:divBdr>
            </w:div>
            <w:div w:id="1022584055">
              <w:marLeft w:val="0"/>
              <w:marRight w:val="0"/>
              <w:marTop w:val="0"/>
              <w:marBottom w:val="0"/>
              <w:divBdr>
                <w:top w:val="none" w:sz="0" w:space="0" w:color="auto"/>
                <w:left w:val="none" w:sz="0" w:space="0" w:color="auto"/>
                <w:bottom w:val="none" w:sz="0" w:space="0" w:color="auto"/>
                <w:right w:val="none" w:sz="0" w:space="0" w:color="auto"/>
              </w:divBdr>
            </w:div>
            <w:div w:id="2097939236">
              <w:marLeft w:val="0"/>
              <w:marRight w:val="0"/>
              <w:marTop w:val="0"/>
              <w:marBottom w:val="0"/>
              <w:divBdr>
                <w:top w:val="none" w:sz="0" w:space="0" w:color="auto"/>
                <w:left w:val="none" w:sz="0" w:space="0" w:color="auto"/>
                <w:bottom w:val="none" w:sz="0" w:space="0" w:color="auto"/>
                <w:right w:val="none" w:sz="0" w:space="0" w:color="auto"/>
              </w:divBdr>
            </w:div>
            <w:div w:id="252713282">
              <w:marLeft w:val="0"/>
              <w:marRight w:val="0"/>
              <w:marTop w:val="0"/>
              <w:marBottom w:val="0"/>
              <w:divBdr>
                <w:top w:val="none" w:sz="0" w:space="0" w:color="auto"/>
                <w:left w:val="none" w:sz="0" w:space="0" w:color="auto"/>
                <w:bottom w:val="none" w:sz="0" w:space="0" w:color="auto"/>
                <w:right w:val="none" w:sz="0" w:space="0" w:color="auto"/>
              </w:divBdr>
            </w:div>
            <w:div w:id="407272928">
              <w:marLeft w:val="0"/>
              <w:marRight w:val="0"/>
              <w:marTop w:val="0"/>
              <w:marBottom w:val="0"/>
              <w:divBdr>
                <w:top w:val="none" w:sz="0" w:space="0" w:color="auto"/>
                <w:left w:val="none" w:sz="0" w:space="0" w:color="auto"/>
                <w:bottom w:val="none" w:sz="0" w:space="0" w:color="auto"/>
                <w:right w:val="none" w:sz="0" w:space="0" w:color="auto"/>
              </w:divBdr>
            </w:div>
            <w:div w:id="866913633">
              <w:marLeft w:val="0"/>
              <w:marRight w:val="0"/>
              <w:marTop w:val="0"/>
              <w:marBottom w:val="0"/>
              <w:divBdr>
                <w:top w:val="none" w:sz="0" w:space="0" w:color="auto"/>
                <w:left w:val="none" w:sz="0" w:space="0" w:color="auto"/>
                <w:bottom w:val="none" w:sz="0" w:space="0" w:color="auto"/>
                <w:right w:val="none" w:sz="0" w:space="0" w:color="auto"/>
              </w:divBdr>
            </w:div>
            <w:div w:id="1371421778">
              <w:marLeft w:val="0"/>
              <w:marRight w:val="0"/>
              <w:marTop w:val="0"/>
              <w:marBottom w:val="0"/>
              <w:divBdr>
                <w:top w:val="none" w:sz="0" w:space="0" w:color="auto"/>
                <w:left w:val="none" w:sz="0" w:space="0" w:color="auto"/>
                <w:bottom w:val="none" w:sz="0" w:space="0" w:color="auto"/>
                <w:right w:val="none" w:sz="0" w:space="0" w:color="auto"/>
              </w:divBdr>
            </w:div>
            <w:div w:id="571279529">
              <w:marLeft w:val="0"/>
              <w:marRight w:val="0"/>
              <w:marTop w:val="0"/>
              <w:marBottom w:val="0"/>
              <w:divBdr>
                <w:top w:val="none" w:sz="0" w:space="0" w:color="auto"/>
                <w:left w:val="none" w:sz="0" w:space="0" w:color="auto"/>
                <w:bottom w:val="none" w:sz="0" w:space="0" w:color="auto"/>
                <w:right w:val="none" w:sz="0" w:space="0" w:color="auto"/>
              </w:divBdr>
            </w:div>
            <w:div w:id="888221303">
              <w:marLeft w:val="0"/>
              <w:marRight w:val="0"/>
              <w:marTop w:val="0"/>
              <w:marBottom w:val="0"/>
              <w:divBdr>
                <w:top w:val="none" w:sz="0" w:space="0" w:color="auto"/>
                <w:left w:val="none" w:sz="0" w:space="0" w:color="auto"/>
                <w:bottom w:val="none" w:sz="0" w:space="0" w:color="auto"/>
                <w:right w:val="none" w:sz="0" w:space="0" w:color="auto"/>
              </w:divBdr>
            </w:div>
            <w:div w:id="510988979">
              <w:marLeft w:val="0"/>
              <w:marRight w:val="0"/>
              <w:marTop w:val="0"/>
              <w:marBottom w:val="0"/>
              <w:divBdr>
                <w:top w:val="none" w:sz="0" w:space="0" w:color="auto"/>
                <w:left w:val="none" w:sz="0" w:space="0" w:color="auto"/>
                <w:bottom w:val="none" w:sz="0" w:space="0" w:color="auto"/>
                <w:right w:val="none" w:sz="0" w:space="0" w:color="auto"/>
              </w:divBdr>
            </w:div>
            <w:div w:id="1528716581">
              <w:marLeft w:val="0"/>
              <w:marRight w:val="0"/>
              <w:marTop w:val="0"/>
              <w:marBottom w:val="0"/>
              <w:divBdr>
                <w:top w:val="none" w:sz="0" w:space="0" w:color="auto"/>
                <w:left w:val="none" w:sz="0" w:space="0" w:color="auto"/>
                <w:bottom w:val="none" w:sz="0" w:space="0" w:color="auto"/>
                <w:right w:val="none" w:sz="0" w:space="0" w:color="auto"/>
              </w:divBdr>
            </w:div>
            <w:div w:id="2139957198">
              <w:marLeft w:val="0"/>
              <w:marRight w:val="0"/>
              <w:marTop w:val="0"/>
              <w:marBottom w:val="0"/>
              <w:divBdr>
                <w:top w:val="none" w:sz="0" w:space="0" w:color="auto"/>
                <w:left w:val="none" w:sz="0" w:space="0" w:color="auto"/>
                <w:bottom w:val="none" w:sz="0" w:space="0" w:color="auto"/>
                <w:right w:val="none" w:sz="0" w:space="0" w:color="auto"/>
              </w:divBdr>
            </w:div>
            <w:div w:id="720441363">
              <w:marLeft w:val="0"/>
              <w:marRight w:val="0"/>
              <w:marTop w:val="0"/>
              <w:marBottom w:val="0"/>
              <w:divBdr>
                <w:top w:val="none" w:sz="0" w:space="0" w:color="auto"/>
                <w:left w:val="none" w:sz="0" w:space="0" w:color="auto"/>
                <w:bottom w:val="none" w:sz="0" w:space="0" w:color="auto"/>
                <w:right w:val="none" w:sz="0" w:space="0" w:color="auto"/>
              </w:divBdr>
            </w:div>
            <w:div w:id="724372926">
              <w:marLeft w:val="0"/>
              <w:marRight w:val="0"/>
              <w:marTop w:val="0"/>
              <w:marBottom w:val="0"/>
              <w:divBdr>
                <w:top w:val="none" w:sz="0" w:space="0" w:color="auto"/>
                <w:left w:val="none" w:sz="0" w:space="0" w:color="auto"/>
                <w:bottom w:val="none" w:sz="0" w:space="0" w:color="auto"/>
                <w:right w:val="none" w:sz="0" w:space="0" w:color="auto"/>
              </w:divBdr>
            </w:div>
            <w:div w:id="901065181">
              <w:marLeft w:val="0"/>
              <w:marRight w:val="0"/>
              <w:marTop w:val="0"/>
              <w:marBottom w:val="0"/>
              <w:divBdr>
                <w:top w:val="none" w:sz="0" w:space="0" w:color="auto"/>
                <w:left w:val="none" w:sz="0" w:space="0" w:color="auto"/>
                <w:bottom w:val="none" w:sz="0" w:space="0" w:color="auto"/>
                <w:right w:val="none" w:sz="0" w:space="0" w:color="auto"/>
              </w:divBdr>
            </w:div>
            <w:div w:id="473331341">
              <w:marLeft w:val="0"/>
              <w:marRight w:val="0"/>
              <w:marTop w:val="0"/>
              <w:marBottom w:val="0"/>
              <w:divBdr>
                <w:top w:val="none" w:sz="0" w:space="0" w:color="auto"/>
                <w:left w:val="none" w:sz="0" w:space="0" w:color="auto"/>
                <w:bottom w:val="none" w:sz="0" w:space="0" w:color="auto"/>
                <w:right w:val="none" w:sz="0" w:space="0" w:color="auto"/>
              </w:divBdr>
            </w:div>
            <w:div w:id="910458027">
              <w:marLeft w:val="0"/>
              <w:marRight w:val="0"/>
              <w:marTop w:val="0"/>
              <w:marBottom w:val="0"/>
              <w:divBdr>
                <w:top w:val="none" w:sz="0" w:space="0" w:color="auto"/>
                <w:left w:val="none" w:sz="0" w:space="0" w:color="auto"/>
                <w:bottom w:val="none" w:sz="0" w:space="0" w:color="auto"/>
                <w:right w:val="none" w:sz="0" w:space="0" w:color="auto"/>
              </w:divBdr>
            </w:div>
            <w:div w:id="1374041039">
              <w:marLeft w:val="0"/>
              <w:marRight w:val="0"/>
              <w:marTop w:val="0"/>
              <w:marBottom w:val="0"/>
              <w:divBdr>
                <w:top w:val="none" w:sz="0" w:space="0" w:color="auto"/>
                <w:left w:val="none" w:sz="0" w:space="0" w:color="auto"/>
                <w:bottom w:val="none" w:sz="0" w:space="0" w:color="auto"/>
                <w:right w:val="none" w:sz="0" w:space="0" w:color="auto"/>
              </w:divBdr>
            </w:div>
            <w:div w:id="534078979">
              <w:marLeft w:val="0"/>
              <w:marRight w:val="0"/>
              <w:marTop w:val="0"/>
              <w:marBottom w:val="0"/>
              <w:divBdr>
                <w:top w:val="none" w:sz="0" w:space="0" w:color="auto"/>
                <w:left w:val="none" w:sz="0" w:space="0" w:color="auto"/>
                <w:bottom w:val="none" w:sz="0" w:space="0" w:color="auto"/>
                <w:right w:val="none" w:sz="0" w:space="0" w:color="auto"/>
              </w:divBdr>
            </w:div>
            <w:div w:id="8691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0251">
      <w:bodyDiv w:val="1"/>
      <w:marLeft w:val="0"/>
      <w:marRight w:val="0"/>
      <w:marTop w:val="0"/>
      <w:marBottom w:val="0"/>
      <w:divBdr>
        <w:top w:val="none" w:sz="0" w:space="0" w:color="auto"/>
        <w:left w:val="none" w:sz="0" w:space="0" w:color="auto"/>
        <w:bottom w:val="none" w:sz="0" w:space="0" w:color="auto"/>
        <w:right w:val="none" w:sz="0" w:space="0" w:color="auto"/>
      </w:divBdr>
      <w:divsChild>
        <w:div w:id="555551949">
          <w:marLeft w:val="0"/>
          <w:marRight w:val="0"/>
          <w:marTop w:val="0"/>
          <w:marBottom w:val="0"/>
          <w:divBdr>
            <w:top w:val="none" w:sz="0" w:space="0" w:color="auto"/>
            <w:left w:val="none" w:sz="0" w:space="0" w:color="auto"/>
            <w:bottom w:val="none" w:sz="0" w:space="0" w:color="auto"/>
            <w:right w:val="none" w:sz="0" w:space="0" w:color="auto"/>
          </w:divBdr>
          <w:divsChild>
            <w:div w:id="380515415">
              <w:marLeft w:val="0"/>
              <w:marRight w:val="0"/>
              <w:marTop w:val="0"/>
              <w:marBottom w:val="0"/>
              <w:divBdr>
                <w:top w:val="none" w:sz="0" w:space="0" w:color="auto"/>
                <w:left w:val="none" w:sz="0" w:space="0" w:color="auto"/>
                <w:bottom w:val="none" w:sz="0" w:space="0" w:color="auto"/>
                <w:right w:val="none" w:sz="0" w:space="0" w:color="auto"/>
              </w:divBdr>
            </w:div>
            <w:div w:id="343627334">
              <w:marLeft w:val="0"/>
              <w:marRight w:val="0"/>
              <w:marTop w:val="0"/>
              <w:marBottom w:val="0"/>
              <w:divBdr>
                <w:top w:val="none" w:sz="0" w:space="0" w:color="auto"/>
                <w:left w:val="none" w:sz="0" w:space="0" w:color="auto"/>
                <w:bottom w:val="none" w:sz="0" w:space="0" w:color="auto"/>
                <w:right w:val="none" w:sz="0" w:space="0" w:color="auto"/>
              </w:divBdr>
            </w:div>
            <w:div w:id="1300188109">
              <w:marLeft w:val="0"/>
              <w:marRight w:val="0"/>
              <w:marTop w:val="0"/>
              <w:marBottom w:val="0"/>
              <w:divBdr>
                <w:top w:val="none" w:sz="0" w:space="0" w:color="auto"/>
                <w:left w:val="none" w:sz="0" w:space="0" w:color="auto"/>
                <w:bottom w:val="none" w:sz="0" w:space="0" w:color="auto"/>
                <w:right w:val="none" w:sz="0" w:space="0" w:color="auto"/>
              </w:divBdr>
            </w:div>
            <w:div w:id="397627811">
              <w:marLeft w:val="0"/>
              <w:marRight w:val="0"/>
              <w:marTop w:val="0"/>
              <w:marBottom w:val="0"/>
              <w:divBdr>
                <w:top w:val="none" w:sz="0" w:space="0" w:color="auto"/>
                <w:left w:val="none" w:sz="0" w:space="0" w:color="auto"/>
                <w:bottom w:val="none" w:sz="0" w:space="0" w:color="auto"/>
                <w:right w:val="none" w:sz="0" w:space="0" w:color="auto"/>
              </w:divBdr>
            </w:div>
            <w:div w:id="1908765985">
              <w:marLeft w:val="0"/>
              <w:marRight w:val="0"/>
              <w:marTop w:val="0"/>
              <w:marBottom w:val="0"/>
              <w:divBdr>
                <w:top w:val="none" w:sz="0" w:space="0" w:color="auto"/>
                <w:left w:val="none" w:sz="0" w:space="0" w:color="auto"/>
                <w:bottom w:val="none" w:sz="0" w:space="0" w:color="auto"/>
                <w:right w:val="none" w:sz="0" w:space="0" w:color="auto"/>
              </w:divBdr>
            </w:div>
            <w:div w:id="580674749">
              <w:marLeft w:val="0"/>
              <w:marRight w:val="0"/>
              <w:marTop w:val="0"/>
              <w:marBottom w:val="0"/>
              <w:divBdr>
                <w:top w:val="none" w:sz="0" w:space="0" w:color="auto"/>
                <w:left w:val="none" w:sz="0" w:space="0" w:color="auto"/>
                <w:bottom w:val="none" w:sz="0" w:space="0" w:color="auto"/>
                <w:right w:val="none" w:sz="0" w:space="0" w:color="auto"/>
              </w:divBdr>
            </w:div>
            <w:div w:id="1003507362">
              <w:marLeft w:val="0"/>
              <w:marRight w:val="0"/>
              <w:marTop w:val="0"/>
              <w:marBottom w:val="0"/>
              <w:divBdr>
                <w:top w:val="none" w:sz="0" w:space="0" w:color="auto"/>
                <w:left w:val="none" w:sz="0" w:space="0" w:color="auto"/>
                <w:bottom w:val="none" w:sz="0" w:space="0" w:color="auto"/>
                <w:right w:val="none" w:sz="0" w:space="0" w:color="auto"/>
              </w:divBdr>
            </w:div>
            <w:div w:id="851070630">
              <w:marLeft w:val="0"/>
              <w:marRight w:val="0"/>
              <w:marTop w:val="0"/>
              <w:marBottom w:val="0"/>
              <w:divBdr>
                <w:top w:val="none" w:sz="0" w:space="0" w:color="auto"/>
                <w:left w:val="none" w:sz="0" w:space="0" w:color="auto"/>
                <w:bottom w:val="none" w:sz="0" w:space="0" w:color="auto"/>
                <w:right w:val="none" w:sz="0" w:space="0" w:color="auto"/>
              </w:divBdr>
            </w:div>
            <w:div w:id="1712849621">
              <w:marLeft w:val="0"/>
              <w:marRight w:val="0"/>
              <w:marTop w:val="0"/>
              <w:marBottom w:val="0"/>
              <w:divBdr>
                <w:top w:val="none" w:sz="0" w:space="0" w:color="auto"/>
                <w:left w:val="none" w:sz="0" w:space="0" w:color="auto"/>
                <w:bottom w:val="none" w:sz="0" w:space="0" w:color="auto"/>
                <w:right w:val="none" w:sz="0" w:space="0" w:color="auto"/>
              </w:divBdr>
            </w:div>
            <w:div w:id="1081875828">
              <w:marLeft w:val="0"/>
              <w:marRight w:val="0"/>
              <w:marTop w:val="0"/>
              <w:marBottom w:val="0"/>
              <w:divBdr>
                <w:top w:val="none" w:sz="0" w:space="0" w:color="auto"/>
                <w:left w:val="none" w:sz="0" w:space="0" w:color="auto"/>
                <w:bottom w:val="none" w:sz="0" w:space="0" w:color="auto"/>
                <w:right w:val="none" w:sz="0" w:space="0" w:color="auto"/>
              </w:divBdr>
            </w:div>
            <w:div w:id="2111923168">
              <w:marLeft w:val="0"/>
              <w:marRight w:val="0"/>
              <w:marTop w:val="0"/>
              <w:marBottom w:val="0"/>
              <w:divBdr>
                <w:top w:val="none" w:sz="0" w:space="0" w:color="auto"/>
                <w:left w:val="none" w:sz="0" w:space="0" w:color="auto"/>
                <w:bottom w:val="none" w:sz="0" w:space="0" w:color="auto"/>
                <w:right w:val="none" w:sz="0" w:space="0" w:color="auto"/>
              </w:divBdr>
            </w:div>
            <w:div w:id="901525175">
              <w:marLeft w:val="0"/>
              <w:marRight w:val="0"/>
              <w:marTop w:val="0"/>
              <w:marBottom w:val="0"/>
              <w:divBdr>
                <w:top w:val="none" w:sz="0" w:space="0" w:color="auto"/>
                <w:left w:val="none" w:sz="0" w:space="0" w:color="auto"/>
                <w:bottom w:val="none" w:sz="0" w:space="0" w:color="auto"/>
                <w:right w:val="none" w:sz="0" w:space="0" w:color="auto"/>
              </w:divBdr>
            </w:div>
            <w:div w:id="804928696">
              <w:marLeft w:val="0"/>
              <w:marRight w:val="0"/>
              <w:marTop w:val="0"/>
              <w:marBottom w:val="0"/>
              <w:divBdr>
                <w:top w:val="none" w:sz="0" w:space="0" w:color="auto"/>
                <w:left w:val="none" w:sz="0" w:space="0" w:color="auto"/>
                <w:bottom w:val="none" w:sz="0" w:space="0" w:color="auto"/>
                <w:right w:val="none" w:sz="0" w:space="0" w:color="auto"/>
              </w:divBdr>
            </w:div>
            <w:div w:id="2040930848">
              <w:marLeft w:val="0"/>
              <w:marRight w:val="0"/>
              <w:marTop w:val="0"/>
              <w:marBottom w:val="0"/>
              <w:divBdr>
                <w:top w:val="none" w:sz="0" w:space="0" w:color="auto"/>
                <w:left w:val="none" w:sz="0" w:space="0" w:color="auto"/>
                <w:bottom w:val="none" w:sz="0" w:space="0" w:color="auto"/>
                <w:right w:val="none" w:sz="0" w:space="0" w:color="auto"/>
              </w:divBdr>
            </w:div>
            <w:div w:id="1156726450">
              <w:marLeft w:val="0"/>
              <w:marRight w:val="0"/>
              <w:marTop w:val="0"/>
              <w:marBottom w:val="0"/>
              <w:divBdr>
                <w:top w:val="none" w:sz="0" w:space="0" w:color="auto"/>
                <w:left w:val="none" w:sz="0" w:space="0" w:color="auto"/>
                <w:bottom w:val="none" w:sz="0" w:space="0" w:color="auto"/>
                <w:right w:val="none" w:sz="0" w:space="0" w:color="auto"/>
              </w:divBdr>
            </w:div>
            <w:div w:id="1067338810">
              <w:marLeft w:val="0"/>
              <w:marRight w:val="0"/>
              <w:marTop w:val="0"/>
              <w:marBottom w:val="0"/>
              <w:divBdr>
                <w:top w:val="none" w:sz="0" w:space="0" w:color="auto"/>
                <w:left w:val="none" w:sz="0" w:space="0" w:color="auto"/>
                <w:bottom w:val="none" w:sz="0" w:space="0" w:color="auto"/>
                <w:right w:val="none" w:sz="0" w:space="0" w:color="auto"/>
              </w:divBdr>
            </w:div>
            <w:div w:id="2071926484">
              <w:marLeft w:val="0"/>
              <w:marRight w:val="0"/>
              <w:marTop w:val="0"/>
              <w:marBottom w:val="0"/>
              <w:divBdr>
                <w:top w:val="none" w:sz="0" w:space="0" w:color="auto"/>
                <w:left w:val="none" w:sz="0" w:space="0" w:color="auto"/>
                <w:bottom w:val="none" w:sz="0" w:space="0" w:color="auto"/>
                <w:right w:val="none" w:sz="0" w:space="0" w:color="auto"/>
              </w:divBdr>
            </w:div>
            <w:div w:id="1312977454">
              <w:marLeft w:val="0"/>
              <w:marRight w:val="0"/>
              <w:marTop w:val="0"/>
              <w:marBottom w:val="0"/>
              <w:divBdr>
                <w:top w:val="none" w:sz="0" w:space="0" w:color="auto"/>
                <w:left w:val="none" w:sz="0" w:space="0" w:color="auto"/>
                <w:bottom w:val="none" w:sz="0" w:space="0" w:color="auto"/>
                <w:right w:val="none" w:sz="0" w:space="0" w:color="auto"/>
              </w:divBdr>
            </w:div>
            <w:div w:id="1712798232">
              <w:marLeft w:val="0"/>
              <w:marRight w:val="0"/>
              <w:marTop w:val="0"/>
              <w:marBottom w:val="0"/>
              <w:divBdr>
                <w:top w:val="none" w:sz="0" w:space="0" w:color="auto"/>
                <w:left w:val="none" w:sz="0" w:space="0" w:color="auto"/>
                <w:bottom w:val="none" w:sz="0" w:space="0" w:color="auto"/>
                <w:right w:val="none" w:sz="0" w:space="0" w:color="auto"/>
              </w:divBdr>
            </w:div>
            <w:div w:id="1117796557">
              <w:marLeft w:val="0"/>
              <w:marRight w:val="0"/>
              <w:marTop w:val="0"/>
              <w:marBottom w:val="0"/>
              <w:divBdr>
                <w:top w:val="none" w:sz="0" w:space="0" w:color="auto"/>
                <w:left w:val="none" w:sz="0" w:space="0" w:color="auto"/>
                <w:bottom w:val="none" w:sz="0" w:space="0" w:color="auto"/>
                <w:right w:val="none" w:sz="0" w:space="0" w:color="auto"/>
              </w:divBdr>
            </w:div>
            <w:div w:id="435057996">
              <w:marLeft w:val="0"/>
              <w:marRight w:val="0"/>
              <w:marTop w:val="0"/>
              <w:marBottom w:val="0"/>
              <w:divBdr>
                <w:top w:val="none" w:sz="0" w:space="0" w:color="auto"/>
                <w:left w:val="none" w:sz="0" w:space="0" w:color="auto"/>
                <w:bottom w:val="none" w:sz="0" w:space="0" w:color="auto"/>
                <w:right w:val="none" w:sz="0" w:space="0" w:color="auto"/>
              </w:divBdr>
            </w:div>
            <w:div w:id="261769265">
              <w:marLeft w:val="0"/>
              <w:marRight w:val="0"/>
              <w:marTop w:val="0"/>
              <w:marBottom w:val="0"/>
              <w:divBdr>
                <w:top w:val="none" w:sz="0" w:space="0" w:color="auto"/>
                <w:left w:val="none" w:sz="0" w:space="0" w:color="auto"/>
                <w:bottom w:val="none" w:sz="0" w:space="0" w:color="auto"/>
                <w:right w:val="none" w:sz="0" w:space="0" w:color="auto"/>
              </w:divBdr>
            </w:div>
            <w:div w:id="439227081">
              <w:marLeft w:val="0"/>
              <w:marRight w:val="0"/>
              <w:marTop w:val="0"/>
              <w:marBottom w:val="0"/>
              <w:divBdr>
                <w:top w:val="none" w:sz="0" w:space="0" w:color="auto"/>
                <w:left w:val="none" w:sz="0" w:space="0" w:color="auto"/>
                <w:bottom w:val="none" w:sz="0" w:space="0" w:color="auto"/>
                <w:right w:val="none" w:sz="0" w:space="0" w:color="auto"/>
              </w:divBdr>
            </w:div>
            <w:div w:id="899629317">
              <w:marLeft w:val="0"/>
              <w:marRight w:val="0"/>
              <w:marTop w:val="0"/>
              <w:marBottom w:val="0"/>
              <w:divBdr>
                <w:top w:val="none" w:sz="0" w:space="0" w:color="auto"/>
                <w:left w:val="none" w:sz="0" w:space="0" w:color="auto"/>
                <w:bottom w:val="none" w:sz="0" w:space="0" w:color="auto"/>
                <w:right w:val="none" w:sz="0" w:space="0" w:color="auto"/>
              </w:divBdr>
            </w:div>
            <w:div w:id="1798839949">
              <w:marLeft w:val="0"/>
              <w:marRight w:val="0"/>
              <w:marTop w:val="0"/>
              <w:marBottom w:val="0"/>
              <w:divBdr>
                <w:top w:val="none" w:sz="0" w:space="0" w:color="auto"/>
                <w:left w:val="none" w:sz="0" w:space="0" w:color="auto"/>
                <w:bottom w:val="none" w:sz="0" w:space="0" w:color="auto"/>
                <w:right w:val="none" w:sz="0" w:space="0" w:color="auto"/>
              </w:divBdr>
            </w:div>
            <w:div w:id="333190989">
              <w:marLeft w:val="0"/>
              <w:marRight w:val="0"/>
              <w:marTop w:val="0"/>
              <w:marBottom w:val="0"/>
              <w:divBdr>
                <w:top w:val="none" w:sz="0" w:space="0" w:color="auto"/>
                <w:left w:val="none" w:sz="0" w:space="0" w:color="auto"/>
                <w:bottom w:val="none" w:sz="0" w:space="0" w:color="auto"/>
                <w:right w:val="none" w:sz="0" w:space="0" w:color="auto"/>
              </w:divBdr>
            </w:div>
            <w:div w:id="2125997249">
              <w:marLeft w:val="0"/>
              <w:marRight w:val="0"/>
              <w:marTop w:val="0"/>
              <w:marBottom w:val="0"/>
              <w:divBdr>
                <w:top w:val="none" w:sz="0" w:space="0" w:color="auto"/>
                <w:left w:val="none" w:sz="0" w:space="0" w:color="auto"/>
                <w:bottom w:val="none" w:sz="0" w:space="0" w:color="auto"/>
                <w:right w:val="none" w:sz="0" w:space="0" w:color="auto"/>
              </w:divBdr>
            </w:div>
            <w:div w:id="67702737">
              <w:marLeft w:val="0"/>
              <w:marRight w:val="0"/>
              <w:marTop w:val="0"/>
              <w:marBottom w:val="0"/>
              <w:divBdr>
                <w:top w:val="none" w:sz="0" w:space="0" w:color="auto"/>
                <w:left w:val="none" w:sz="0" w:space="0" w:color="auto"/>
                <w:bottom w:val="none" w:sz="0" w:space="0" w:color="auto"/>
                <w:right w:val="none" w:sz="0" w:space="0" w:color="auto"/>
              </w:divBdr>
            </w:div>
            <w:div w:id="1258975815">
              <w:marLeft w:val="0"/>
              <w:marRight w:val="0"/>
              <w:marTop w:val="0"/>
              <w:marBottom w:val="0"/>
              <w:divBdr>
                <w:top w:val="none" w:sz="0" w:space="0" w:color="auto"/>
                <w:left w:val="none" w:sz="0" w:space="0" w:color="auto"/>
                <w:bottom w:val="none" w:sz="0" w:space="0" w:color="auto"/>
                <w:right w:val="none" w:sz="0" w:space="0" w:color="auto"/>
              </w:divBdr>
            </w:div>
            <w:div w:id="1065686683">
              <w:marLeft w:val="0"/>
              <w:marRight w:val="0"/>
              <w:marTop w:val="0"/>
              <w:marBottom w:val="0"/>
              <w:divBdr>
                <w:top w:val="none" w:sz="0" w:space="0" w:color="auto"/>
                <w:left w:val="none" w:sz="0" w:space="0" w:color="auto"/>
                <w:bottom w:val="none" w:sz="0" w:space="0" w:color="auto"/>
                <w:right w:val="none" w:sz="0" w:space="0" w:color="auto"/>
              </w:divBdr>
            </w:div>
            <w:div w:id="1276249726">
              <w:marLeft w:val="0"/>
              <w:marRight w:val="0"/>
              <w:marTop w:val="0"/>
              <w:marBottom w:val="0"/>
              <w:divBdr>
                <w:top w:val="none" w:sz="0" w:space="0" w:color="auto"/>
                <w:left w:val="none" w:sz="0" w:space="0" w:color="auto"/>
                <w:bottom w:val="none" w:sz="0" w:space="0" w:color="auto"/>
                <w:right w:val="none" w:sz="0" w:space="0" w:color="auto"/>
              </w:divBdr>
            </w:div>
            <w:div w:id="489903485">
              <w:marLeft w:val="0"/>
              <w:marRight w:val="0"/>
              <w:marTop w:val="0"/>
              <w:marBottom w:val="0"/>
              <w:divBdr>
                <w:top w:val="none" w:sz="0" w:space="0" w:color="auto"/>
                <w:left w:val="none" w:sz="0" w:space="0" w:color="auto"/>
                <w:bottom w:val="none" w:sz="0" w:space="0" w:color="auto"/>
                <w:right w:val="none" w:sz="0" w:space="0" w:color="auto"/>
              </w:divBdr>
            </w:div>
            <w:div w:id="723649143">
              <w:marLeft w:val="0"/>
              <w:marRight w:val="0"/>
              <w:marTop w:val="0"/>
              <w:marBottom w:val="0"/>
              <w:divBdr>
                <w:top w:val="none" w:sz="0" w:space="0" w:color="auto"/>
                <w:left w:val="none" w:sz="0" w:space="0" w:color="auto"/>
                <w:bottom w:val="none" w:sz="0" w:space="0" w:color="auto"/>
                <w:right w:val="none" w:sz="0" w:space="0" w:color="auto"/>
              </w:divBdr>
            </w:div>
            <w:div w:id="591429053">
              <w:marLeft w:val="0"/>
              <w:marRight w:val="0"/>
              <w:marTop w:val="0"/>
              <w:marBottom w:val="0"/>
              <w:divBdr>
                <w:top w:val="none" w:sz="0" w:space="0" w:color="auto"/>
                <w:left w:val="none" w:sz="0" w:space="0" w:color="auto"/>
                <w:bottom w:val="none" w:sz="0" w:space="0" w:color="auto"/>
                <w:right w:val="none" w:sz="0" w:space="0" w:color="auto"/>
              </w:divBdr>
            </w:div>
            <w:div w:id="1686327517">
              <w:marLeft w:val="0"/>
              <w:marRight w:val="0"/>
              <w:marTop w:val="0"/>
              <w:marBottom w:val="0"/>
              <w:divBdr>
                <w:top w:val="none" w:sz="0" w:space="0" w:color="auto"/>
                <w:left w:val="none" w:sz="0" w:space="0" w:color="auto"/>
                <w:bottom w:val="none" w:sz="0" w:space="0" w:color="auto"/>
                <w:right w:val="none" w:sz="0" w:space="0" w:color="auto"/>
              </w:divBdr>
            </w:div>
            <w:div w:id="1251085523">
              <w:marLeft w:val="0"/>
              <w:marRight w:val="0"/>
              <w:marTop w:val="0"/>
              <w:marBottom w:val="0"/>
              <w:divBdr>
                <w:top w:val="none" w:sz="0" w:space="0" w:color="auto"/>
                <w:left w:val="none" w:sz="0" w:space="0" w:color="auto"/>
                <w:bottom w:val="none" w:sz="0" w:space="0" w:color="auto"/>
                <w:right w:val="none" w:sz="0" w:space="0" w:color="auto"/>
              </w:divBdr>
            </w:div>
            <w:div w:id="23556055">
              <w:marLeft w:val="0"/>
              <w:marRight w:val="0"/>
              <w:marTop w:val="0"/>
              <w:marBottom w:val="0"/>
              <w:divBdr>
                <w:top w:val="none" w:sz="0" w:space="0" w:color="auto"/>
                <w:left w:val="none" w:sz="0" w:space="0" w:color="auto"/>
                <w:bottom w:val="none" w:sz="0" w:space="0" w:color="auto"/>
                <w:right w:val="none" w:sz="0" w:space="0" w:color="auto"/>
              </w:divBdr>
            </w:div>
            <w:div w:id="871108735">
              <w:marLeft w:val="0"/>
              <w:marRight w:val="0"/>
              <w:marTop w:val="0"/>
              <w:marBottom w:val="0"/>
              <w:divBdr>
                <w:top w:val="none" w:sz="0" w:space="0" w:color="auto"/>
                <w:left w:val="none" w:sz="0" w:space="0" w:color="auto"/>
                <w:bottom w:val="none" w:sz="0" w:space="0" w:color="auto"/>
                <w:right w:val="none" w:sz="0" w:space="0" w:color="auto"/>
              </w:divBdr>
            </w:div>
            <w:div w:id="1529374550">
              <w:marLeft w:val="0"/>
              <w:marRight w:val="0"/>
              <w:marTop w:val="0"/>
              <w:marBottom w:val="0"/>
              <w:divBdr>
                <w:top w:val="none" w:sz="0" w:space="0" w:color="auto"/>
                <w:left w:val="none" w:sz="0" w:space="0" w:color="auto"/>
                <w:bottom w:val="none" w:sz="0" w:space="0" w:color="auto"/>
                <w:right w:val="none" w:sz="0" w:space="0" w:color="auto"/>
              </w:divBdr>
            </w:div>
            <w:div w:id="2080320782">
              <w:marLeft w:val="0"/>
              <w:marRight w:val="0"/>
              <w:marTop w:val="0"/>
              <w:marBottom w:val="0"/>
              <w:divBdr>
                <w:top w:val="none" w:sz="0" w:space="0" w:color="auto"/>
                <w:left w:val="none" w:sz="0" w:space="0" w:color="auto"/>
                <w:bottom w:val="none" w:sz="0" w:space="0" w:color="auto"/>
                <w:right w:val="none" w:sz="0" w:space="0" w:color="auto"/>
              </w:divBdr>
            </w:div>
            <w:div w:id="12000586">
              <w:marLeft w:val="0"/>
              <w:marRight w:val="0"/>
              <w:marTop w:val="0"/>
              <w:marBottom w:val="0"/>
              <w:divBdr>
                <w:top w:val="none" w:sz="0" w:space="0" w:color="auto"/>
                <w:left w:val="none" w:sz="0" w:space="0" w:color="auto"/>
                <w:bottom w:val="none" w:sz="0" w:space="0" w:color="auto"/>
                <w:right w:val="none" w:sz="0" w:space="0" w:color="auto"/>
              </w:divBdr>
            </w:div>
            <w:div w:id="1020280107">
              <w:marLeft w:val="0"/>
              <w:marRight w:val="0"/>
              <w:marTop w:val="0"/>
              <w:marBottom w:val="0"/>
              <w:divBdr>
                <w:top w:val="none" w:sz="0" w:space="0" w:color="auto"/>
                <w:left w:val="none" w:sz="0" w:space="0" w:color="auto"/>
                <w:bottom w:val="none" w:sz="0" w:space="0" w:color="auto"/>
                <w:right w:val="none" w:sz="0" w:space="0" w:color="auto"/>
              </w:divBdr>
            </w:div>
            <w:div w:id="925845266">
              <w:marLeft w:val="0"/>
              <w:marRight w:val="0"/>
              <w:marTop w:val="0"/>
              <w:marBottom w:val="0"/>
              <w:divBdr>
                <w:top w:val="none" w:sz="0" w:space="0" w:color="auto"/>
                <w:left w:val="none" w:sz="0" w:space="0" w:color="auto"/>
                <w:bottom w:val="none" w:sz="0" w:space="0" w:color="auto"/>
                <w:right w:val="none" w:sz="0" w:space="0" w:color="auto"/>
              </w:divBdr>
            </w:div>
            <w:div w:id="297031838">
              <w:marLeft w:val="0"/>
              <w:marRight w:val="0"/>
              <w:marTop w:val="0"/>
              <w:marBottom w:val="0"/>
              <w:divBdr>
                <w:top w:val="none" w:sz="0" w:space="0" w:color="auto"/>
                <w:left w:val="none" w:sz="0" w:space="0" w:color="auto"/>
                <w:bottom w:val="none" w:sz="0" w:space="0" w:color="auto"/>
                <w:right w:val="none" w:sz="0" w:space="0" w:color="auto"/>
              </w:divBdr>
            </w:div>
            <w:div w:id="1161654158">
              <w:marLeft w:val="0"/>
              <w:marRight w:val="0"/>
              <w:marTop w:val="0"/>
              <w:marBottom w:val="0"/>
              <w:divBdr>
                <w:top w:val="none" w:sz="0" w:space="0" w:color="auto"/>
                <w:left w:val="none" w:sz="0" w:space="0" w:color="auto"/>
                <w:bottom w:val="none" w:sz="0" w:space="0" w:color="auto"/>
                <w:right w:val="none" w:sz="0" w:space="0" w:color="auto"/>
              </w:divBdr>
            </w:div>
            <w:div w:id="1226407877">
              <w:marLeft w:val="0"/>
              <w:marRight w:val="0"/>
              <w:marTop w:val="0"/>
              <w:marBottom w:val="0"/>
              <w:divBdr>
                <w:top w:val="none" w:sz="0" w:space="0" w:color="auto"/>
                <w:left w:val="none" w:sz="0" w:space="0" w:color="auto"/>
                <w:bottom w:val="none" w:sz="0" w:space="0" w:color="auto"/>
                <w:right w:val="none" w:sz="0" w:space="0" w:color="auto"/>
              </w:divBdr>
            </w:div>
            <w:div w:id="1366950446">
              <w:marLeft w:val="0"/>
              <w:marRight w:val="0"/>
              <w:marTop w:val="0"/>
              <w:marBottom w:val="0"/>
              <w:divBdr>
                <w:top w:val="none" w:sz="0" w:space="0" w:color="auto"/>
                <w:left w:val="none" w:sz="0" w:space="0" w:color="auto"/>
                <w:bottom w:val="none" w:sz="0" w:space="0" w:color="auto"/>
                <w:right w:val="none" w:sz="0" w:space="0" w:color="auto"/>
              </w:divBdr>
            </w:div>
            <w:div w:id="432476451">
              <w:marLeft w:val="0"/>
              <w:marRight w:val="0"/>
              <w:marTop w:val="0"/>
              <w:marBottom w:val="0"/>
              <w:divBdr>
                <w:top w:val="none" w:sz="0" w:space="0" w:color="auto"/>
                <w:left w:val="none" w:sz="0" w:space="0" w:color="auto"/>
                <w:bottom w:val="none" w:sz="0" w:space="0" w:color="auto"/>
                <w:right w:val="none" w:sz="0" w:space="0" w:color="auto"/>
              </w:divBdr>
            </w:div>
            <w:div w:id="1953319843">
              <w:marLeft w:val="0"/>
              <w:marRight w:val="0"/>
              <w:marTop w:val="0"/>
              <w:marBottom w:val="0"/>
              <w:divBdr>
                <w:top w:val="none" w:sz="0" w:space="0" w:color="auto"/>
                <w:left w:val="none" w:sz="0" w:space="0" w:color="auto"/>
                <w:bottom w:val="none" w:sz="0" w:space="0" w:color="auto"/>
                <w:right w:val="none" w:sz="0" w:space="0" w:color="auto"/>
              </w:divBdr>
            </w:div>
            <w:div w:id="1315842463">
              <w:marLeft w:val="0"/>
              <w:marRight w:val="0"/>
              <w:marTop w:val="0"/>
              <w:marBottom w:val="0"/>
              <w:divBdr>
                <w:top w:val="none" w:sz="0" w:space="0" w:color="auto"/>
                <w:left w:val="none" w:sz="0" w:space="0" w:color="auto"/>
                <w:bottom w:val="none" w:sz="0" w:space="0" w:color="auto"/>
                <w:right w:val="none" w:sz="0" w:space="0" w:color="auto"/>
              </w:divBdr>
            </w:div>
            <w:div w:id="1026828862">
              <w:marLeft w:val="0"/>
              <w:marRight w:val="0"/>
              <w:marTop w:val="0"/>
              <w:marBottom w:val="0"/>
              <w:divBdr>
                <w:top w:val="none" w:sz="0" w:space="0" w:color="auto"/>
                <w:left w:val="none" w:sz="0" w:space="0" w:color="auto"/>
                <w:bottom w:val="none" w:sz="0" w:space="0" w:color="auto"/>
                <w:right w:val="none" w:sz="0" w:space="0" w:color="auto"/>
              </w:divBdr>
            </w:div>
            <w:div w:id="789740099">
              <w:marLeft w:val="0"/>
              <w:marRight w:val="0"/>
              <w:marTop w:val="0"/>
              <w:marBottom w:val="0"/>
              <w:divBdr>
                <w:top w:val="none" w:sz="0" w:space="0" w:color="auto"/>
                <w:left w:val="none" w:sz="0" w:space="0" w:color="auto"/>
                <w:bottom w:val="none" w:sz="0" w:space="0" w:color="auto"/>
                <w:right w:val="none" w:sz="0" w:space="0" w:color="auto"/>
              </w:divBdr>
            </w:div>
            <w:div w:id="352852882">
              <w:marLeft w:val="0"/>
              <w:marRight w:val="0"/>
              <w:marTop w:val="0"/>
              <w:marBottom w:val="0"/>
              <w:divBdr>
                <w:top w:val="none" w:sz="0" w:space="0" w:color="auto"/>
                <w:left w:val="none" w:sz="0" w:space="0" w:color="auto"/>
                <w:bottom w:val="none" w:sz="0" w:space="0" w:color="auto"/>
                <w:right w:val="none" w:sz="0" w:space="0" w:color="auto"/>
              </w:divBdr>
            </w:div>
            <w:div w:id="1262027284">
              <w:marLeft w:val="0"/>
              <w:marRight w:val="0"/>
              <w:marTop w:val="0"/>
              <w:marBottom w:val="0"/>
              <w:divBdr>
                <w:top w:val="none" w:sz="0" w:space="0" w:color="auto"/>
                <w:left w:val="none" w:sz="0" w:space="0" w:color="auto"/>
                <w:bottom w:val="none" w:sz="0" w:space="0" w:color="auto"/>
                <w:right w:val="none" w:sz="0" w:space="0" w:color="auto"/>
              </w:divBdr>
            </w:div>
            <w:div w:id="1404833212">
              <w:marLeft w:val="0"/>
              <w:marRight w:val="0"/>
              <w:marTop w:val="0"/>
              <w:marBottom w:val="0"/>
              <w:divBdr>
                <w:top w:val="none" w:sz="0" w:space="0" w:color="auto"/>
                <w:left w:val="none" w:sz="0" w:space="0" w:color="auto"/>
                <w:bottom w:val="none" w:sz="0" w:space="0" w:color="auto"/>
                <w:right w:val="none" w:sz="0" w:space="0" w:color="auto"/>
              </w:divBdr>
            </w:div>
            <w:div w:id="1830903159">
              <w:marLeft w:val="0"/>
              <w:marRight w:val="0"/>
              <w:marTop w:val="0"/>
              <w:marBottom w:val="0"/>
              <w:divBdr>
                <w:top w:val="none" w:sz="0" w:space="0" w:color="auto"/>
                <w:left w:val="none" w:sz="0" w:space="0" w:color="auto"/>
                <w:bottom w:val="none" w:sz="0" w:space="0" w:color="auto"/>
                <w:right w:val="none" w:sz="0" w:space="0" w:color="auto"/>
              </w:divBdr>
            </w:div>
            <w:div w:id="1293168173">
              <w:marLeft w:val="0"/>
              <w:marRight w:val="0"/>
              <w:marTop w:val="0"/>
              <w:marBottom w:val="0"/>
              <w:divBdr>
                <w:top w:val="none" w:sz="0" w:space="0" w:color="auto"/>
                <w:left w:val="none" w:sz="0" w:space="0" w:color="auto"/>
                <w:bottom w:val="none" w:sz="0" w:space="0" w:color="auto"/>
                <w:right w:val="none" w:sz="0" w:space="0" w:color="auto"/>
              </w:divBdr>
            </w:div>
            <w:div w:id="297103130">
              <w:marLeft w:val="0"/>
              <w:marRight w:val="0"/>
              <w:marTop w:val="0"/>
              <w:marBottom w:val="0"/>
              <w:divBdr>
                <w:top w:val="none" w:sz="0" w:space="0" w:color="auto"/>
                <w:left w:val="none" w:sz="0" w:space="0" w:color="auto"/>
                <w:bottom w:val="none" w:sz="0" w:space="0" w:color="auto"/>
                <w:right w:val="none" w:sz="0" w:space="0" w:color="auto"/>
              </w:divBdr>
            </w:div>
            <w:div w:id="1382361454">
              <w:marLeft w:val="0"/>
              <w:marRight w:val="0"/>
              <w:marTop w:val="0"/>
              <w:marBottom w:val="0"/>
              <w:divBdr>
                <w:top w:val="none" w:sz="0" w:space="0" w:color="auto"/>
                <w:left w:val="none" w:sz="0" w:space="0" w:color="auto"/>
                <w:bottom w:val="none" w:sz="0" w:space="0" w:color="auto"/>
                <w:right w:val="none" w:sz="0" w:space="0" w:color="auto"/>
              </w:divBdr>
            </w:div>
            <w:div w:id="1648238036">
              <w:marLeft w:val="0"/>
              <w:marRight w:val="0"/>
              <w:marTop w:val="0"/>
              <w:marBottom w:val="0"/>
              <w:divBdr>
                <w:top w:val="none" w:sz="0" w:space="0" w:color="auto"/>
                <w:left w:val="none" w:sz="0" w:space="0" w:color="auto"/>
                <w:bottom w:val="none" w:sz="0" w:space="0" w:color="auto"/>
                <w:right w:val="none" w:sz="0" w:space="0" w:color="auto"/>
              </w:divBdr>
            </w:div>
            <w:div w:id="1291547300">
              <w:marLeft w:val="0"/>
              <w:marRight w:val="0"/>
              <w:marTop w:val="0"/>
              <w:marBottom w:val="0"/>
              <w:divBdr>
                <w:top w:val="none" w:sz="0" w:space="0" w:color="auto"/>
                <w:left w:val="none" w:sz="0" w:space="0" w:color="auto"/>
                <w:bottom w:val="none" w:sz="0" w:space="0" w:color="auto"/>
                <w:right w:val="none" w:sz="0" w:space="0" w:color="auto"/>
              </w:divBdr>
            </w:div>
            <w:div w:id="751781071">
              <w:marLeft w:val="0"/>
              <w:marRight w:val="0"/>
              <w:marTop w:val="0"/>
              <w:marBottom w:val="0"/>
              <w:divBdr>
                <w:top w:val="none" w:sz="0" w:space="0" w:color="auto"/>
                <w:left w:val="none" w:sz="0" w:space="0" w:color="auto"/>
                <w:bottom w:val="none" w:sz="0" w:space="0" w:color="auto"/>
                <w:right w:val="none" w:sz="0" w:space="0" w:color="auto"/>
              </w:divBdr>
            </w:div>
            <w:div w:id="1684933785">
              <w:marLeft w:val="0"/>
              <w:marRight w:val="0"/>
              <w:marTop w:val="0"/>
              <w:marBottom w:val="0"/>
              <w:divBdr>
                <w:top w:val="none" w:sz="0" w:space="0" w:color="auto"/>
                <w:left w:val="none" w:sz="0" w:space="0" w:color="auto"/>
                <w:bottom w:val="none" w:sz="0" w:space="0" w:color="auto"/>
                <w:right w:val="none" w:sz="0" w:space="0" w:color="auto"/>
              </w:divBdr>
            </w:div>
            <w:div w:id="1465806049">
              <w:marLeft w:val="0"/>
              <w:marRight w:val="0"/>
              <w:marTop w:val="0"/>
              <w:marBottom w:val="0"/>
              <w:divBdr>
                <w:top w:val="none" w:sz="0" w:space="0" w:color="auto"/>
                <w:left w:val="none" w:sz="0" w:space="0" w:color="auto"/>
                <w:bottom w:val="none" w:sz="0" w:space="0" w:color="auto"/>
                <w:right w:val="none" w:sz="0" w:space="0" w:color="auto"/>
              </w:divBdr>
            </w:div>
            <w:div w:id="246617334">
              <w:marLeft w:val="0"/>
              <w:marRight w:val="0"/>
              <w:marTop w:val="0"/>
              <w:marBottom w:val="0"/>
              <w:divBdr>
                <w:top w:val="none" w:sz="0" w:space="0" w:color="auto"/>
                <w:left w:val="none" w:sz="0" w:space="0" w:color="auto"/>
                <w:bottom w:val="none" w:sz="0" w:space="0" w:color="auto"/>
                <w:right w:val="none" w:sz="0" w:space="0" w:color="auto"/>
              </w:divBdr>
            </w:div>
            <w:div w:id="805657328">
              <w:marLeft w:val="0"/>
              <w:marRight w:val="0"/>
              <w:marTop w:val="0"/>
              <w:marBottom w:val="0"/>
              <w:divBdr>
                <w:top w:val="none" w:sz="0" w:space="0" w:color="auto"/>
                <w:left w:val="none" w:sz="0" w:space="0" w:color="auto"/>
                <w:bottom w:val="none" w:sz="0" w:space="0" w:color="auto"/>
                <w:right w:val="none" w:sz="0" w:space="0" w:color="auto"/>
              </w:divBdr>
            </w:div>
            <w:div w:id="1031568502">
              <w:marLeft w:val="0"/>
              <w:marRight w:val="0"/>
              <w:marTop w:val="0"/>
              <w:marBottom w:val="0"/>
              <w:divBdr>
                <w:top w:val="none" w:sz="0" w:space="0" w:color="auto"/>
                <w:left w:val="none" w:sz="0" w:space="0" w:color="auto"/>
                <w:bottom w:val="none" w:sz="0" w:space="0" w:color="auto"/>
                <w:right w:val="none" w:sz="0" w:space="0" w:color="auto"/>
              </w:divBdr>
            </w:div>
            <w:div w:id="1854998498">
              <w:marLeft w:val="0"/>
              <w:marRight w:val="0"/>
              <w:marTop w:val="0"/>
              <w:marBottom w:val="0"/>
              <w:divBdr>
                <w:top w:val="none" w:sz="0" w:space="0" w:color="auto"/>
                <w:left w:val="none" w:sz="0" w:space="0" w:color="auto"/>
                <w:bottom w:val="none" w:sz="0" w:space="0" w:color="auto"/>
                <w:right w:val="none" w:sz="0" w:space="0" w:color="auto"/>
              </w:divBdr>
            </w:div>
            <w:div w:id="70660483">
              <w:marLeft w:val="0"/>
              <w:marRight w:val="0"/>
              <w:marTop w:val="0"/>
              <w:marBottom w:val="0"/>
              <w:divBdr>
                <w:top w:val="none" w:sz="0" w:space="0" w:color="auto"/>
                <w:left w:val="none" w:sz="0" w:space="0" w:color="auto"/>
                <w:bottom w:val="none" w:sz="0" w:space="0" w:color="auto"/>
                <w:right w:val="none" w:sz="0" w:space="0" w:color="auto"/>
              </w:divBdr>
            </w:div>
            <w:div w:id="2138646091">
              <w:marLeft w:val="0"/>
              <w:marRight w:val="0"/>
              <w:marTop w:val="0"/>
              <w:marBottom w:val="0"/>
              <w:divBdr>
                <w:top w:val="none" w:sz="0" w:space="0" w:color="auto"/>
                <w:left w:val="none" w:sz="0" w:space="0" w:color="auto"/>
                <w:bottom w:val="none" w:sz="0" w:space="0" w:color="auto"/>
                <w:right w:val="none" w:sz="0" w:space="0" w:color="auto"/>
              </w:divBdr>
            </w:div>
            <w:div w:id="299190651">
              <w:marLeft w:val="0"/>
              <w:marRight w:val="0"/>
              <w:marTop w:val="0"/>
              <w:marBottom w:val="0"/>
              <w:divBdr>
                <w:top w:val="none" w:sz="0" w:space="0" w:color="auto"/>
                <w:left w:val="none" w:sz="0" w:space="0" w:color="auto"/>
                <w:bottom w:val="none" w:sz="0" w:space="0" w:color="auto"/>
                <w:right w:val="none" w:sz="0" w:space="0" w:color="auto"/>
              </w:divBdr>
            </w:div>
            <w:div w:id="318120260">
              <w:marLeft w:val="0"/>
              <w:marRight w:val="0"/>
              <w:marTop w:val="0"/>
              <w:marBottom w:val="0"/>
              <w:divBdr>
                <w:top w:val="none" w:sz="0" w:space="0" w:color="auto"/>
                <w:left w:val="none" w:sz="0" w:space="0" w:color="auto"/>
                <w:bottom w:val="none" w:sz="0" w:space="0" w:color="auto"/>
                <w:right w:val="none" w:sz="0" w:space="0" w:color="auto"/>
              </w:divBdr>
            </w:div>
            <w:div w:id="865407784">
              <w:marLeft w:val="0"/>
              <w:marRight w:val="0"/>
              <w:marTop w:val="0"/>
              <w:marBottom w:val="0"/>
              <w:divBdr>
                <w:top w:val="none" w:sz="0" w:space="0" w:color="auto"/>
                <w:left w:val="none" w:sz="0" w:space="0" w:color="auto"/>
                <w:bottom w:val="none" w:sz="0" w:space="0" w:color="auto"/>
                <w:right w:val="none" w:sz="0" w:space="0" w:color="auto"/>
              </w:divBdr>
            </w:div>
            <w:div w:id="1966546865">
              <w:marLeft w:val="0"/>
              <w:marRight w:val="0"/>
              <w:marTop w:val="0"/>
              <w:marBottom w:val="0"/>
              <w:divBdr>
                <w:top w:val="none" w:sz="0" w:space="0" w:color="auto"/>
                <w:left w:val="none" w:sz="0" w:space="0" w:color="auto"/>
                <w:bottom w:val="none" w:sz="0" w:space="0" w:color="auto"/>
                <w:right w:val="none" w:sz="0" w:space="0" w:color="auto"/>
              </w:divBdr>
            </w:div>
            <w:div w:id="1281493212">
              <w:marLeft w:val="0"/>
              <w:marRight w:val="0"/>
              <w:marTop w:val="0"/>
              <w:marBottom w:val="0"/>
              <w:divBdr>
                <w:top w:val="none" w:sz="0" w:space="0" w:color="auto"/>
                <w:left w:val="none" w:sz="0" w:space="0" w:color="auto"/>
                <w:bottom w:val="none" w:sz="0" w:space="0" w:color="auto"/>
                <w:right w:val="none" w:sz="0" w:space="0" w:color="auto"/>
              </w:divBdr>
            </w:div>
            <w:div w:id="1922250157">
              <w:marLeft w:val="0"/>
              <w:marRight w:val="0"/>
              <w:marTop w:val="0"/>
              <w:marBottom w:val="0"/>
              <w:divBdr>
                <w:top w:val="none" w:sz="0" w:space="0" w:color="auto"/>
                <w:left w:val="none" w:sz="0" w:space="0" w:color="auto"/>
                <w:bottom w:val="none" w:sz="0" w:space="0" w:color="auto"/>
                <w:right w:val="none" w:sz="0" w:space="0" w:color="auto"/>
              </w:divBdr>
            </w:div>
            <w:div w:id="1479222818">
              <w:marLeft w:val="0"/>
              <w:marRight w:val="0"/>
              <w:marTop w:val="0"/>
              <w:marBottom w:val="0"/>
              <w:divBdr>
                <w:top w:val="none" w:sz="0" w:space="0" w:color="auto"/>
                <w:left w:val="none" w:sz="0" w:space="0" w:color="auto"/>
                <w:bottom w:val="none" w:sz="0" w:space="0" w:color="auto"/>
                <w:right w:val="none" w:sz="0" w:space="0" w:color="auto"/>
              </w:divBdr>
            </w:div>
            <w:div w:id="1972590830">
              <w:marLeft w:val="0"/>
              <w:marRight w:val="0"/>
              <w:marTop w:val="0"/>
              <w:marBottom w:val="0"/>
              <w:divBdr>
                <w:top w:val="none" w:sz="0" w:space="0" w:color="auto"/>
                <w:left w:val="none" w:sz="0" w:space="0" w:color="auto"/>
                <w:bottom w:val="none" w:sz="0" w:space="0" w:color="auto"/>
                <w:right w:val="none" w:sz="0" w:space="0" w:color="auto"/>
              </w:divBdr>
            </w:div>
            <w:div w:id="884412976">
              <w:marLeft w:val="0"/>
              <w:marRight w:val="0"/>
              <w:marTop w:val="0"/>
              <w:marBottom w:val="0"/>
              <w:divBdr>
                <w:top w:val="none" w:sz="0" w:space="0" w:color="auto"/>
                <w:left w:val="none" w:sz="0" w:space="0" w:color="auto"/>
                <w:bottom w:val="none" w:sz="0" w:space="0" w:color="auto"/>
                <w:right w:val="none" w:sz="0" w:space="0" w:color="auto"/>
              </w:divBdr>
            </w:div>
            <w:div w:id="1332026168">
              <w:marLeft w:val="0"/>
              <w:marRight w:val="0"/>
              <w:marTop w:val="0"/>
              <w:marBottom w:val="0"/>
              <w:divBdr>
                <w:top w:val="none" w:sz="0" w:space="0" w:color="auto"/>
                <w:left w:val="none" w:sz="0" w:space="0" w:color="auto"/>
                <w:bottom w:val="none" w:sz="0" w:space="0" w:color="auto"/>
                <w:right w:val="none" w:sz="0" w:space="0" w:color="auto"/>
              </w:divBdr>
            </w:div>
            <w:div w:id="1224677056">
              <w:marLeft w:val="0"/>
              <w:marRight w:val="0"/>
              <w:marTop w:val="0"/>
              <w:marBottom w:val="0"/>
              <w:divBdr>
                <w:top w:val="none" w:sz="0" w:space="0" w:color="auto"/>
                <w:left w:val="none" w:sz="0" w:space="0" w:color="auto"/>
                <w:bottom w:val="none" w:sz="0" w:space="0" w:color="auto"/>
                <w:right w:val="none" w:sz="0" w:space="0" w:color="auto"/>
              </w:divBdr>
            </w:div>
            <w:div w:id="1674645105">
              <w:marLeft w:val="0"/>
              <w:marRight w:val="0"/>
              <w:marTop w:val="0"/>
              <w:marBottom w:val="0"/>
              <w:divBdr>
                <w:top w:val="none" w:sz="0" w:space="0" w:color="auto"/>
                <w:left w:val="none" w:sz="0" w:space="0" w:color="auto"/>
                <w:bottom w:val="none" w:sz="0" w:space="0" w:color="auto"/>
                <w:right w:val="none" w:sz="0" w:space="0" w:color="auto"/>
              </w:divBdr>
            </w:div>
            <w:div w:id="393355725">
              <w:marLeft w:val="0"/>
              <w:marRight w:val="0"/>
              <w:marTop w:val="0"/>
              <w:marBottom w:val="0"/>
              <w:divBdr>
                <w:top w:val="none" w:sz="0" w:space="0" w:color="auto"/>
                <w:left w:val="none" w:sz="0" w:space="0" w:color="auto"/>
                <w:bottom w:val="none" w:sz="0" w:space="0" w:color="auto"/>
                <w:right w:val="none" w:sz="0" w:space="0" w:color="auto"/>
              </w:divBdr>
            </w:div>
            <w:div w:id="973561929">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217357888">
              <w:marLeft w:val="0"/>
              <w:marRight w:val="0"/>
              <w:marTop w:val="0"/>
              <w:marBottom w:val="0"/>
              <w:divBdr>
                <w:top w:val="none" w:sz="0" w:space="0" w:color="auto"/>
                <w:left w:val="none" w:sz="0" w:space="0" w:color="auto"/>
                <w:bottom w:val="none" w:sz="0" w:space="0" w:color="auto"/>
                <w:right w:val="none" w:sz="0" w:space="0" w:color="auto"/>
              </w:divBdr>
            </w:div>
            <w:div w:id="175729112">
              <w:marLeft w:val="0"/>
              <w:marRight w:val="0"/>
              <w:marTop w:val="0"/>
              <w:marBottom w:val="0"/>
              <w:divBdr>
                <w:top w:val="none" w:sz="0" w:space="0" w:color="auto"/>
                <w:left w:val="none" w:sz="0" w:space="0" w:color="auto"/>
                <w:bottom w:val="none" w:sz="0" w:space="0" w:color="auto"/>
                <w:right w:val="none" w:sz="0" w:space="0" w:color="auto"/>
              </w:divBdr>
            </w:div>
            <w:div w:id="836841799">
              <w:marLeft w:val="0"/>
              <w:marRight w:val="0"/>
              <w:marTop w:val="0"/>
              <w:marBottom w:val="0"/>
              <w:divBdr>
                <w:top w:val="none" w:sz="0" w:space="0" w:color="auto"/>
                <w:left w:val="none" w:sz="0" w:space="0" w:color="auto"/>
                <w:bottom w:val="none" w:sz="0" w:space="0" w:color="auto"/>
                <w:right w:val="none" w:sz="0" w:space="0" w:color="auto"/>
              </w:divBdr>
            </w:div>
            <w:div w:id="2052223025">
              <w:marLeft w:val="0"/>
              <w:marRight w:val="0"/>
              <w:marTop w:val="0"/>
              <w:marBottom w:val="0"/>
              <w:divBdr>
                <w:top w:val="none" w:sz="0" w:space="0" w:color="auto"/>
                <w:left w:val="none" w:sz="0" w:space="0" w:color="auto"/>
                <w:bottom w:val="none" w:sz="0" w:space="0" w:color="auto"/>
                <w:right w:val="none" w:sz="0" w:space="0" w:color="auto"/>
              </w:divBdr>
            </w:div>
            <w:div w:id="808327429">
              <w:marLeft w:val="0"/>
              <w:marRight w:val="0"/>
              <w:marTop w:val="0"/>
              <w:marBottom w:val="0"/>
              <w:divBdr>
                <w:top w:val="none" w:sz="0" w:space="0" w:color="auto"/>
                <w:left w:val="none" w:sz="0" w:space="0" w:color="auto"/>
                <w:bottom w:val="none" w:sz="0" w:space="0" w:color="auto"/>
                <w:right w:val="none" w:sz="0" w:space="0" w:color="auto"/>
              </w:divBdr>
            </w:div>
            <w:div w:id="1658538288">
              <w:marLeft w:val="0"/>
              <w:marRight w:val="0"/>
              <w:marTop w:val="0"/>
              <w:marBottom w:val="0"/>
              <w:divBdr>
                <w:top w:val="none" w:sz="0" w:space="0" w:color="auto"/>
                <w:left w:val="none" w:sz="0" w:space="0" w:color="auto"/>
                <w:bottom w:val="none" w:sz="0" w:space="0" w:color="auto"/>
                <w:right w:val="none" w:sz="0" w:space="0" w:color="auto"/>
              </w:divBdr>
            </w:div>
            <w:div w:id="1388259475">
              <w:marLeft w:val="0"/>
              <w:marRight w:val="0"/>
              <w:marTop w:val="0"/>
              <w:marBottom w:val="0"/>
              <w:divBdr>
                <w:top w:val="none" w:sz="0" w:space="0" w:color="auto"/>
                <w:left w:val="none" w:sz="0" w:space="0" w:color="auto"/>
                <w:bottom w:val="none" w:sz="0" w:space="0" w:color="auto"/>
                <w:right w:val="none" w:sz="0" w:space="0" w:color="auto"/>
              </w:divBdr>
            </w:div>
            <w:div w:id="771097146">
              <w:marLeft w:val="0"/>
              <w:marRight w:val="0"/>
              <w:marTop w:val="0"/>
              <w:marBottom w:val="0"/>
              <w:divBdr>
                <w:top w:val="none" w:sz="0" w:space="0" w:color="auto"/>
                <w:left w:val="none" w:sz="0" w:space="0" w:color="auto"/>
                <w:bottom w:val="none" w:sz="0" w:space="0" w:color="auto"/>
                <w:right w:val="none" w:sz="0" w:space="0" w:color="auto"/>
              </w:divBdr>
            </w:div>
            <w:div w:id="1669751912">
              <w:marLeft w:val="0"/>
              <w:marRight w:val="0"/>
              <w:marTop w:val="0"/>
              <w:marBottom w:val="0"/>
              <w:divBdr>
                <w:top w:val="none" w:sz="0" w:space="0" w:color="auto"/>
                <w:left w:val="none" w:sz="0" w:space="0" w:color="auto"/>
                <w:bottom w:val="none" w:sz="0" w:space="0" w:color="auto"/>
                <w:right w:val="none" w:sz="0" w:space="0" w:color="auto"/>
              </w:divBdr>
            </w:div>
            <w:div w:id="308560406">
              <w:marLeft w:val="0"/>
              <w:marRight w:val="0"/>
              <w:marTop w:val="0"/>
              <w:marBottom w:val="0"/>
              <w:divBdr>
                <w:top w:val="none" w:sz="0" w:space="0" w:color="auto"/>
                <w:left w:val="none" w:sz="0" w:space="0" w:color="auto"/>
                <w:bottom w:val="none" w:sz="0" w:space="0" w:color="auto"/>
                <w:right w:val="none" w:sz="0" w:space="0" w:color="auto"/>
              </w:divBdr>
            </w:div>
            <w:div w:id="1603340908">
              <w:marLeft w:val="0"/>
              <w:marRight w:val="0"/>
              <w:marTop w:val="0"/>
              <w:marBottom w:val="0"/>
              <w:divBdr>
                <w:top w:val="none" w:sz="0" w:space="0" w:color="auto"/>
                <w:left w:val="none" w:sz="0" w:space="0" w:color="auto"/>
                <w:bottom w:val="none" w:sz="0" w:space="0" w:color="auto"/>
                <w:right w:val="none" w:sz="0" w:space="0" w:color="auto"/>
              </w:divBdr>
            </w:div>
            <w:div w:id="1368331714">
              <w:marLeft w:val="0"/>
              <w:marRight w:val="0"/>
              <w:marTop w:val="0"/>
              <w:marBottom w:val="0"/>
              <w:divBdr>
                <w:top w:val="none" w:sz="0" w:space="0" w:color="auto"/>
                <w:left w:val="none" w:sz="0" w:space="0" w:color="auto"/>
                <w:bottom w:val="none" w:sz="0" w:space="0" w:color="auto"/>
                <w:right w:val="none" w:sz="0" w:space="0" w:color="auto"/>
              </w:divBdr>
            </w:div>
            <w:div w:id="1120564298">
              <w:marLeft w:val="0"/>
              <w:marRight w:val="0"/>
              <w:marTop w:val="0"/>
              <w:marBottom w:val="0"/>
              <w:divBdr>
                <w:top w:val="none" w:sz="0" w:space="0" w:color="auto"/>
                <w:left w:val="none" w:sz="0" w:space="0" w:color="auto"/>
                <w:bottom w:val="none" w:sz="0" w:space="0" w:color="auto"/>
                <w:right w:val="none" w:sz="0" w:space="0" w:color="auto"/>
              </w:divBdr>
            </w:div>
            <w:div w:id="1483883952">
              <w:marLeft w:val="0"/>
              <w:marRight w:val="0"/>
              <w:marTop w:val="0"/>
              <w:marBottom w:val="0"/>
              <w:divBdr>
                <w:top w:val="none" w:sz="0" w:space="0" w:color="auto"/>
                <w:left w:val="none" w:sz="0" w:space="0" w:color="auto"/>
                <w:bottom w:val="none" w:sz="0" w:space="0" w:color="auto"/>
                <w:right w:val="none" w:sz="0" w:space="0" w:color="auto"/>
              </w:divBdr>
            </w:div>
            <w:div w:id="351340465">
              <w:marLeft w:val="0"/>
              <w:marRight w:val="0"/>
              <w:marTop w:val="0"/>
              <w:marBottom w:val="0"/>
              <w:divBdr>
                <w:top w:val="none" w:sz="0" w:space="0" w:color="auto"/>
                <w:left w:val="none" w:sz="0" w:space="0" w:color="auto"/>
                <w:bottom w:val="none" w:sz="0" w:space="0" w:color="auto"/>
                <w:right w:val="none" w:sz="0" w:space="0" w:color="auto"/>
              </w:divBdr>
            </w:div>
            <w:div w:id="749036578">
              <w:marLeft w:val="0"/>
              <w:marRight w:val="0"/>
              <w:marTop w:val="0"/>
              <w:marBottom w:val="0"/>
              <w:divBdr>
                <w:top w:val="none" w:sz="0" w:space="0" w:color="auto"/>
                <w:left w:val="none" w:sz="0" w:space="0" w:color="auto"/>
                <w:bottom w:val="none" w:sz="0" w:space="0" w:color="auto"/>
                <w:right w:val="none" w:sz="0" w:space="0" w:color="auto"/>
              </w:divBdr>
            </w:div>
            <w:div w:id="77286821">
              <w:marLeft w:val="0"/>
              <w:marRight w:val="0"/>
              <w:marTop w:val="0"/>
              <w:marBottom w:val="0"/>
              <w:divBdr>
                <w:top w:val="none" w:sz="0" w:space="0" w:color="auto"/>
                <w:left w:val="none" w:sz="0" w:space="0" w:color="auto"/>
                <w:bottom w:val="none" w:sz="0" w:space="0" w:color="auto"/>
                <w:right w:val="none" w:sz="0" w:space="0" w:color="auto"/>
              </w:divBdr>
            </w:div>
            <w:div w:id="1056011077">
              <w:marLeft w:val="0"/>
              <w:marRight w:val="0"/>
              <w:marTop w:val="0"/>
              <w:marBottom w:val="0"/>
              <w:divBdr>
                <w:top w:val="none" w:sz="0" w:space="0" w:color="auto"/>
                <w:left w:val="none" w:sz="0" w:space="0" w:color="auto"/>
                <w:bottom w:val="none" w:sz="0" w:space="0" w:color="auto"/>
                <w:right w:val="none" w:sz="0" w:space="0" w:color="auto"/>
              </w:divBdr>
            </w:div>
            <w:div w:id="1362513173">
              <w:marLeft w:val="0"/>
              <w:marRight w:val="0"/>
              <w:marTop w:val="0"/>
              <w:marBottom w:val="0"/>
              <w:divBdr>
                <w:top w:val="none" w:sz="0" w:space="0" w:color="auto"/>
                <w:left w:val="none" w:sz="0" w:space="0" w:color="auto"/>
                <w:bottom w:val="none" w:sz="0" w:space="0" w:color="auto"/>
                <w:right w:val="none" w:sz="0" w:space="0" w:color="auto"/>
              </w:divBdr>
            </w:div>
            <w:div w:id="1292980947">
              <w:marLeft w:val="0"/>
              <w:marRight w:val="0"/>
              <w:marTop w:val="0"/>
              <w:marBottom w:val="0"/>
              <w:divBdr>
                <w:top w:val="none" w:sz="0" w:space="0" w:color="auto"/>
                <w:left w:val="none" w:sz="0" w:space="0" w:color="auto"/>
                <w:bottom w:val="none" w:sz="0" w:space="0" w:color="auto"/>
                <w:right w:val="none" w:sz="0" w:space="0" w:color="auto"/>
              </w:divBdr>
            </w:div>
            <w:div w:id="2110856043">
              <w:marLeft w:val="0"/>
              <w:marRight w:val="0"/>
              <w:marTop w:val="0"/>
              <w:marBottom w:val="0"/>
              <w:divBdr>
                <w:top w:val="none" w:sz="0" w:space="0" w:color="auto"/>
                <w:left w:val="none" w:sz="0" w:space="0" w:color="auto"/>
                <w:bottom w:val="none" w:sz="0" w:space="0" w:color="auto"/>
                <w:right w:val="none" w:sz="0" w:space="0" w:color="auto"/>
              </w:divBdr>
            </w:div>
            <w:div w:id="1888488810">
              <w:marLeft w:val="0"/>
              <w:marRight w:val="0"/>
              <w:marTop w:val="0"/>
              <w:marBottom w:val="0"/>
              <w:divBdr>
                <w:top w:val="none" w:sz="0" w:space="0" w:color="auto"/>
                <w:left w:val="none" w:sz="0" w:space="0" w:color="auto"/>
                <w:bottom w:val="none" w:sz="0" w:space="0" w:color="auto"/>
                <w:right w:val="none" w:sz="0" w:space="0" w:color="auto"/>
              </w:divBdr>
            </w:div>
            <w:div w:id="942424322">
              <w:marLeft w:val="0"/>
              <w:marRight w:val="0"/>
              <w:marTop w:val="0"/>
              <w:marBottom w:val="0"/>
              <w:divBdr>
                <w:top w:val="none" w:sz="0" w:space="0" w:color="auto"/>
                <w:left w:val="none" w:sz="0" w:space="0" w:color="auto"/>
                <w:bottom w:val="none" w:sz="0" w:space="0" w:color="auto"/>
                <w:right w:val="none" w:sz="0" w:space="0" w:color="auto"/>
              </w:divBdr>
            </w:div>
            <w:div w:id="2130053159">
              <w:marLeft w:val="0"/>
              <w:marRight w:val="0"/>
              <w:marTop w:val="0"/>
              <w:marBottom w:val="0"/>
              <w:divBdr>
                <w:top w:val="none" w:sz="0" w:space="0" w:color="auto"/>
                <w:left w:val="none" w:sz="0" w:space="0" w:color="auto"/>
                <w:bottom w:val="none" w:sz="0" w:space="0" w:color="auto"/>
                <w:right w:val="none" w:sz="0" w:space="0" w:color="auto"/>
              </w:divBdr>
            </w:div>
            <w:div w:id="1242375277">
              <w:marLeft w:val="0"/>
              <w:marRight w:val="0"/>
              <w:marTop w:val="0"/>
              <w:marBottom w:val="0"/>
              <w:divBdr>
                <w:top w:val="none" w:sz="0" w:space="0" w:color="auto"/>
                <w:left w:val="none" w:sz="0" w:space="0" w:color="auto"/>
                <w:bottom w:val="none" w:sz="0" w:space="0" w:color="auto"/>
                <w:right w:val="none" w:sz="0" w:space="0" w:color="auto"/>
              </w:divBdr>
            </w:div>
            <w:div w:id="73746218">
              <w:marLeft w:val="0"/>
              <w:marRight w:val="0"/>
              <w:marTop w:val="0"/>
              <w:marBottom w:val="0"/>
              <w:divBdr>
                <w:top w:val="none" w:sz="0" w:space="0" w:color="auto"/>
                <w:left w:val="none" w:sz="0" w:space="0" w:color="auto"/>
                <w:bottom w:val="none" w:sz="0" w:space="0" w:color="auto"/>
                <w:right w:val="none" w:sz="0" w:space="0" w:color="auto"/>
              </w:divBdr>
            </w:div>
            <w:div w:id="562638037">
              <w:marLeft w:val="0"/>
              <w:marRight w:val="0"/>
              <w:marTop w:val="0"/>
              <w:marBottom w:val="0"/>
              <w:divBdr>
                <w:top w:val="none" w:sz="0" w:space="0" w:color="auto"/>
                <w:left w:val="none" w:sz="0" w:space="0" w:color="auto"/>
                <w:bottom w:val="none" w:sz="0" w:space="0" w:color="auto"/>
                <w:right w:val="none" w:sz="0" w:space="0" w:color="auto"/>
              </w:divBdr>
            </w:div>
            <w:div w:id="102919213">
              <w:marLeft w:val="0"/>
              <w:marRight w:val="0"/>
              <w:marTop w:val="0"/>
              <w:marBottom w:val="0"/>
              <w:divBdr>
                <w:top w:val="none" w:sz="0" w:space="0" w:color="auto"/>
                <w:left w:val="none" w:sz="0" w:space="0" w:color="auto"/>
                <w:bottom w:val="none" w:sz="0" w:space="0" w:color="auto"/>
                <w:right w:val="none" w:sz="0" w:space="0" w:color="auto"/>
              </w:divBdr>
            </w:div>
            <w:div w:id="445587417">
              <w:marLeft w:val="0"/>
              <w:marRight w:val="0"/>
              <w:marTop w:val="0"/>
              <w:marBottom w:val="0"/>
              <w:divBdr>
                <w:top w:val="none" w:sz="0" w:space="0" w:color="auto"/>
                <w:left w:val="none" w:sz="0" w:space="0" w:color="auto"/>
                <w:bottom w:val="none" w:sz="0" w:space="0" w:color="auto"/>
                <w:right w:val="none" w:sz="0" w:space="0" w:color="auto"/>
              </w:divBdr>
            </w:div>
            <w:div w:id="1604605408">
              <w:marLeft w:val="0"/>
              <w:marRight w:val="0"/>
              <w:marTop w:val="0"/>
              <w:marBottom w:val="0"/>
              <w:divBdr>
                <w:top w:val="none" w:sz="0" w:space="0" w:color="auto"/>
                <w:left w:val="none" w:sz="0" w:space="0" w:color="auto"/>
                <w:bottom w:val="none" w:sz="0" w:space="0" w:color="auto"/>
                <w:right w:val="none" w:sz="0" w:space="0" w:color="auto"/>
              </w:divBdr>
            </w:div>
            <w:div w:id="21370872">
              <w:marLeft w:val="0"/>
              <w:marRight w:val="0"/>
              <w:marTop w:val="0"/>
              <w:marBottom w:val="0"/>
              <w:divBdr>
                <w:top w:val="none" w:sz="0" w:space="0" w:color="auto"/>
                <w:left w:val="none" w:sz="0" w:space="0" w:color="auto"/>
                <w:bottom w:val="none" w:sz="0" w:space="0" w:color="auto"/>
                <w:right w:val="none" w:sz="0" w:space="0" w:color="auto"/>
              </w:divBdr>
            </w:div>
            <w:div w:id="222449909">
              <w:marLeft w:val="0"/>
              <w:marRight w:val="0"/>
              <w:marTop w:val="0"/>
              <w:marBottom w:val="0"/>
              <w:divBdr>
                <w:top w:val="none" w:sz="0" w:space="0" w:color="auto"/>
                <w:left w:val="none" w:sz="0" w:space="0" w:color="auto"/>
                <w:bottom w:val="none" w:sz="0" w:space="0" w:color="auto"/>
                <w:right w:val="none" w:sz="0" w:space="0" w:color="auto"/>
              </w:divBdr>
            </w:div>
            <w:div w:id="1869298404">
              <w:marLeft w:val="0"/>
              <w:marRight w:val="0"/>
              <w:marTop w:val="0"/>
              <w:marBottom w:val="0"/>
              <w:divBdr>
                <w:top w:val="none" w:sz="0" w:space="0" w:color="auto"/>
                <w:left w:val="none" w:sz="0" w:space="0" w:color="auto"/>
                <w:bottom w:val="none" w:sz="0" w:space="0" w:color="auto"/>
                <w:right w:val="none" w:sz="0" w:space="0" w:color="auto"/>
              </w:divBdr>
            </w:div>
            <w:div w:id="1707412700">
              <w:marLeft w:val="0"/>
              <w:marRight w:val="0"/>
              <w:marTop w:val="0"/>
              <w:marBottom w:val="0"/>
              <w:divBdr>
                <w:top w:val="none" w:sz="0" w:space="0" w:color="auto"/>
                <w:left w:val="none" w:sz="0" w:space="0" w:color="auto"/>
                <w:bottom w:val="none" w:sz="0" w:space="0" w:color="auto"/>
                <w:right w:val="none" w:sz="0" w:space="0" w:color="auto"/>
              </w:divBdr>
            </w:div>
            <w:div w:id="1416587067">
              <w:marLeft w:val="0"/>
              <w:marRight w:val="0"/>
              <w:marTop w:val="0"/>
              <w:marBottom w:val="0"/>
              <w:divBdr>
                <w:top w:val="none" w:sz="0" w:space="0" w:color="auto"/>
                <w:left w:val="none" w:sz="0" w:space="0" w:color="auto"/>
                <w:bottom w:val="none" w:sz="0" w:space="0" w:color="auto"/>
                <w:right w:val="none" w:sz="0" w:space="0" w:color="auto"/>
              </w:divBdr>
            </w:div>
            <w:div w:id="1614630631">
              <w:marLeft w:val="0"/>
              <w:marRight w:val="0"/>
              <w:marTop w:val="0"/>
              <w:marBottom w:val="0"/>
              <w:divBdr>
                <w:top w:val="none" w:sz="0" w:space="0" w:color="auto"/>
                <w:left w:val="none" w:sz="0" w:space="0" w:color="auto"/>
                <w:bottom w:val="none" w:sz="0" w:space="0" w:color="auto"/>
                <w:right w:val="none" w:sz="0" w:space="0" w:color="auto"/>
              </w:divBdr>
            </w:div>
            <w:div w:id="341516676">
              <w:marLeft w:val="0"/>
              <w:marRight w:val="0"/>
              <w:marTop w:val="0"/>
              <w:marBottom w:val="0"/>
              <w:divBdr>
                <w:top w:val="none" w:sz="0" w:space="0" w:color="auto"/>
                <w:left w:val="none" w:sz="0" w:space="0" w:color="auto"/>
                <w:bottom w:val="none" w:sz="0" w:space="0" w:color="auto"/>
                <w:right w:val="none" w:sz="0" w:space="0" w:color="auto"/>
              </w:divBdr>
            </w:div>
            <w:div w:id="1161695495">
              <w:marLeft w:val="0"/>
              <w:marRight w:val="0"/>
              <w:marTop w:val="0"/>
              <w:marBottom w:val="0"/>
              <w:divBdr>
                <w:top w:val="none" w:sz="0" w:space="0" w:color="auto"/>
                <w:left w:val="none" w:sz="0" w:space="0" w:color="auto"/>
                <w:bottom w:val="none" w:sz="0" w:space="0" w:color="auto"/>
                <w:right w:val="none" w:sz="0" w:space="0" w:color="auto"/>
              </w:divBdr>
            </w:div>
            <w:div w:id="915093925">
              <w:marLeft w:val="0"/>
              <w:marRight w:val="0"/>
              <w:marTop w:val="0"/>
              <w:marBottom w:val="0"/>
              <w:divBdr>
                <w:top w:val="none" w:sz="0" w:space="0" w:color="auto"/>
                <w:left w:val="none" w:sz="0" w:space="0" w:color="auto"/>
                <w:bottom w:val="none" w:sz="0" w:space="0" w:color="auto"/>
                <w:right w:val="none" w:sz="0" w:space="0" w:color="auto"/>
              </w:divBdr>
            </w:div>
            <w:div w:id="1968119589">
              <w:marLeft w:val="0"/>
              <w:marRight w:val="0"/>
              <w:marTop w:val="0"/>
              <w:marBottom w:val="0"/>
              <w:divBdr>
                <w:top w:val="none" w:sz="0" w:space="0" w:color="auto"/>
                <w:left w:val="none" w:sz="0" w:space="0" w:color="auto"/>
                <w:bottom w:val="none" w:sz="0" w:space="0" w:color="auto"/>
                <w:right w:val="none" w:sz="0" w:space="0" w:color="auto"/>
              </w:divBdr>
            </w:div>
            <w:div w:id="1294095804">
              <w:marLeft w:val="0"/>
              <w:marRight w:val="0"/>
              <w:marTop w:val="0"/>
              <w:marBottom w:val="0"/>
              <w:divBdr>
                <w:top w:val="none" w:sz="0" w:space="0" w:color="auto"/>
                <w:left w:val="none" w:sz="0" w:space="0" w:color="auto"/>
                <w:bottom w:val="none" w:sz="0" w:space="0" w:color="auto"/>
                <w:right w:val="none" w:sz="0" w:space="0" w:color="auto"/>
              </w:divBdr>
            </w:div>
            <w:div w:id="985353238">
              <w:marLeft w:val="0"/>
              <w:marRight w:val="0"/>
              <w:marTop w:val="0"/>
              <w:marBottom w:val="0"/>
              <w:divBdr>
                <w:top w:val="none" w:sz="0" w:space="0" w:color="auto"/>
                <w:left w:val="none" w:sz="0" w:space="0" w:color="auto"/>
                <w:bottom w:val="none" w:sz="0" w:space="0" w:color="auto"/>
                <w:right w:val="none" w:sz="0" w:space="0" w:color="auto"/>
              </w:divBdr>
            </w:div>
            <w:div w:id="2005159515">
              <w:marLeft w:val="0"/>
              <w:marRight w:val="0"/>
              <w:marTop w:val="0"/>
              <w:marBottom w:val="0"/>
              <w:divBdr>
                <w:top w:val="none" w:sz="0" w:space="0" w:color="auto"/>
                <w:left w:val="none" w:sz="0" w:space="0" w:color="auto"/>
                <w:bottom w:val="none" w:sz="0" w:space="0" w:color="auto"/>
                <w:right w:val="none" w:sz="0" w:space="0" w:color="auto"/>
              </w:divBdr>
            </w:div>
            <w:div w:id="562373559">
              <w:marLeft w:val="0"/>
              <w:marRight w:val="0"/>
              <w:marTop w:val="0"/>
              <w:marBottom w:val="0"/>
              <w:divBdr>
                <w:top w:val="none" w:sz="0" w:space="0" w:color="auto"/>
                <w:left w:val="none" w:sz="0" w:space="0" w:color="auto"/>
                <w:bottom w:val="none" w:sz="0" w:space="0" w:color="auto"/>
                <w:right w:val="none" w:sz="0" w:space="0" w:color="auto"/>
              </w:divBdr>
            </w:div>
            <w:div w:id="1017270581">
              <w:marLeft w:val="0"/>
              <w:marRight w:val="0"/>
              <w:marTop w:val="0"/>
              <w:marBottom w:val="0"/>
              <w:divBdr>
                <w:top w:val="none" w:sz="0" w:space="0" w:color="auto"/>
                <w:left w:val="none" w:sz="0" w:space="0" w:color="auto"/>
                <w:bottom w:val="none" w:sz="0" w:space="0" w:color="auto"/>
                <w:right w:val="none" w:sz="0" w:space="0" w:color="auto"/>
              </w:divBdr>
            </w:div>
            <w:div w:id="279068919">
              <w:marLeft w:val="0"/>
              <w:marRight w:val="0"/>
              <w:marTop w:val="0"/>
              <w:marBottom w:val="0"/>
              <w:divBdr>
                <w:top w:val="none" w:sz="0" w:space="0" w:color="auto"/>
                <w:left w:val="none" w:sz="0" w:space="0" w:color="auto"/>
                <w:bottom w:val="none" w:sz="0" w:space="0" w:color="auto"/>
                <w:right w:val="none" w:sz="0" w:space="0" w:color="auto"/>
              </w:divBdr>
            </w:div>
            <w:div w:id="1455716338">
              <w:marLeft w:val="0"/>
              <w:marRight w:val="0"/>
              <w:marTop w:val="0"/>
              <w:marBottom w:val="0"/>
              <w:divBdr>
                <w:top w:val="none" w:sz="0" w:space="0" w:color="auto"/>
                <w:left w:val="none" w:sz="0" w:space="0" w:color="auto"/>
                <w:bottom w:val="none" w:sz="0" w:space="0" w:color="auto"/>
                <w:right w:val="none" w:sz="0" w:space="0" w:color="auto"/>
              </w:divBdr>
            </w:div>
            <w:div w:id="911621426">
              <w:marLeft w:val="0"/>
              <w:marRight w:val="0"/>
              <w:marTop w:val="0"/>
              <w:marBottom w:val="0"/>
              <w:divBdr>
                <w:top w:val="none" w:sz="0" w:space="0" w:color="auto"/>
                <w:left w:val="none" w:sz="0" w:space="0" w:color="auto"/>
                <w:bottom w:val="none" w:sz="0" w:space="0" w:color="auto"/>
                <w:right w:val="none" w:sz="0" w:space="0" w:color="auto"/>
              </w:divBdr>
            </w:div>
            <w:div w:id="1258170014">
              <w:marLeft w:val="0"/>
              <w:marRight w:val="0"/>
              <w:marTop w:val="0"/>
              <w:marBottom w:val="0"/>
              <w:divBdr>
                <w:top w:val="none" w:sz="0" w:space="0" w:color="auto"/>
                <w:left w:val="none" w:sz="0" w:space="0" w:color="auto"/>
                <w:bottom w:val="none" w:sz="0" w:space="0" w:color="auto"/>
                <w:right w:val="none" w:sz="0" w:space="0" w:color="auto"/>
              </w:divBdr>
            </w:div>
            <w:div w:id="562253456">
              <w:marLeft w:val="0"/>
              <w:marRight w:val="0"/>
              <w:marTop w:val="0"/>
              <w:marBottom w:val="0"/>
              <w:divBdr>
                <w:top w:val="none" w:sz="0" w:space="0" w:color="auto"/>
                <w:left w:val="none" w:sz="0" w:space="0" w:color="auto"/>
                <w:bottom w:val="none" w:sz="0" w:space="0" w:color="auto"/>
                <w:right w:val="none" w:sz="0" w:space="0" w:color="auto"/>
              </w:divBdr>
            </w:div>
            <w:div w:id="429660959">
              <w:marLeft w:val="0"/>
              <w:marRight w:val="0"/>
              <w:marTop w:val="0"/>
              <w:marBottom w:val="0"/>
              <w:divBdr>
                <w:top w:val="none" w:sz="0" w:space="0" w:color="auto"/>
                <w:left w:val="none" w:sz="0" w:space="0" w:color="auto"/>
                <w:bottom w:val="none" w:sz="0" w:space="0" w:color="auto"/>
                <w:right w:val="none" w:sz="0" w:space="0" w:color="auto"/>
              </w:divBdr>
            </w:div>
            <w:div w:id="215899443">
              <w:marLeft w:val="0"/>
              <w:marRight w:val="0"/>
              <w:marTop w:val="0"/>
              <w:marBottom w:val="0"/>
              <w:divBdr>
                <w:top w:val="none" w:sz="0" w:space="0" w:color="auto"/>
                <w:left w:val="none" w:sz="0" w:space="0" w:color="auto"/>
                <w:bottom w:val="none" w:sz="0" w:space="0" w:color="auto"/>
                <w:right w:val="none" w:sz="0" w:space="0" w:color="auto"/>
              </w:divBdr>
            </w:div>
            <w:div w:id="114174481">
              <w:marLeft w:val="0"/>
              <w:marRight w:val="0"/>
              <w:marTop w:val="0"/>
              <w:marBottom w:val="0"/>
              <w:divBdr>
                <w:top w:val="none" w:sz="0" w:space="0" w:color="auto"/>
                <w:left w:val="none" w:sz="0" w:space="0" w:color="auto"/>
                <w:bottom w:val="none" w:sz="0" w:space="0" w:color="auto"/>
                <w:right w:val="none" w:sz="0" w:space="0" w:color="auto"/>
              </w:divBdr>
            </w:div>
            <w:div w:id="1920866879">
              <w:marLeft w:val="0"/>
              <w:marRight w:val="0"/>
              <w:marTop w:val="0"/>
              <w:marBottom w:val="0"/>
              <w:divBdr>
                <w:top w:val="none" w:sz="0" w:space="0" w:color="auto"/>
                <w:left w:val="none" w:sz="0" w:space="0" w:color="auto"/>
                <w:bottom w:val="none" w:sz="0" w:space="0" w:color="auto"/>
                <w:right w:val="none" w:sz="0" w:space="0" w:color="auto"/>
              </w:divBdr>
            </w:div>
            <w:div w:id="38435802">
              <w:marLeft w:val="0"/>
              <w:marRight w:val="0"/>
              <w:marTop w:val="0"/>
              <w:marBottom w:val="0"/>
              <w:divBdr>
                <w:top w:val="none" w:sz="0" w:space="0" w:color="auto"/>
                <w:left w:val="none" w:sz="0" w:space="0" w:color="auto"/>
                <w:bottom w:val="none" w:sz="0" w:space="0" w:color="auto"/>
                <w:right w:val="none" w:sz="0" w:space="0" w:color="auto"/>
              </w:divBdr>
            </w:div>
            <w:div w:id="230115440">
              <w:marLeft w:val="0"/>
              <w:marRight w:val="0"/>
              <w:marTop w:val="0"/>
              <w:marBottom w:val="0"/>
              <w:divBdr>
                <w:top w:val="none" w:sz="0" w:space="0" w:color="auto"/>
                <w:left w:val="none" w:sz="0" w:space="0" w:color="auto"/>
                <w:bottom w:val="none" w:sz="0" w:space="0" w:color="auto"/>
                <w:right w:val="none" w:sz="0" w:space="0" w:color="auto"/>
              </w:divBdr>
            </w:div>
            <w:div w:id="172693396">
              <w:marLeft w:val="0"/>
              <w:marRight w:val="0"/>
              <w:marTop w:val="0"/>
              <w:marBottom w:val="0"/>
              <w:divBdr>
                <w:top w:val="none" w:sz="0" w:space="0" w:color="auto"/>
                <w:left w:val="none" w:sz="0" w:space="0" w:color="auto"/>
                <w:bottom w:val="none" w:sz="0" w:space="0" w:color="auto"/>
                <w:right w:val="none" w:sz="0" w:space="0" w:color="auto"/>
              </w:divBdr>
            </w:div>
            <w:div w:id="625816121">
              <w:marLeft w:val="0"/>
              <w:marRight w:val="0"/>
              <w:marTop w:val="0"/>
              <w:marBottom w:val="0"/>
              <w:divBdr>
                <w:top w:val="none" w:sz="0" w:space="0" w:color="auto"/>
                <w:left w:val="none" w:sz="0" w:space="0" w:color="auto"/>
                <w:bottom w:val="none" w:sz="0" w:space="0" w:color="auto"/>
                <w:right w:val="none" w:sz="0" w:space="0" w:color="auto"/>
              </w:divBdr>
            </w:div>
            <w:div w:id="1557470019">
              <w:marLeft w:val="0"/>
              <w:marRight w:val="0"/>
              <w:marTop w:val="0"/>
              <w:marBottom w:val="0"/>
              <w:divBdr>
                <w:top w:val="none" w:sz="0" w:space="0" w:color="auto"/>
                <w:left w:val="none" w:sz="0" w:space="0" w:color="auto"/>
                <w:bottom w:val="none" w:sz="0" w:space="0" w:color="auto"/>
                <w:right w:val="none" w:sz="0" w:space="0" w:color="auto"/>
              </w:divBdr>
            </w:div>
            <w:div w:id="1627350946">
              <w:marLeft w:val="0"/>
              <w:marRight w:val="0"/>
              <w:marTop w:val="0"/>
              <w:marBottom w:val="0"/>
              <w:divBdr>
                <w:top w:val="none" w:sz="0" w:space="0" w:color="auto"/>
                <w:left w:val="none" w:sz="0" w:space="0" w:color="auto"/>
                <w:bottom w:val="none" w:sz="0" w:space="0" w:color="auto"/>
                <w:right w:val="none" w:sz="0" w:space="0" w:color="auto"/>
              </w:divBdr>
            </w:div>
            <w:div w:id="1372263994">
              <w:marLeft w:val="0"/>
              <w:marRight w:val="0"/>
              <w:marTop w:val="0"/>
              <w:marBottom w:val="0"/>
              <w:divBdr>
                <w:top w:val="none" w:sz="0" w:space="0" w:color="auto"/>
                <w:left w:val="none" w:sz="0" w:space="0" w:color="auto"/>
                <w:bottom w:val="none" w:sz="0" w:space="0" w:color="auto"/>
                <w:right w:val="none" w:sz="0" w:space="0" w:color="auto"/>
              </w:divBdr>
            </w:div>
            <w:div w:id="756176493">
              <w:marLeft w:val="0"/>
              <w:marRight w:val="0"/>
              <w:marTop w:val="0"/>
              <w:marBottom w:val="0"/>
              <w:divBdr>
                <w:top w:val="none" w:sz="0" w:space="0" w:color="auto"/>
                <w:left w:val="none" w:sz="0" w:space="0" w:color="auto"/>
                <w:bottom w:val="none" w:sz="0" w:space="0" w:color="auto"/>
                <w:right w:val="none" w:sz="0" w:space="0" w:color="auto"/>
              </w:divBdr>
            </w:div>
            <w:div w:id="1144813352">
              <w:marLeft w:val="0"/>
              <w:marRight w:val="0"/>
              <w:marTop w:val="0"/>
              <w:marBottom w:val="0"/>
              <w:divBdr>
                <w:top w:val="none" w:sz="0" w:space="0" w:color="auto"/>
                <w:left w:val="none" w:sz="0" w:space="0" w:color="auto"/>
                <w:bottom w:val="none" w:sz="0" w:space="0" w:color="auto"/>
                <w:right w:val="none" w:sz="0" w:space="0" w:color="auto"/>
              </w:divBdr>
            </w:div>
            <w:div w:id="1730612996">
              <w:marLeft w:val="0"/>
              <w:marRight w:val="0"/>
              <w:marTop w:val="0"/>
              <w:marBottom w:val="0"/>
              <w:divBdr>
                <w:top w:val="none" w:sz="0" w:space="0" w:color="auto"/>
                <w:left w:val="none" w:sz="0" w:space="0" w:color="auto"/>
                <w:bottom w:val="none" w:sz="0" w:space="0" w:color="auto"/>
                <w:right w:val="none" w:sz="0" w:space="0" w:color="auto"/>
              </w:divBdr>
            </w:div>
            <w:div w:id="283510996">
              <w:marLeft w:val="0"/>
              <w:marRight w:val="0"/>
              <w:marTop w:val="0"/>
              <w:marBottom w:val="0"/>
              <w:divBdr>
                <w:top w:val="none" w:sz="0" w:space="0" w:color="auto"/>
                <w:left w:val="none" w:sz="0" w:space="0" w:color="auto"/>
                <w:bottom w:val="none" w:sz="0" w:space="0" w:color="auto"/>
                <w:right w:val="none" w:sz="0" w:space="0" w:color="auto"/>
              </w:divBdr>
            </w:div>
            <w:div w:id="792752147">
              <w:marLeft w:val="0"/>
              <w:marRight w:val="0"/>
              <w:marTop w:val="0"/>
              <w:marBottom w:val="0"/>
              <w:divBdr>
                <w:top w:val="none" w:sz="0" w:space="0" w:color="auto"/>
                <w:left w:val="none" w:sz="0" w:space="0" w:color="auto"/>
                <w:bottom w:val="none" w:sz="0" w:space="0" w:color="auto"/>
                <w:right w:val="none" w:sz="0" w:space="0" w:color="auto"/>
              </w:divBdr>
            </w:div>
            <w:div w:id="1125536680">
              <w:marLeft w:val="0"/>
              <w:marRight w:val="0"/>
              <w:marTop w:val="0"/>
              <w:marBottom w:val="0"/>
              <w:divBdr>
                <w:top w:val="none" w:sz="0" w:space="0" w:color="auto"/>
                <w:left w:val="none" w:sz="0" w:space="0" w:color="auto"/>
                <w:bottom w:val="none" w:sz="0" w:space="0" w:color="auto"/>
                <w:right w:val="none" w:sz="0" w:space="0" w:color="auto"/>
              </w:divBdr>
            </w:div>
            <w:div w:id="1917276319">
              <w:marLeft w:val="0"/>
              <w:marRight w:val="0"/>
              <w:marTop w:val="0"/>
              <w:marBottom w:val="0"/>
              <w:divBdr>
                <w:top w:val="none" w:sz="0" w:space="0" w:color="auto"/>
                <w:left w:val="none" w:sz="0" w:space="0" w:color="auto"/>
                <w:bottom w:val="none" w:sz="0" w:space="0" w:color="auto"/>
                <w:right w:val="none" w:sz="0" w:space="0" w:color="auto"/>
              </w:divBdr>
            </w:div>
            <w:div w:id="34165029">
              <w:marLeft w:val="0"/>
              <w:marRight w:val="0"/>
              <w:marTop w:val="0"/>
              <w:marBottom w:val="0"/>
              <w:divBdr>
                <w:top w:val="none" w:sz="0" w:space="0" w:color="auto"/>
                <w:left w:val="none" w:sz="0" w:space="0" w:color="auto"/>
                <w:bottom w:val="none" w:sz="0" w:space="0" w:color="auto"/>
                <w:right w:val="none" w:sz="0" w:space="0" w:color="auto"/>
              </w:divBdr>
            </w:div>
            <w:div w:id="230434472">
              <w:marLeft w:val="0"/>
              <w:marRight w:val="0"/>
              <w:marTop w:val="0"/>
              <w:marBottom w:val="0"/>
              <w:divBdr>
                <w:top w:val="none" w:sz="0" w:space="0" w:color="auto"/>
                <w:left w:val="none" w:sz="0" w:space="0" w:color="auto"/>
                <w:bottom w:val="none" w:sz="0" w:space="0" w:color="auto"/>
                <w:right w:val="none" w:sz="0" w:space="0" w:color="auto"/>
              </w:divBdr>
            </w:div>
            <w:div w:id="110706484">
              <w:marLeft w:val="0"/>
              <w:marRight w:val="0"/>
              <w:marTop w:val="0"/>
              <w:marBottom w:val="0"/>
              <w:divBdr>
                <w:top w:val="none" w:sz="0" w:space="0" w:color="auto"/>
                <w:left w:val="none" w:sz="0" w:space="0" w:color="auto"/>
                <w:bottom w:val="none" w:sz="0" w:space="0" w:color="auto"/>
                <w:right w:val="none" w:sz="0" w:space="0" w:color="auto"/>
              </w:divBdr>
            </w:div>
            <w:div w:id="1511799044">
              <w:marLeft w:val="0"/>
              <w:marRight w:val="0"/>
              <w:marTop w:val="0"/>
              <w:marBottom w:val="0"/>
              <w:divBdr>
                <w:top w:val="none" w:sz="0" w:space="0" w:color="auto"/>
                <w:left w:val="none" w:sz="0" w:space="0" w:color="auto"/>
                <w:bottom w:val="none" w:sz="0" w:space="0" w:color="auto"/>
                <w:right w:val="none" w:sz="0" w:space="0" w:color="auto"/>
              </w:divBdr>
            </w:div>
            <w:div w:id="2019917731">
              <w:marLeft w:val="0"/>
              <w:marRight w:val="0"/>
              <w:marTop w:val="0"/>
              <w:marBottom w:val="0"/>
              <w:divBdr>
                <w:top w:val="none" w:sz="0" w:space="0" w:color="auto"/>
                <w:left w:val="none" w:sz="0" w:space="0" w:color="auto"/>
                <w:bottom w:val="none" w:sz="0" w:space="0" w:color="auto"/>
                <w:right w:val="none" w:sz="0" w:space="0" w:color="auto"/>
              </w:divBdr>
            </w:div>
            <w:div w:id="795877867">
              <w:marLeft w:val="0"/>
              <w:marRight w:val="0"/>
              <w:marTop w:val="0"/>
              <w:marBottom w:val="0"/>
              <w:divBdr>
                <w:top w:val="none" w:sz="0" w:space="0" w:color="auto"/>
                <w:left w:val="none" w:sz="0" w:space="0" w:color="auto"/>
                <w:bottom w:val="none" w:sz="0" w:space="0" w:color="auto"/>
                <w:right w:val="none" w:sz="0" w:space="0" w:color="auto"/>
              </w:divBdr>
            </w:div>
            <w:div w:id="1208564413">
              <w:marLeft w:val="0"/>
              <w:marRight w:val="0"/>
              <w:marTop w:val="0"/>
              <w:marBottom w:val="0"/>
              <w:divBdr>
                <w:top w:val="none" w:sz="0" w:space="0" w:color="auto"/>
                <w:left w:val="none" w:sz="0" w:space="0" w:color="auto"/>
                <w:bottom w:val="none" w:sz="0" w:space="0" w:color="auto"/>
                <w:right w:val="none" w:sz="0" w:space="0" w:color="auto"/>
              </w:divBdr>
            </w:div>
            <w:div w:id="1966543855">
              <w:marLeft w:val="0"/>
              <w:marRight w:val="0"/>
              <w:marTop w:val="0"/>
              <w:marBottom w:val="0"/>
              <w:divBdr>
                <w:top w:val="none" w:sz="0" w:space="0" w:color="auto"/>
                <w:left w:val="none" w:sz="0" w:space="0" w:color="auto"/>
                <w:bottom w:val="none" w:sz="0" w:space="0" w:color="auto"/>
                <w:right w:val="none" w:sz="0" w:space="0" w:color="auto"/>
              </w:divBdr>
            </w:div>
            <w:div w:id="1475414906">
              <w:marLeft w:val="0"/>
              <w:marRight w:val="0"/>
              <w:marTop w:val="0"/>
              <w:marBottom w:val="0"/>
              <w:divBdr>
                <w:top w:val="none" w:sz="0" w:space="0" w:color="auto"/>
                <w:left w:val="none" w:sz="0" w:space="0" w:color="auto"/>
                <w:bottom w:val="none" w:sz="0" w:space="0" w:color="auto"/>
                <w:right w:val="none" w:sz="0" w:space="0" w:color="auto"/>
              </w:divBdr>
            </w:div>
            <w:div w:id="1317689460">
              <w:marLeft w:val="0"/>
              <w:marRight w:val="0"/>
              <w:marTop w:val="0"/>
              <w:marBottom w:val="0"/>
              <w:divBdr>
                <w:top w:val="none" w:sz="0" w:space="0" w:color="auto"/>
                <w:left w:val="none" w:sz="0" w:space="0" w:color="auto"/>
                <w:bottom w:val="none" w:sz="0" w:space="0" w:color="auto"/>
                <w:right w:val="none" w:sz="0" w:space="0" w:color="auto"/>
              </w:divBdr>
            </w:div>
            <w:div w:id="246236461">
              <w:marLeft w:val="0"/>
              <w:marRight w:val="0"/>
              <w:marTop w:val="0"/>
              <w:marBottom w:val="0"/>
              <w:divBdr>
                <w:top w:val="none" w:sz="0" w:space="0" w:color="auto"/>
                <w:left w:val="none" w:sz="0" w:space="0" w:color="auto"/>
                <w:bottom w:val="none" w:sz="0" w:space="0" w:color="auto"/>
                <w:right w:val="none" w:sz="0" w:space="0" w:color="auto"/>
              </w:divBdr>
            </w:div>
            <w:div w:id="1754349999">
              <w:marLeft w:val="0"/>
              <w:marRight w:val="0"/>
              <w:marTop w:val="0"/>
              <w:marBottom w:val="0"/>
              <w:divBdr>
                <w:top w:val="none" w:sz="0" w:space="0" w:color="auto"/>
                <w:left w:val="none" w:sz="0" w:space="0" w:color="auto"/>
                <w:bottom w:val="none" w:sz="0" w:space="0" w:color="auto"/>
                <w:right w:val="none" w:sz="0" w:space="0" w:color="auto"/>
              </w:divBdr>
            </w:div>
            <w:div w:id="1736971204">
              <w:marLeft w:val="0"/>
              <w:marRight w:val="0"/>
              <w:marTop w:val="0"/>
              <w:marBottom w:val="0"/>
              <w:divBdr>
                <w:top w:val="none" w:sz="0" w:space="0" w:color="auto"/>
                <w:left w:val="none" w:sz="0" w:space="0" w:color="auto"/>
                <w:bottom w:val="none" w:sz="0" w:space="0" w:color="auto"/>
                <w:right w:val="none" w:sz="0" w:space="0" w:color="auto"/>
              </w:divBdr>
            </w:div>
            <w:div w:id="1368601852">
              <w:marLeft w:val="0"/>
              <w:marRight w:val="0"/>
              <w:marTop w:val="0"/>
              <w:marBottom w:val="0"/>
              <w:divBdr>
                <w:top w:val="none" w:sz="0" w:space="0" w:color="auto"/>
                <w:left w:val="none" w:sz="0" w:space="0" w:color="auto"/>
                <w:bottom w:val="none" w:sz="0" w:space="0" w:color="auto"/>
                <w:right w:val="none" w:sz="0" w:space="0" w:color="auto"/>
              </w:divBdr>
            </w:div>
            <w:div w:id="1001157748">
              <w:marLeft w:val="0"/>
              <w:marRight w:val="0"/>
              <w:marTop w:val="0"/>
              <w:marBottom w:val="0"/>
              <w:divBdr>
                <w:top w:val="none" w:sz="0" w:space="0" w:color="auto"/>
                <w:left w:val="none" w:sz="0" w:space="0" w:color="auto"/>
                <w:bottom w:val="none" w:sz="0" w:space="0" w:color="auto"/>
                <w:right w:val="none" w:sz="0" w:space="0" w:color="auto"/>
              </w:divBdr>
            </w:div>
            <w:div w:id="998655512">
              <w:marLeft w:val="0"/>
              <w:marRight w:val="0"/>
              <w:marTop w:val="0"/>
              <w:marBottom w:val="0"/>
              <w:divBdr>
                <w:top w:val="none" w:sz="0" w:space="0" w:color="auto"/>
                <w:left w:val="none" w:sz="0" w:space="0" w:color="auto"/>
                <w:bottom w:val="none" w:sz="0" w:space="0" w:color="auto"/>
                <w:right w:val="none" w:sz="0" w:space="0" w:color="auto"/>
              </w:divBdr>
            </w:div>
            <w:div w:id="668026723">
              <w:marLeft w:val="0"/>
              <w:marRight w:val="0"/>
              <w:marTop w:val="0"/>
              <w:marBottom w:val="0"/>
              <w:divBdr>
                <w:top w:val="none" w:sz="0" w:space="0" w:color="auto"/>
                <w:left w:val="none" w:sz="0" w:space="0" w:color="auto"/>
                <w:bottom w:val="none" w:sz="0" w:space="0" w:color="auto"/>
                <w:right w:val="none" w:sz="0" w:space="0" w:color="auto"/>
              </w:divBdr>
            </w:div>
            <w:div w:id="1015957722">
              <w:marLeft w:val="0"/>
              <w:marRight w:val="0"/>
              <w:marTop w:val="0"/>
              <w:marBottom w:val="0"/>
              <w:divBdr>
                <w:top w:val="none" w:sz="0" w:space="0" w:color="auto"/>
                <w:left w:val="none" w:sz="0" w:space="0" w:color="auto"/>
                <w:bottom w:val="none" w:sz="0" w:space="0" w:color="auto"/>
                <w:right w:val="none" w:sz="0" w:space="0" w:color="auto"/>
              </w:divBdr>
            </w:div>
            <w:div w:id="2088376407">
              <w:marLeft w:val="0"/>
              <w:marRight w:val="0"/>
              <w:marTop w:val="0"/>
              <w:marBottom w:val="0"/>
              <w:divBdr>
                <w:top w:val="none" w:sz="0" w:space="0" w:color="auto"/>
                <w:left w:val="none" w:sz="0" w:space="0" w:color="auto"/>
                <w:bottom w:val="none" w:sz="0" w:space="0" w:color="auto"/>
                <w:right w:val="none" w:sz="0" w:space="0" w:color="auto"/>
              </w:divBdr>
            </w:div>
            <w:div w:id="1453868326">
              <w:marLeft w:val="0"/>
              <w:marRight w:val="0"/>
              <w:marTop w:val="0"/>
              <w:marBottom w:val="0"/>
              <w:divBdr>
                <w:top w:val="none" w:sz="0" w:space="0" w:color="auto"/>
                <w:left w:val="none" w:sz="0" w:space="0" w:color="auto"/>
                <w:bottom w:val="none" w:sz="0" w:space="0" w:color="auto"/>
                <w:right w:val="none" w:sz="0" w:space="0" w:color="auto"/>
              </w:divBdr>
            </w:div>
            <w:div w:id="1834687980">
              <w:marLeft w:val="0"/>
              <w:marRight w:val="0"/>
              <w:marTop w:val="0"/>
              <w:marBottom w:val="0"/>
              <w:divBdr>
                <w:top w:val="none" w:sz="0" w:space="0" w:color="auto"/>
                <w:left w:val="none" w:sz="0" w:space="0" w:color="auto"/>
                <w:bottom w:val="none" w:sz="0" w:space="0" w:color="auto"/>
                <w:right w:val="none" w:sz="0" w:space="0" w:color="auto"/>
              </w:divBdr>
            </w:div>
            <w:div w:id="2130706931">
              <w:marLeft w:val="0"/>
              <w:marRight w:val="0"/>
              <w:marTop w:val="0"/>
              <w:marBottom w:val="0"/>
              <w:divBdr>
                <w:top w:val="none" w:sz="0" w:space="0" w:color="auto"/>
                <w:left w:val="none" w:sz="0" w:space="0" w:color="auto"/>
                <w:bottom w:val="none" w:sz="0" w:space="0" w:color="auto"/>
                <w:right w:val="none" w:sz="0" w:space="0" w:color="auto"/>
              </w:divBdr>
            </w:div>
            <w:div w:id="1130131571">
              <w:marLeft w:val="0"/>
              <w:marRight w:val="0"/>
              <w:marTop w:val="0"/>
              <w:marBottom w:val="0"/>
              <w:divBdr>
                <w:top w:val="none" w:sz="0" w:space="0" w:color="auto"/>
                <w:left w:val="none" w:sz="0" w:space="0" w:color="auto"/>
                <w:bottom w:val="none" w:sz="0" w:space="0" w:color="auto"/>
                <w:right w:val="none" w:sz="0" w:space="0" w:color="auto"/>
              </w:divBdr>
            </w:div>
            <w:div w:id="384960828">
              <w:marLeft w:val="0"/>
              <w:marRight w:val="0"/>
              <w:marTop w:val="0"/>
              <w:marBottom w:val="0"/>
              <w:divBdr>
                <w:top w:val="none" w:sz="0" w:space="0" w:color="auto"/>
                <w:left w:val="none" w:sz="0" w:space="0" w:color="auto"/>
                <w:bottom w:val="none" w:sz="0" w:space="0" w:color="auto"/>
                <w:right w:val="none" w:sz="0" w:space="0" w:color="auto"/>
              </w:divBdr>
            </w:div>
            <w:div w:id="1599866801">
              <w:marLeft w:val="0"/>
              <w:marRight w:val="0"/>
              <w:marTop w:val="0"/>
              <w:marBottom w:val="0"/>
              <w:divBdr>
                <w:top w:val="none" w:sz="0" w:space="0" w:color="auto"/>
                <w:left w:val="none" w:sz="0" w:space="0" w:color="auto"/>
                <w:bottom w:val="none" w:sz="0" w:space="0" w:color="auto"/>
                <w:right w:val="none" w:sz="0" w:space="0" w:color="auto"/>
              </w:divBdr>
            </w:div>
            <w:div w:id="633485175">
              <w:marLeft w:val="0"/>
              <w:marRight w:val="0"/>
              <w:marTop w:val="0"/>
              <w:marBottom w:val="0"/>
              <w:divBdr>
                <w:top w:val="none" w:sz="0" w:space="0" w:color="auto"/>
                <w:left w:val="none" w:sz="0" w:space="0" w:color="auto"/>
                <w:bottom w:val="none" w:sz="0" w:space="0" w:color="auto"/>
                <w:right w:val="none" w:sz="0" w:space="0" w:color="auto"/>
              </w:divBdr>
            </w:div>
            <w:div w:id="2022470014">
              <w:marLeft w:val="0"/>
              <w:marRight w:val="0"/>
              <w:marTop w:val="0"/>
              <w:marBottom w:val="0"/>
              <w:divBdr>
                <w:top w:val="none" w:sz="0" w:space="0" w:color="auto"/>
                <w:left w:val="none" w:sz="0" w:space="0" w:color="auto"/>
                <w:bottom w:val="none" w:sz="0" w:space="0" w:color="auto"/>
                <w:right w:val="none" w:sz="0" w:space="0" w:color="auto"/>
              </w:divBdr>
            </w:div>
            <w:div w:id="304555327">
              <w:marLeft w:val="0"/>
              <w:marRight w:val="0"/>
              <w:marTop w:val="0"/>
              <w:marBottom w:val="0"/>
              <w:divBdr>
                <w:top w:val="none" w:sz="0" w:space="0" w:color="auto"/>
                <w:left w:val="none" w:sz="0" w:space="0" w:color="auto"/>
                <w:bottom w:val="none" w:sz="0" w:space="0" w:color="auto"/>
                <w:right w:val="none" w:sz="0" w:space="0" w:color="auto"/>
              </w:divBdr>
            </w:div>
            <w:div w:id="1928953162">
              <w:marLeft w:val="0"/>
              <w:marRight w:val="0"/>
              <w:marTop w:val="0"/>
              <w:marBottom w:val="0"/>
              <w:divBdr>
                <w:top w:val="none" w:sz="0" w:space="0" w:color="auto"/>
                <w:left w:val="none" w:sz="0" w:space="0" w:color="auto"/>
                <w:bottom w:val="none" w:sz="0" w:space="0" w:color="auto"/>
                <w:right w:val="none" w:sz="0" w:space="0" w:color="auto"/>
              </w:divBdr>
            </w:div>
            <w:div w:id="910117495">
              <w:marLeft w:val="0"/>
              <w:marRight w:val="0"/>
              <w:marTop w:val="0"/>
              <w:marBottom w:val="0"/>
              <w:divBdr>
                <w:top w:val="none" w:sz="0" w:space="0" w:color="auto"/>
                <w:left w:val="none" w:sz="0" w:space="0" w:color="auto"/>
                <w:bottom w:val="none" w:sz="0" w:space="0" w:color="auto"/>
                <w:right w:val="none" w:sz="0" w:space="0" w:color="auto"/>
              </w:divBdr>
            </w:div>
            <w:div w:id="1696035903">
              <w:marLeft w:val="0"/>
              <w:marRight w:val="0"/>
              <w:marTop w:val="0"/>
              <w:marBottom w:val="0"/>
              <w:divBdr>
                <w:top w:val="none" w:sz="0" w:space="0" w:color="auto"/>
                <w:left w:val="none" w:sz="0" w:space="0" w:color="auto"/>
                <w:bottom w:val="none" w:sz="0" w:space="0" w:color="auto"/>
                <w:right w:val="none" w:sz="0" w:space="0" w:color="auto"/>
              </w:divBdr>
            </w:div>
            <w:div w:id="899556565">
              <w:marLeft w:val="0"/>
              <w:marRight w:val="0"/>
              <w:marTop w:val="0"/>
              <w:marBottom w:val="0"/>
              <w:divBdr>
                <w:top w:val="none" w:sz="0" w:space="0" w:color="auto"/>
                <w:left w:val="none" w:sz="0" w:space="0" w:color="auto"/>
                <w:bottom w:val="none" w:sz="0" w:space="0" w:color="auto"/>
                <w:right w:val="none" w:sz="0" w:space="0" w:color="auto"/>
              </w:divBdr>
            </w:div>
            <w:div w:id="545528442">
              <w:marLeft w:val="0"/>
              <w:marRight w:val="0"/>
              <w:marTop w:val="0"/>
              <w:marBottom w:val="0"/>
              <w:divBdr>
                <w:top w:val="none" w:sz="0" w:space="0" w:color="auto"/>
                <w:left w:val="none" w:sz="0" w:space="0" w:color="auto"/>
                <w:bottom w:val="none" w:sz="0" w:space="0" w:color="auto"/>
                <w:right w:val="none" w:sz="0" w:space="0" w:color="auto"/>
              </w:divBdr>
            </w:div>
            <w:div w:id="1162698611">
              <w:marLeft w:val="0"/>
              <w:marRight w:val="0"/>
              <w:marTop w:val="0"/>
              <w:marBottom w:val="0"/>
              <w:divBdr>
                <w:top w:val="none" w:sz="0" w:space="0" w:color="auto"/>
                <w:left w:val="none" w:sz="0" w:space="0" w:color="auto"/>
                <w:bottom w:val="none" w:sz="0" w:space="0" w:color="auto"/>
                <w:right w:val="none" w:sz="0" w:space="0" w:color="auto"/>
              </w:divBdr>
            </w:div>
            <w:div w:id="1744336140">
              <w:marLeft w:val="0"/>
              <w:marRight w:val="0"/>
              <w:marTop w:val="0"/>
              <w:marBottom w:val="0"/>
              <w:divBdr>
                <w:top w:val="none" w:sz="0" w:space="0" w:color="auto"/>
                <w:left w:val="none" w:sz="0" w:space="0" w:color="auto"/>
                <w:bottom w:val="none" w:sz="0" w:space="0" w:color="auto"/>
                <w:right w:val="none" w:sz="0" w:space="0" w:color="auto"/>
              </w:divBdr>
            </w:div>
            <w:div w:id="1774088580">
              <w:marLeft w:val="0"/>
              <w:marRight w:val="0"/>
              <w:marTop w:val="0"/>
              <w:marBottom w:val="0"/>
              <w:divBdr>
                <w:top w:val="none" w:sz="0" w:space="0" w:color="auto"/>
                <w:left w:val="none" w:sz="0" w:space="0" w:color="auto"/>
                <w:bottom w:val="none" w:sz="0" w:space="0" w:color="auto"/>
                <w:right w:val="none" w:sz="0" w:space="0" w:color="auto"/>
              </w:divBdr>
            </w:div>
            <w:div w:id="300577581">
              <w:marLeft w:val="0"/>
              <w:marRight w:val="0"/>
              <w:marTop w:val="0"/>
              <w:marBottom w:val="0"/>
              <w:divBdr>
                <w:top w:val="none" w:sz="0" w:space="0" w:color="auto"/>
                <w:left w:val="none" w:sz="0" w:space="0" w:color="auto"/>
                <w:bottom w:val="none" w:sz="0" w:space="0" w:color="auto"/>
                <w:right w:val="none" w:sz="0" w:space="0" w:color="auto"/>
              </w:divBdr>
            </w:div>
            <w:div w:id="670959336">
              <w:marLeft w:val="0"/>
              <w:marRight w:val="0"/>
              <w:marTop w:val="0"/>
              <w:marBottom w:val="0"/>
              <w:divBdr>
                <w:top w:val="none" w:sz="0" w:space="0" w:color="auto"/>
                <w:left w:val="none" w:sz="0" w:space="0" w:color="auto"/>
                <w:bottom w:val="none" w:sz="0" w:space="0" w:color="auto"/>
                <w:right w:val="none" w:sz="0" w:space="0" w:color="auto"/>
              </w:divBdr>
            </w:div>
            <w:div w:id="42098553">
              <w:marLeft w:val="0"/>
              <w:marRight w:val="0"/>
              <w:marTop w:val="0"/>
              <w:marBottom w:val="0"/>
              <w:divBdr>
                <w:top w:val="none" w:sz="0" w:space="0" w:color="auto"/>
                <w:left w:val="none" w:sz="0" w:space="0" w:color="auto"/>
                <w:bottom w:val="none" w:sz="0" w:space="0" w:color="auto"/>
                <w:right w:val="none" w:sz="0" w:space="0" w:color="auto"/>
              </w:divBdr>
            </w:div>
            <w:div w:id="936910601">
              <w:marLeft w:val="0"/>
              <w:marRight w:val="0"/>
              <w:marTop w:val="0"/>
              <w:marBottom w:val="0"/>
              <w:divBdr>
                <w:top w:val="none" w:sz="0" w:space="0" w:color="auto"/>
                <w:left w:val="none" w:sz="0" w:space="0" w:color="auto"/>
                <w:bottom w:val="none" w:sz="0" w:space="0" w:color="auto"/>
                <w:right w:val="none" w:sz="0" w:space="0" w:color="auto"/>
              </w:divBdr>
            </w:div>
            <w:div w:id="924992023">
              <w:marLeft w:val="0"/>
              <w:marRight w:val="0"/>
              <w:marTop w:val="0"/>
              <w:marBottom w:val="0"/>
              <w:divBdr>
                <w:top w:val="none" w:sz="0" w:space="0" w:color="auto"/>
                <w:left w:val="none" w:sz="0" w:space="0" w:color="auto"/>
                <w:bottom w:val="none" w:sz="0" w:space="0" w:color="auto"/>
                <w:right w:val="none" w:sz="0" w:space="0" w:color="auto"/>
              </w:divBdr>
            </w:div>
            <w:div w:id="333338229">
              <w:marLeft w:val="0"/>
              <w:marRight w:val="0"/>
              <w:marTop w:val="0"/>
              <w:marBottom w:val="0"/>
              <w:divBdr>
                <w:top w:val="none" w:sz="0" w:space="0" w:color="auto"/>
                <w:left w:val="none" w:sz="0" w:space="0" w:color="auto"/>
                <w:bottom w:val="none" w:sz="0" w:space="0" w:color="auto"/>
                <w:right w:val="none" w:sz="0" w:space="0" w:color="auto"/>
              </w:divBdr>
            </w:div>
            <w:div w:id="1944799549">
              <w:marLeft w:val="0"/>
              <w:marRight w:val="0"/>
              <w:marTop w:val="0"/>
              <w:marBottom w:val="0"/>
              <w:divBdr>
                <w:top w:val="none" w:sz="0" w:space="0" w:color="auto"/>
                <w:left w:val="none" w:sz="0" w:space="0" w:color="auto"/>
                <w:bottom w:val="none" w:sz="0" w:space="0" w:color="auto"/>
                <w:right w:val="none" w:sz="0" w:space="0" w:color="auto"/>
              </w:divBdr>
            </w:div>
            <w:div w:id="1020546822">
              <w:marLeft w:val="0"/>
              <w:marRight w:val="0"/>
              <w:marTop w:val="0"/>
              <w:marBottom w:val="0"/>
              <w:divBdr>
                <w:top w:val="none" w:sz="0" w:space="0" w:color="auto"/>
                <w:left w:val="none" w:sz="0" w:space="0" w:color="auto"/>
                <w:bottom w:val="none" w:sz="0" w:space="0" w:color="auto"/>
                <w:right w:val="none" w:sz="0" w:space="0" w:color="auto"/>
              </w:divBdr>
            </w:div>
            <w:div w:id="986473962">
              <w:marLeft w:val="0"/>
              <w:marRight w:val="0"/>
              <w:marTop w:val="0"/>
              <w:marBottom w:val="0"/>
              <w:divBdr>
                <w:top w:val="none" w:sz="0" w:space="0" w:color="auto"/>
                <w:left w:val="none" w:sz="0" w:space="0" w:color="auto"/>
                <w:bottom w:val="none" w:sz="0" w:space="0" w:color="auto"/>
                <w:right w:val="none" w:sz="0" w:space="0" w:color="auto"/>
              </w:divBdr>
            </w:div>
            <w:div w:id="1703551181">
              <w:marLeft w:val="0"/>
              <w:marRight w:val="0"/>
              <w:marTop w:val="0"/>
              <w:marBottom w:val="0"/>
              <w:divBdr>
                <w:top w:val="none" w:sz="0" w:space="0" w:color="auto"/>
                <w:left w:val="none" w:sz="0" w:space="0" w:color="auto"/>
                <w:bottom w:val="none" w:sz="0" w:space="0" w:color="auto"/>
                <w:right w:val="none" w:sz="0" w:space="0" w:color="auto"/>
              </w:divBdr>
            </w:div>
            <w:div w:id="2092308659">
              <w:marLeft w:val="0"/>
              <w:marRight w:val="0"/>
              <w:marTop w:val="0"/>
              <w:marBottom w:val="0"/>
              <w:divBdr>
                <w:top w:val="none" w:sz="0" w:space="0" w:color="auto"/>
                <w:left w:val="none" w:sz="0" w:space="0" w:color="auto"/>
                <w:bottom w:val="none" w:sz="0" w:space="0" w:color="auto"/>
                <w:right w:val="none" w:sz="0" w:space="0" w:color="auto"/>
              </w:divBdr>
            </w:div>
            <w:div w:id="229124884">
              <w:marLeft w:val="0"/>
              <w:marRight w:val="0"/>
              <w:marTop w:val="0"/>
              <w:marBottom w:val="0"/>
              <w:divBdr>
                <w:top w:val="none" w:sz="0" w:space="0" w:color="auto"/>
                <w:left w:val="none" w:sz="0" w:space="0" w:color="auto"/>
                <w:bottom w:val="none" w:sz="0" w:space="0" w:color="auto"/>
                <w:right w:val="none" w:sz="0" w:space="0" w:color="auto"/>
              </w:divBdr>
            </w:div>
            <w:div w:id="733891811">
              <w:marLeft w:val="0"/>
              <w:marRight w:val="0"/>
              <w:marTop w:val="0"/>
              <w:marBottom w:val="0"/>
              <w:divBdr>
                <w:top w:val="none" w:sz="0" w:space="0" w:color="auto"/>
                <w:left w:val="none" w:sz="0" w:space="0" w:color="auto"/>
                <w:bottom w:val="none" w:sz="0" w:space="0" w:color="auto"/>
                <w:right w:val="none" w:sz="0" w:space="0" w:color="auto"/>
              </w:divBdr>
            </w:div>
            <w:div w:id="1021198540">
              <w:marLeft w:val="0"/>
              <w:marRight w:val="0"/>
              <w:marTop w:val="0"/>
              <w:marBottom w:val="0"/>
              <w:divBdr>
                <w:top w:val="none" w:sz="0" w:space="0" w:color="auto"/>
                <w:left w:val="none" w:sz="0" w:space="0" w:color="auto"/>
                <w:bottom w:val="none" w:sz="0" w:space="0" w:color="auto"/>
                <w:right w:val="none" w:sz="0" w:space="0" w:color="auto"/>
              </w:divBdr>
            </w:div>
            <w:div w:id="1811558838">
              <w:marLeft w:val="0"/>
              <w:marRight w:val="0"/>
              <w:marTop w:val="0"/>
              <w:marBottom w:val="0"/>
              <w:divBdr>
                <w:top w:val="none" w:sz="0" w:space="0" w:color="auto"/>
                <w:left w:val="none" w:sz="0" w:space="0" w:color="auto"/>
                <w:bottom w:val="none" w:sz="0" w:space="0" w:color="auto"/>
                <w:right w:val="none" w:sz="0" w:space="0" w:color="auto"/>
              </w:divBdr>
            </w:div>
            <w:div w:id="724526286">
              <w:marLeft w:val="0"/>
              <w:marRight w:val="0"/>
              <w:marTop w:val="0"/>
              <w:marBottom w:val="0"/>
              <w:divBdr>
                <w:top w:val="none" w:sz="0" w:space="0" w:color="auto"/>
                <w:left w:val="none" w:sz="0" w:space="0" w:color="auto"/>
                <w:bottom w:val="none" w:sz="0" w:space="0" w:color="auto"/>
                <w:right w:val="none" w:sz="0" w:space="0" w:color="auto"/>
              </w:divBdr>
            </w:div>
            <w:div w:id="1208907303">
              <w:marLeft w:val="0"/>
              <w:marRight w:val="0"/>
              <w:marTop w:val="0"/>
              <w:marBottom w:val="0"/>
              <w:divBdr>
                <w:top w:val="none" w:sz="0" w:space="0" w:color="auto"/>
                <w:left w:val="none" w:sz="0" w:space="0" w:color="auto"/>
                <w:bottom w:val="none" w:sz="0" w:space="0" w:color="auto"/>
                <w:right w:val="none" w:sz="0" w:space="0" w:color="auto"/>
              </w:divBdr>
            </w:div>
            <w:div w:id="1429152060">
              <w:marLeft w:val="0"/>
              <w:marRight w:val="0"/>
              <w:marTop w:val="0"/>
              <w:marBottom w:val="0"/>
              <w:divBdr>
                <w:top w:val="none" w:sz="0" w:space="0" w:color="auto"/>
                <w:left w:val="none" w:sz="0" w:space="0" w:color="auto"/>
                <w:bottom w:val="none" w:sz="0" w:space="0" w:color="auto"/>
                <w:right w:val="none" w:sz="0" w:space="0" w:color="auto"/>
              </w:divBdr>
            </w:div>
            <w:div w:id="400760746">
              <w:marLeft w:val="0"/>
              <w:marRight w:val="0"/>
              <w:marTop w:val="0"/>
              <w:marBottom w:val="0"/>
              <w:divBdr>
                <w:top w:val="none" w:sz="0" w:space="0" w:color="auto"/>
                <w:left w:val="none" w:sz="0" w:space="0" w:color="auto"/>
                <w:bottom w:val="none" w:sz="0" w:space="0" w:color="auto"/>
                <w:right w:val="none" w:sz="0" w:space="0" w:color="auto"/>
              </w:divBdr>
            </w:div>
            <w:div w:id="1213807032">
              <w:marLeft w:val="0"/>
              <w:marRight w:val="0"/>
              <w:marTop w:val="0"/>
              <w:marBottom w:val="0"/>
              <w:divBdr>
                <w:top w:val="none" w:sz="0" w:space="0" w:color="auto"/>
                <w:left w:val="none" w:sz="0" w:space="0" w:color="auto"/>
                <w:bottom w:val="none" w:sz="0" w:space="0" w:color="auto"/>
                <w:right w:val="none" w:sz="0" w:space="0" w:color="auto"/>
              </w:divBdr>
            </w:div>
            <w:div w:id="1673604980">
              <w:marLeft w:val="0"/>
              <w:marRight w:val="0"/>
              <w:marTop w:val="0"/>
              <w:marBottom w:val="0"/>
              <w:divBdr>
                <w:top w:val="none" w:sz="0" w:space="0" w:color="auto"/>
                <w:left w:val="none" w:sz="0" w:space="0" w:color="auto"/>
                <w:bottom w:val="none" w:sz="0" w:space="0" w:color="auto"/>
                <w:right w:val="none" w:sz="0" w:space="0" w:color="auto"/>
              </w:divBdr>
            </w:div>
            <w:div w:id="143817467">
              <w:marLeft w:val="0"/>
              <w:marRight w:val="0"/>
              <w:marTop w:val="0"/>
              <w:marBottom w:val="0"/>
              <w:divBdr>
                <w:top w:val="none" w:sz="0" w:space="0" w:color="auto"/>
                <w:left w:val="none" w:sz="0" w:space="0" w:color="auto"/>
                <w:bottom w:val="none" w:sz="0" w:space="0" w:color="auto"/>
                <w:right w:val="none" w:sz="0" w:space="0" w:color="auto"/>
              </w:divBdr>
            </w:div>
            <w:div w:id="734665983">
              <w:marLeft w:val="0"/>
              <w:marRight w:val="0"/>
              <w:marTop w:val="0"/>
              <w:marBottom w:val="0"/>
              <w:divBdr>
                <w:top w:val="none" w:sz="0" w:space="0" w:color="auto"/>
                <w:left w:val="none" w:sz="0" w:space="0" w:color="auto"/>
                <w:bottom w:val="none" w:sz="0" w:space="0" w:color="auto"/>
                <w:right w:val="none" w:sz="0" w:space="0" w:color="auto"/>
              </w:divBdr>
            </w:div>
            <w:div w:id="1856769889">
              <w:marLeft w:val="0"/>
              <w:marRight w:val="0"/>
              <w:marTop w:val="0"/>
              <w:marBottom w:val="0"/>
              <w:divBdr>
                <w:top w:val="none" w:sz="0" w:space="0" w:color="auto"/>
                <w:left w:val="none" w:sz="0" w:space="0" w:color="auto"/>
                <w:bottom w:val="none" w:sz="0" w:space="0" w:color="auto"/>
                <w:right w:val="none" w:sz="0" w:space="0" w:color="auto"/>
              </w:divBdr>
            </w:div>
            <w:div w:id="359405101">
              <w:marLeft w:val="0"/>
              <w:marRight w:val="0"/>
              <w:marTop w:val="0"/>
              <w:marBottom w:val="0"/>
              <w:divBdr>
                <w:top w:val="none" w:sz="0" w:space="0" w:color="auto"/>
                <w:left w:val="none" w:sz="0" w:space="0" w:color="auto"/>
                <w:bottom w:val="none" w:sz="0" w:space="0" w:color="auto"/>
                <w:right w:val="none" w:sz="0" w:space="0" w:color="auto"/>
              </w:divBdr>
            </w:div>
            <w:div w:id="1118069223">
              <w:marLeft w:val="0"/>
              <w:marRight w:val="0"/>
              <w:marTop w:val="0"/>
              <w:marBottom w:val="0"/>
              <w:divBdr>
                <w:top w:val="none" w:sz="0" w:space="0" w:color="auto"/>
                <w:left w:val="none" w:sz="0" w:space="0" w:color="auto"/>
                <w:bottom w:val="none" w:sz="0" w:space="0" w:color="auto"/>
                <w:right w:val="none" w:sz="0" w:space="0" w:color="auto"/>
              </w:divBdr>
            </w:div>
            <w:div w:id="137498517">
              <w:marLeft w:val="0"/>
              <w:marRight w:val="0"/>
              <w:marTop w:val="0"/>
              <w:marBottom w:val="0"/>
              <w:divBdr>
                <w:top w:val="none" w:sz="0" w:space="0" w:color="auto"/>
                <w:left w:val="none" w:sz="0" w:space="0" w:color="auto"/>
                <w:bottom w:val="none" w:sz="0" w:space="0" w:color="auto"/>
                <w:right w:val="none" w:sz="0" w:space="0" w:color="auto"/>
              </w:divBdr>
            </w:div>
            <w:div w:id="1468468763">
              <w:marLeft w:val="0"/>
              <w:marRight w:val="0"/>
              <w:marTop w:val="0"/>
              <w:marBottom w:val="0"/>
              <w:divBdr>
                <w:top w:val="none" w:sz="0" w:space="0" w:color="auto"/>
                <w:left w:val="none" w:sz="0" w:space="0" w:color="auto"/>
                <w:bottom w:val="none" w:sz="0" w:space="0" w:color="auto"/>
                <w:right w:val="none" w:sz="0" w:space="0" w:color="auto"/>
              </w:divBdr>
            </w:div>
            <w:div w:id="1083336300">
              <w:marLeft w:val="0"/>
              <w:marRight w:val="0"/>
              <w:marTop w:val="0"/>
              <w:marBottom w:val="0"/>
              <w:divBdr>
                <w:top w:val="none" w:sz="0" w:space="0" w:color="auto"/>
                <w:left w:val="none" w:sz="0" w:space="0" w:color="auto"/>
                <w:bottom w:val="none" w:sz="0" w:space="0" w:color="auto"/>
                <w:right w:val="none" w:sz="0" w:space="0" w:color="auto"/>
              </w:divBdr>
            </w:div>
            <w:div w:id="1972007644">
              <w:marLeft w:val="0"/>
              <w:marRight w:val="0"/>
              <w:marTop w:val="0"/>
              <w:marBottom w:val="0"/>
              <w:divBdr>
                <w:top w:val="none" w:sz="0" w:space="0" w:color="auto"/>
                <w:left w:val="none" w:sz="0" w:space="0" w:color="auto"/>
                <w:bottom w:val="none" w:sz="0" w:space="0" w:color="auto"/>
                <w:right w:val="none" w:sz="0" w:space="0" w:color="auto"/>
              </w:divBdr>
            </w:div>
            <w:div w:id="144782294">
              <w:marLeft w:val="0"/>
              <w:marRight w:val="0"/>
              <w:marTop w:val="0"/>
              <w:marBottom w:val="0"/>
              <w:divBdr>
                <w:top w:val="none" w:sz="0" w:space="0" w:color="auto"/>
                <w:left w:val="none" w:sz="0" w:space="0" w:color="auto"/>
                <w:bottom w:val="none" w:sz="0" w:space="0" w:color="auto"/>
                <w:right w:val="none" w:sz="0" w:space="0" w:color="auto"/>
              </w:divBdr>
            </w:div>
            <w:div w:id="553547202">
              <w:marLeft w:val="0"/>
              <w:marRight w:val="0"/>
              <w:marTop w:val="0"/>
              <w:marBottom w:val="0"/>
              <w:divBdr>
                <w:top w:val="none" w:sz="0" w:space="0" w:color="auto"/>
                <w:left w:val="none" w:sz="0" w:space="0" w:color="auto"/>
                <w:bottom w:val="none" w:sz="0" w:space="0" w:color="auto"/>
                <w:right w:val="none" w:sz="0" w:space="0" w:color="auto"/>
              </w:divBdr>
            </w:div>
            <w:div w:id="808984895">
              <w:marLeft w:val="0"/>
              <w:marRight w:val="0"/>
              <w:marTop w:val="0"/>
              <w:marBottom w:val="0"/>
              <w:divBdr>
                <w:top w:val="none" w:sz="0" w:space="0" w:color="auto"/>
                <w:left w:val="none" w:sz="0" w:space="0" w:color="auto"/>
                <w:bottom w:val="none" w:sz="0" w:space="0" w:color="auto"/>
                <w:right w:val="none" w:sz="0" w:space="0" w:color="auto"/>
              </w:divBdr>
            </w:div>
            <w:div w:id="78527303">
              <w:marLeft w:val="0"/>
              <w:marRight w:val="0"/>
              <w:marTop w:val="0"/>
              <w:marBottom w:val="0"/>
              <w:divBdr>
                <w:top w:val="none" w:sz="0" w:space="0" w:color="auto"/>
                <w:left w:val="none" w:sz="0" w:space="0" w:color="auto"/>
                <w:bottom w:val="none" w:sz="0" w:space="0" w:color="auto"/>
                <w:right w:val="none" w:sz="0" w:space="0" w:color="auto"/>
              </w:divBdr>
            </w:div>
            <w:div w:id="1056901686">
              <w:marLeft w:val="0"/>
              <w:marRight w:val="0"/>
              <w:marTop w:val="0"/>
              <w:marBottom w:val="0"/>
              <w:divBdr>
                <w:top w:val="none" w:sz="0" w:space="0" w:color="auto"/>
                <w:left w:val="none" w:sz="0" w:space="0" w:color="auto"/>
                <w:bottom w:val="none" w:sz="0" w:space="0" w:color="auto"/>
                <w:right w:val="none" w:sz="0" w:space="0" w:color="auto"/>
              </w:divBdr>
            </w:div>
            <w:div w:id="1336346410">
              <w:marLeft w:val="0"/>
              <w:marRight w:val="0"/>
              <w:marTop w:val="0"/>
              <w:marBottom w:val="0"/>
              <w:divBdr>
                <w:top w:val="none" w:sz="0" w:space="0" w:color="auto"/>
                <w:left w:val="none" w:sz="0" w:space="0" w:color="auto"/>
                <w:bottom w:val="none" w:sz="0" w:space="0" w:color="auto"/>
                <w:right w:val="none" w:sz="0" w:space="0" w:color="auto"/>
              </w:divBdr>
            </w:div>
            <w:div w:id="1673333226">
              <w:marLeft w:val="0"/>
              <w:marRight w:val="0"/>
              <w:marTop w:val="0"/>
              <w:marBottom w:val="0"/>
              <w:divBdr>
                <w:top w:val="none" w:sz="0" w:space="0" w:color="auto"/>
                <w:left w:val="none" w:sz="0" w:space="0" w:color="auto"/>
                <w:bottom w:val="none" w:sz="0" w:space="0" w:color="auto"/>
                <w:right w:val="none" w:sz="0" w:space="0" w:color="auto"/>
              </w:divBdr>
            </w:div>
            <w:div w:id="1846435490">
              <w:marLeft w:val="0"/>
              <w:marRight w:val="0"/>
              <w:marTop w:val="0"/>
              <w:marBottom w:val="0"/>
              <w:divBdr>
                <w:top w:val="none" w:sz="0" w:space="0" w:color="auto"/>
                <w:left w:val="none" w:sz="0" w:space="0" w:color="auto"/>
                <w:bottom w:val="none" w:sz="0" w:space="0" w:color="auto"/>
                <w:right w:val="none" w:sz="0" w:space="0" w:color="auto"/>
              </w:divBdr>
            </w:div>
            <w:div w:id="239677919">
              <w:marLeft w:val="0"/>
              <w:marRight w:val="0"/>
              <w:marTop w:val="0"/>
              <w:marBottom w:val="0"/>
              <w:divBdr>
                <w:top w:val="none" w:sz="0" w:space="0" w:color="auto"/>
                <w:left w:val="none" w:sz="0" w:space="0" w:color="auto"/>
                <w:bottom w:val="none" w:sz="0" w:space="0" w:color="auto"/>
                <w:right w:val="none" w:sz="0" w:space="0" w:color="auto"/>
              </w:divBdr>
            </w:div>
            <w:div w:id="1298994755">
              <w:marLeft w:val="0"/>
              <w:marRight w:val="0"/>
              <w:marTop w:val="0"/>
              <w:marBottom w:val="0"/>
              <w:divBdr>
                <w:top w:val="none" w:sz="0" w:space="0" w:color="auto"/>
                <w:left w:val="none" w:sz="0" w:space="0" w:color="auto"/>
                <w:bottom w:val="none" w:sz="0" w:space="0" w:color="auto"/>
                <w:right w:val="none" w:sz="0" w:space="0" w:color="auto"/>
              </w:divBdr>
            </w:div>
            <w:div w:id="89788156">
              <w:marLeft w:val="0"/>
              <w:marRight w:val="0"/>
              <w:marTop w:val="0"/>
              <w:marBottom w:val="0"/>
              <w:divBdr>
                <w:top w:val="none" w:sz="0" w:space="0" w:color="auto"/>
                <w:left w:val="none" w:sz="0" w:space="0" w:color="auto"/>
                <w:bottom w:val="none" w:sz="0" w:space="0" w:color="auto"/>
                <w:right w:val="none" w:sz="0" w:space="0" w:color="auto"/>
              </w:divBdr>
            </w:div>
            <w:div w:id="1664310536">
              <w:marLeft w:val="0"/>
              <w:marRight w:val="0"/>
              <w:marTop w:val="0"/>
              <w:marBottom w:val="0"/>
              <w:divBdr>
                <w:top w:val="none" w:sz="0" w:space="0" w:color="auto"/>
                <w:left w:val="none" w:sz="0" w:space="0" w:color="auto"/>
                <w:bottom w:val="none" w:sz="0" w:space="0" w:color="auto"/>
                <w:right w:val="none" w:sz="0" w:space="0" w:color="auto"/>
              </w:divBdr>
            </w:div>
            <w:div w:id="363218561">
              <w:marLeft w:val="0"/>
              <w:marRight w:val="0"/>
              <w:marTop w:val="0"/>
              <w:marBottom w:val="0"/>
              <w:divBdr>
                <w:top w:val="none" w:sz="0" w:space="0" w:color="auto"/>
                <w:left w:val="none" w:sz="0" w:space="0" w:color="auto"/>
                <w:bottom w:val="none" w:sz="0" w:space="0" w:color="auto"/>
                <w:right w:val="none" w:sz="0" w:space="0" w:color="auto"/>
              </w:divBdr>
            </w:div>
            <w:div w:id="1688142821">
              <w:marLeft w:val="0"/>
              <w:marRight w:val="0"/>
              <w:marTop w:val="0"/>
              <w:marBottom w:val="0"/>
              <w:divBdr>
                <w:top w:val="none" w:sz="0" w:space="0" w:color="auto"/>
                <w:left w:val="none" w:sz="0" w:space="0" w:color="auto"/>
                <w:bottom w:val="none" w:sz="0" w:space="0" w:color="auto"/>
                <w:right w:val="none" w:sz="0" w:space="0" w:color="auto"/>
              </w:divBdr>
            </w:div>
            <w:div w:id="1655404420">
              <w:marLeft w:val="0"/>
              <w:marRight w:val="0"/>
              <w:marTop w:val="0"/>
              <w:marBottom w:val="0"/>
              <w:divBdr>
                <w:top w:val="none" w:sz="0" w:space="0" w:color="auto"/>
                <w:left w:val="none" w:sz="0" w:space="0" w:color="auto"/>
                <w:bottom w:val="none" w:sz="0" w:space="0" w:color="auto"/>
                <w:right w:val="none" w:sz="0" w:space="0" w:color="auto"/>
              </w:divBdr>
            </w:div>
            <w:div w:id="1077754016">
              <w:marLeft w:val="0"/>
              <w:marRight w:val="0"/>
              <w:marTop w:val="0"/>
              <w:marBottom w:val="0"/>
              <w:divBdr>
                <w:top w:val="none" w:sz="0" w:space="0" w:color="auto"/>
                <w:left w:val="none" w:sz="0" w:space="0" w:color="auto"/>
                <w:bottom w:val="none" w:sz="0" w:space="0" w:color="auto"/>
                <w:right w:val="none" w:sz="0" w:space="0" w:color="auto"/>
              </w:divBdr>
            </w:div>
            <w:div w:id="1771850417">
              <w:marLeft w:val="0"/>
              <w:marRight w:val="0"/>
              <w:marTop w:val="0"/>
              <w:marBottom w:val="0"/>
              <w:divBdr>
                <w:top w:val="none" w:sz="0" w:space="0" w:color="auto"/>
                <w:left w:val="none" w:sz="0" w:space="0" w:color="auto"/>
                <w:bottom w:val="none" w:sz="0" w:space="0" w:color="auto"/>
                <w:right w:val="none" w:sz="0" w:space="0" w:color="auto"/>
              </w:divBdr>
            </w:div>
            <w:div w:id="174199092">
              <w:marLeft w:val="0"/>
              <w:marRight w:val="0"/>
              <w:marTop w:val="0"/>
              <w:marBottom w:val="0"/>
              <w:divBdr>
                <w:top w:val="none" w:sz="0" w:space="0" w:color="auto"/>
                <w:left w:val="none" w:sz="0" w:space="0" w:color="auto"/>
                <w:bottom w:val="none" w:sz="0" w:space="0" w:color="auto"/>
                <w:right w:val="none" w:sz="0" w:space="0" w:color="auto"/>
              </w:divBdr>
            </w:div>
            <w:div w:id="29383295">
              <w:marLeft w:val="0"/>
              <w:marRight w:val="0"/>
              <w:marTop w:val="0"/>
              <w:marBottom w:val="0"/>
              <w:divBdr>
                <w:top w:val="none" w:sz="0" w:space="0" w:color="auto"/>
                <w:left w:val="none" w:sz="0" w:space="0" w:color="auto"/>
                <w:bottom w:val="none" w:sz="0" w:space="0" w:color="auto"/>
                <w:right w:val="none" w:sz="0" w:space="0" w:color="auto"/>
              </w:divBdr>
            </w:div>
            <w:div w:id="1784500200">
              <w:marLeft w:val="0"/>
              <w:marRight w:val="0"/>
              <w:marTop w:val="0"/>
              <w:marBottom w:val="0"/>
              <w:divBdr>
                <w:top w:val="none" w:sz="0" w:space="0" w:color="auto"/>
                <w:left w:val="none" w:sz="0" w:space="0" w:color="auto"/>
                <w:bottom w:val="none" w:sz="0" w:space="0" w:color="auto"/>
                <w:right w:val="none" w:sz="0" w:space="0" w:color="auto"/>
              </w:divBdr>
            </w:div>
            <w:div w:id="268633242">
              <w:marLeft w:val="0"/>
              <w:marRight w:val="0"/>
              <w:marTop w:val="0"/>
              <w:marBottom w:val="0"/>
              <w:divBdr>
                <w:top w:val="none" w:sz="0" w:space="0" w:color="auto"/>
                <w:left w:val="none" w:sz="0" w:space="0" w:color="auto"/>
                <w:bottom w:val="none" w:sz="0" w:space="0" w:color="auto"/>
                <w:right w:val="none" w:sz="0" w:space="0" w:color="auto"/>
              </w:divBdr>
            </w:div>
            <w:div w:id="505830237">
              <w:marLeft w:val="0"/>
              <w:marRight w:val="0"/>
              <w:marTop w:val="0"/>
              <w:marBottom w:val="0"/>
              <w:divBdr>
                <w:top w:val="none" w:sz="0" w:space="0" w:color="auto"/>
                <w:left w:val="none" w:sz="0" w:space="0" w:color="auto"/>
                <w:bottom w:val="none" w:sz="0" w:space="0" w:color="auto"/>
                <w:right w:val="none" w:sz="0" w:space="0" w:color="auto"/>
              </w:divBdr>
            </w:div>
            <w:div w:id="594674592">
              <w:marLeft w:val="0"/>
              <w:marRight w:val="0"/>
              <w:marTop w:val="0"/>
              <w:marBottom w:val="0"/>
              <w:divBdr>
                <w:top w:val="none" w:sz="0" w:space="0" w:color="auto"/>
                <w:left w:val="none" w:sz="0" w:space="0" w:color="auto"/>
                <w:bottom w:val="none" w:sz="0" w:space="0" w:color="auto"/>
                <w:right w:val="none" w:sz="0" w:space="0" w:color="auto"/>
              </w:divBdr>
            </w:div>
            <w:div w:id="514266858">
              <w:marLeft w:val="0"/>
              <w:marRight w:val="0"/>
              <w:marTop w:val="0"/>
              <w:marBottom w:val="0"/>
              <w:divBdr>
                <w:top w:val="none" w:sz="0" w:space="0" w:color="auto"/>
                <w:left w:val="none" w:sz="0" w:space="0" w:color="auto"/>
                <w:bottom w:val="none" w:sz="0" w:space="0" w:color="auto"/>
                <w:right w:val="none" w:sz="0" w:space="0" w:color="auto"/>
              </w:divBdr>
            </w:div>
            <w:div w:id="271279986">
              <w:marLeft w:val="0"/>
              <w:marRight w:val="0"/>
              <w:marTop w:val="0"/>
              <w:marBottom w:val="0"/>
              <w:divBdr>
                <w:top w:val="none" w:sz="0" w:space="0" w:color="auto"/>
                <w:left w:val="none" w:sz="0" w:space="0" w:color="auto"/>
                <w:bottom w:val="none" w:sz="0" w:space="0" w:color="auto"/>
                <w:right w:val="none" w:sz="0" w:space="0" w:color="auto"/>
              </w:divBdr>
            </w:div>
            <w:div w:id="959536087">
              <w:marLeft w:val="0"/>
              <w:marRight w:val="0"/>
              <w:marTop w:val="0"/>
              <w:marBottom w:val="0"/>
              <w:divBdr>
                <w:top w:val="none" w:sz="0" w:space="0" w:color="auto"/>
                <w:left w:val="none" w:sz="0" w:space="0" w:color="auto"/>
                <w:bottom w:val="none" w:sz="0" w:space="0" w:color="auto"/>
                <w:right w:val="none" w:sz="0" w:space="0" w:color="auto"/>
              </w:divBdr>
            </w:div>
            <w:div w:id="1614247071">
              <w:marLeft w:val="0"/>
              <w:marRight w:val="0"/>
              <w:marTop w:val="0"/>
              <w:marBottom w:val="0"/>
              <w:divBdr>
                <w:top w:val="none" w:sz="0" w:space="0" w:color="auto"/>
                <w:left w:val="none" w:sz="0" w:space="0" w:color="auto"/>
                <w:bottom w:val="none" w:sz="0" w:space="0" w:color="auto"/>
                <w:right w:val="none" w:sz="0" w:space="0" w:color="auto"/>
              </w:divBdr>
            </w:div>
            <w:div w:id="316612718">
              <w:marLeft w:val="0"/>
              <w:marRight w:val="0"/>
              <w:marTop w:val="0"/>
              <w:marBottom w:val="0"/>
              <w:divBdr>
                <w:top w:val="none" w:sz="0" w:space="0" w:color="auto"/>
                <w:left w:val="none" w:sz="0" w:space="0" w:color="auto"/>
                <w:bottom w:val="none" w:sz="0" w:space="0" w:color="auto"/>
                <w:right w:val="none" w:sz="0" w:space="0" w:color="auto"/>
              </w:divBdr>
            </w:div>
            <w:div w:id="914439304">
              <w:marLeft w:val="0"/>
              <w:marRight w:val="0"/>
              <w:marTop w:val="0"/>
              <w:marBottom w:val="0"/>
              <w:divBdr>
                <w:top w:val="none" w:sz="0" w:space="0" w:color="auto"/>
                <w:left w:val="none" w:sz="0" w:space="0" w:color="auto"/>
                <w:bottom w:val="none" w:sz="0" w:space="0" w:color="auto"/>
                <w:right w:val="none" w:sz="0" w:space="0" w:color="auto"/>
              </w:divBdr>
            </w:div>
            <w:div w:id="1228415770">
              <w:marLeft w:val="0"/>
              <w:marRight w:val="0"/>
              <w:marTop w:val="0"/>
              <w:marBottom w:val="0"/>
              <w:divBdr>
                <w:top w:val="none" w:sz="0" w:space="0" w:color="auto"/>
                <w:left w:val="none" w:sz="0" w:space="0" w:color="auto"/>
                <w:bottom w:val="none" w:sz="0" w:space="0" w:color="auto"/>
                <w:right w:val="none" w:sz="0" w:space="0" w:color="auto"/>
              </w:divBdr>
            </w:div>
            <w:div w:id="633289046">
              <w:marLeft w:val="0"/>
              <w:marRight w:val="0"/>
              <w:marTop w:val="0"/>
              <w:marBottom w:val="0"/>
              <w:divBdr>
                <w:top w:val="none" w:sz="0" w:space="0" w:color="auto"/>
                <w:left w:val="none" w:sz="0" w:space="0" w:color="auto"/>
                <w:bottom w:val="none" w:sz="0" w:space="0" w:color="auto"/>
                <w:right w:val="none" w:sz="0" w:space="0" w:color="auto"/>
              </w:divBdr>
            </w:div>
            <w:div w:id="561452663">
              <w:marLeft w:val="0"/>
              <w:marRight w:val="0"/>
              <w:marTop w:val="0"/>
              <w:marBottom w:val="0"/>
              <w:divBdr>
                <w:top w:val="none" w:sz="0" w:space="0" w:color="auto"/>
                <w:left w:val="none" w:sz="0" w:space="0" w:color="auto"/>
                <w:bottom w:val="none" w:sz="0" w:space="0" w:color="auto"/>
                <w:right w:val="none" w:sz="0" w:space="0" w:color="auto"/>
              </w:divBdr>
            </w:div>
            <w:div w:id="1578326564">
              <w:marLeft w:val="0"/>
              <w:marRight w:val="0"/>
              <w:marTop w:val="0"/>
              <w:marBottom w:val="0"/>
              <w:divBdr>
                <w:top w:val="none" w:sz="0" w:space="0" w:color="auto"/>
                <w:left w:val="none" w:sz="0" w:space="0" w:color="auto"/>
                <w:bottom w:val="none" w:sz="0" w:space="0" w:color="auto"/>
                <w:right w:val="none" w:sz="0" w:space="0" w:color="auto"/>
              </w:divBdr>
            </w:div>
            <w:div w:id="843907301">
              <w:marLeft w:val="0"/>
              <w:marRight w:val="0"/>
              <w:marTop w:val="0"/>
              <w:marBottom w:val="0"/>
              <w:divBdr>
                <w:top w:val="none" w:sz="0" w:space="0" w:color="auto"/>
                <w:left w:val="none" w:sz="0" w:space="0" w:color="auto"/>
                <w:bottom w:val="none" w:sz="0" w:space="0" w:color="auto"/>
                <w:right w:val="none" w:sz="0" w:space="0" w:color="auto"/>
              </w:divBdr>
            </w:div>
            <w:div w:id="1365712715">
              <w:marLeft w:val="0"/>
              <w:marRight w:val="0"/>
              <w:marTop w:val="0"/>
              <w:marBottom w:val="0"/>
              <w:divBdr>
                <w:top w:val="none" w:sz="0" w:space="0" w:color="auto"/>
                <w:left w:val="none" w:sz="0" w:space="0" w:color="auto"/>
                <w:bottom w:val="none" w:sz="0" w:space="0" w:color="auto"/>
                <w:right w:val="none" w:sz="0" w:space="0" w:color="auto"/>
              </w:divBdr>
            </w:div>
            <w:div w:id="303506151">
              <w:marLeft w:val="0"/>
              <w:marRight w:val="0"/>
              <w:marTop w:val="0"/>
              <w:marBottom w:val="0"/>
              <w:divBdr>
                <w:top w:val="none" w:sz="0" w:space="0" w:color="auto"/>
                <w:left w:val="none" w:sz="0" w:space="0" w:color="auto"/>
                <w:bottom w:val="none" w:sz="0" w:space="0" w:color="auto"/>
                <w:right w:val="none" w:sz="0" w:space="0" w:color="auto"/>
              </w:divBdr>
            </w:div>
            <w:div w:id="7146544">
              <w:marLeft w:val="0"/>
              <w:marRight w:val="0"/>
              <w:marTop w:val="0"/>
              <w:marBottom w:val="0"/>
              <w:divBdr>
                <w:top w:val="none" w:sz="0" w:space="0" w:color="auto"/>
                <w:left w:val="none" w:sz="0" w:space="0" w:color="auto"/>
                <w:bottom w:val="none" w:sz="0" w:space="0" w:color="auto"/>
                <w:right w:val="none" w:sz="0" w:space="0" w:color="auto"/>
              </w:divBdr>
            </w:div>
            <w:div w:id="469248162">
              <w:marLeft w:val="0"/>
              <w:marRight w:val="0"/>
              <w:marTop w:val="0"/>
              <w:marBottom w:val="0"/>
              <w:divBdr>
                <w:top w:val="none" w:sz="0" w:space="0" w:color="auto"/>
                <w:left w:val="none" w:sz="0" w:space="0" w:color="auto"/>
                <w:bottom w:val="none" w:sz="0" w:space="0" w:color="auto"/>
                <w:right w:val="none" w:sz="0" w:space="0" w:color="auto"/>
              </w:divBdr>
            </w:div>
            <w:div w:id="1970427226">
              <w:marLeft w:val="0"/>
              <w:marRight w:val="0"/>
              <w:marTop w:val="0"/>
              <w:marBottom w:val="0"/>
              <w:divBdr>
                <w:top w:val="none" w:sz="0" w:space="0" w:color="auto"/>
                <w:left w:val="none" w:sz="0" w:space="0" w:color="auto"/>
                <w:bottom w:val="none" w:sz="0" w:space="0" w:color="auto"/>
                <w:right w:val="none" w:sz="0" w:space="0" w:color="auto"/>
              </w:divBdr>
            </w:div>
            <w:div w:id="35739326">
              <w:marLeft w:val="0"/>
              <w:marRight w:val="0"/>
              <w:marTop w:val="0"/>
              <w:marBottom w:val="0"/>
              <w:divBdr>
                <w:top w:val="none" w:sz="0" w:space="0" w:color="auto"/>
                <w:left w:val="none" w:sz="0" w:space="0" w:color="auto"/>
                <w:bottom w:val="none" w:sz="0" w:space="0" w:color="auto"/>
                <w:right w:val="none" w:sz="0" w:space="0" w:color="auto"/>
              </w:divBdr>
            </w:div>
            <w:div w:id="1580021432">
              <w:marLeft w:val="0"/>
              <w:marRight w:val="0"/>
              <w:marTop w:val="0"/>
              <w:marBottom w:val="0"/>
              <w:divBdr>
                <w:top w:val="none" w:sz="0" w:space="0" w:color="auto"/>
                <w:left w:val="none" w:sz="0" w:space="0" w:color="auto"/>
                <w:bottom w:val="none" w:sz="0" w:space="0" w:color="auto"/>
                <w:right w:val="none" w:sz="0" w:space="0" w:color="auto"/>
              </w:divBdr>
            </w:div>
            <w:div w:id="1324969656">
              <w:marLeft w:val="0"/>
              <w:marRight w:val="0"/>
              <w:marTop w:val="0"/>
              <w:marBottom w:val="0"/>
              <w:divBdr>
                <w:top w:val="none" w:sz="0" w:space="0" w:color="auto"/>
                <w:left w:val="none" w:sz="0" w:space="0" w:color="auto"/>
                <w:bottom w:val="none" w:sz="0" w:space="0" w:color="auto"/>
                <w:right w:val="none" w:sz="0" w:space="0" w:color="auto"/>
              </w:divBdr>
            </w:div>
            <w:div w:id="839933170">
              <w:marLeft w:val="0"/>
              <w:marRight w:val="0"/>
              <w:marTop w:val="0"/>
              <w:marBottom w:val="0"/>
              <w:divBdr>
                <w:top w:val="none" w:sz="0" w:space="0" w:color="auto"/>
                <w:left w:val="none" w:sz="0" w:space="0" w:color="auto"/>
                <w:bottom w:val="none" w:sz="0" w:space="0" w:color="auto"/>
                <w:right w:val="none" w:sz="0" w:space="0" w:color="auto"/>
              </w:divBdr>
            </w:div>
            <w:div w:id="1129057823">
              <w:marLeft w:val="0"/>
              <w:marRight w:val="0"/>
              <w:marTop w:val="0"/>
              <w:marBottom w:val="0"/>
              <w:divBdr>
                <w:top w:val="none" w:sz="0" w:space="0" w:color="auto"/>
                <w:left w:val="none" w:sz="0" w:space="0" w:color="auto"/>
                <w:bottom w:val="none" w:sz="0" w:space="0" w:color="auto"/>
                <w:right w:val="none" w:sz="0" w:space="0" w:color="auto"/>
              </w:divBdr>
            </w:div>
            <w:div w:id="1014645280">
              <w:marLeft w:val="0"/>
              <w:marRight w:val="0"/>
              <w:marTop w:val="0"/>
              <w:marBottom w:val="0"/>
              <w:divBdr>
                <w:top w:val="none" w:sz="0" w:space="0" w:color="auto"/>
                <w:left w:val="none" w:sz="0" w:space="0" w:color="auto"/>
                <w:bottom w:val="none" w:sz="0" w:space="0" w:color="auto"/>
                <w:right w:val="none" w:sz="0" w:space="0" w:color="auto"/>
              </w:divBdr>
            </w:div>
            <w:div w:id="1864590520">
              <w:marLeft w:val="0"/>
              <w:marRight w:val="0"/>
              <w:marTop w:val="0"/>
              <w:marBottom w:val="0"/>
              <w:divBdr>
                <w:top w:val="none" w:sz="0" w:space="0" w:color="auto"/>
                <w:left w:val="none" w:sz="0" w:space="0" w:color="auto"/>
                <w:bottom w:val="none" w:sz="0" w:space="0" w:color="auto"/>
                <w:right w:val="none" w:sz="0" w:space="0" w:color="auto"/>
              </w:divBdr>
            </w:div>
            <w:div w:id="87039928">
              <w:marLeft w:val="0"/>
              <w:marRight w:val="0"/>
              <w:marTop w:val="0"/>
              <w:marBottom w:val="0"/>
              <w:divBdr>
                <w:top w:val="none" w:sz="0" w:space="0" w:color="auto"/>
                <w:left w:val="none" w:sz="0" w:space="0" w:color="auto"/>
                <w:bottom w:val="none" w:sz="0" w:space="0" w:color="auto"/>
                <w:right w:val="none" w:sz="0" w:space="0" w:color="auto"/>
              </w:divBdr>
            </w:div>
            <w:div w:id="1732117879">
              <w:marLeft w:val="0"/>
              <w:marRight w:val="0"/>
              <w:marTop w:val="0"/>
              <w:marBottom w:val="0"/>
              <w:divBdr>
                <w:top w:val="none" w:sz="0" w:space="0" w:color="auto"/>
                <w:left w:val="none" w:sz="0" w:space="0" w:color="auto"/>
                <w:bottom w:val="none" w:sz="0" w:space="0" w:color="auto"/>
                <w:right w:val="none" w:sz="0" w:space="0" w:color="auto"/>
              </w:divBdr>
            </w:div>
            <w:div w:id="559633887">
              <w:marLeft w:val="0"/>
              <w:marRight w:val="0"/>
              <w:marTop w:val="0"/>
              <w:marBottom w:val="0"/>
              <w:divBdr>
                <w:top w:val="none" w:sz="0" w:space="0" w:color="auto"/>
                <w:left w:val="none" w:sz="0" w:space="0" w:color="auto"/>
                <w:bottom w:val="none" w:sz="0" w:space="0" w:color="auto"/>
                <w:right w:val="none" w:sz="0" w:space="0" w:color="auto"/>
              </w:divBdr>
            </w:div>
            <w:div w:id="1547915731">
              <w:marLeft w:val="0"/>
              <w:marRight w:val="0"/>
              <w:marTop w:val="0"/>
              <w:marBottom w:val="0"/>
              <w:divBdr>
                <w:top w:val="none" w:sz="0" w:space="0" w:color="auto"/>
                <w:left w:val="none" w:sz="0" w:space="0" w:color="auto"/>
                <w:bottom w:val="none" w:sz="0" w:space="0" w:color="auto"/>
                <w:right w:val="none" w:sz="0" w:space="0" w:color="auto"/>
              </w:divBdr>
            </w:div>
            <w:div w:id="1029574881">
              <w:marLeft w:val="0"/>
              <w:marRight w:val="0"/>
              <w:marTop w:val="0"/>
              <w:marBottom w:val="0"/>
              <w:divBdr>
                <w:top w:val="none" w:sz="0" w:space="0" w:color="auto"/>
                <w:left w:val="none" w:sz="0" w:space="0" w:color="auto"/>
                <w:bottom w:val="none" w:sz="0" w:space="0" w:color="auto"/>
                <w:right w:val="none" w:sz="0" w:space="0" w:color="auto"/>
              </w:divBdr>
            </w:div>
            <w:div w:id="54666827">
              <w:marLeft w:val="0"/>
              <w:marRight w:val="0"/>
              <w:marTop w:val="0"/>
              <w:marBottom w:val="0"/>
              <w:divBdr>
                <w:top w:val="none" w:sz="0" w:space="0" w:color="auto"/>
                <w:left w:val="none" w:sz="0" w:space="0" w:color="auto"/>
                <w:bottom w:val="none" w:sz="0" w:space="0" w:color="auto"/>
                <w:right w:val="none" w:sz="0" w:space="0" w:color="auto"/>
              </w:divBdr>
            </w:div>
            <w:div w:id="716664750">
              <w:marLeft w:val="0"/>
              <w:marRight w:val="0"/>
              <w:marTop w:val="0"/>
              <w:marBottom w:val="0"/>
              <w:divBdr>
                <w:top w:val="none" w:sz="0" w:space="0" w:color="auto"/>
                <w:left w:val="none" w:sz="0" w:space="0" w:color="auto"/>
                <w:bottom w:val="none" w:sz="0" w:space="0" w:color="auto"/>
                <w:right w:val="none" w:sz="0" w:space="0" w:color="auto"/>
              </w:divBdr>
            </w:div>
            <w:div w:id="430275349">
              <w:marLeft w:val="0"/>
              <w:marRight w:val="0"/>
              <w:marTop w:val="0"/>
              <w:marBottom w:val="0"/>
              <w:divBdr>
                <w:top w:val="none" w:sz="0" w:space="0" w:color="auto"/>
                <w:left w:val="none" w:sz="0" w:space="0" w:color="auto"/>
                <w:bottom w:val="none" w:sz="0" w:space="0" w:color="auto"/>
                <w:right w:val="none" w:sz="0" w:space="0" w:color="auto"/>
              </w:divBdr>
            </w:div>
            <w:div w:id="245382660">
              <w:marLeft w:val="0"/>
              <w:marRight w:val="0"/>
              <w:marTop w:val="0"/>
              <w:marBottom w:val="0"/>
              <w:divBdr>
                <w:top w:val="none" w:sz="0" w:space="0" w:color="auto"/>
                <w:left w:val="none" w:sz="0" w:space="0" w:color="auto"/>
                <w:bottom w:val="none" w:sz="0" w:space="0" w:color="auto"/>
                <w:right w:val="none" w:sz="0" w:space="0" w:color="auto"/>
              </w:divBdr>
            </w:div>
            <w:div w:id="695737937">
              <w:marLeft w:val="0"/>
              <w:marRight w:val="0"/>
              <w:marTop w:val="0"/>
              <w:marBottom w:val="0"/>
              <w:divBdr>
                <w:top w:val="none" w:sz="0" w:space="0" w:color="auto"/>
                <w:left w:val="none" w:sz="0" w:space="0" w:color="auto"/>
                <w:bottom w:val="none" w:sz="0" w:space="0" w:color="auto"/>
                <w:right w:val="none" w:sz="0" w:space="0" w:color="auto"/>
              </w:divBdr>
            </w:div>
            <w:div w:id="446897071">
              <w:marLeft w:val="0"/>
              <w:marRight w:val="0"/>
              <w:marTop w:val="0"/>
              <w:marBottom w:val="0"/>
              <w:divBdr>
                <w:top w:val="none" w:sz="0" w:space="0" w:color="auto"/>
                <w:left w:val="none" w:sz="0" w:space="0" w:color="auto"/>
                <w:bottom w:val="none" w:sz="0" w:space="0" w:color="auto"/>
                <w:right w:val="none" w:sz="0" w:space="0" w:color="auto"/>
              </w:divBdr>
            </w:div>
            <w:div w:id="125704850">
              <w:marLeft w:val="0"/>
              <w:marRight w:val="0"/>
              <w:marTop w:val="0"/>
              <w:marBottom w:val="0"/>
              <w:divBdr>
                <w:top w:val="none" w:sz="0" w:space="0" w:color="auto"/>
                <w:left w:val="none" w:sz="0" w:space="0" w:color="auto"/>
                <w:bottom w:val="none" w:sz="0" w:space="0" w:color="auto"/>
                <w:right w:val="none" w:sz="0" w:space="0" w:color="auto"/>
              </w:divBdr>
            </w:div>
            <w:div w:id="1533348897">
              <w:marLeft w:val="0"/>
              <w:marRight w:val="0"/>
              <w:marTop w:val="0"/>
              <w:marBottom w:val="0"/>
              <w:divBdr>
                <w:top w:val="none" w:sz="0" w:space="0" w:color="auto"/>
                <w:left w:val="none" w:sz="0" w:space="0" w:color="auto"/>
                <w:bottom w:val="none" w:sz="0" w:space="0" w:color="auto"/>
                <w:right w:val="none" w:sz="0" w:space="0" w:color="auto"/>
              </w:divBdr>
            </w:div>
            <w:div w:id="1279336960">
              <w:marLeft w:val="0"/>
              <w:marRight w:val="0"/>
              <w:marTop w:val="0"/>
              <w:marBottom w:val="0"/>
              <w:divBdr>
                <w:top w:val="none" w:sz="0" w:space="0" w:color="auto"/>
                <w:left w:val="none" w:sz="0" w:space="0" w:color="auto"/>
                <w:bottom w:val="none" w:sz="0" w:space="0" w:color="auto"/>
                <w:right w:val="none" w:sz="0" w:space="0" w:color="auto"/>
              </w:divBdr>
            </w:div>
            <w:div w:id="2000842308">
              <w:marLeft w:val="0"/>
              <w:marRight w:val="0"/>
              <w:marTop w:val="0"/>
              <w:marBottom w:val="0"/>
              <w:divBdr>
                <w:top w:val="none" w:sz="0" w:space="0" w:color="auto"/>
                <w:left w:val="none" w:sz="0" w:space="0" w:color="auto"/>
                <w:bottom w:val="none" w:sz="0" w:space="0" w:color="auto"/>
                <w:right w:val="none" w:sz="0" w:space="0" w:color="auto"/>
              </w:divBdr>
            </w:div>
            <w:div w:id="1392852807">
              <w:marLeft w:val="0"/>
              <w:marRight w:val="0"/>
              <w:marTop w:val="0"/>
              <w:marBottom w:val="0"/>
              <w:divBdr>
                <w:top w:val="none" w:sz="0" w:space="0" w:color="auto"/>
                <w:left w:val="none" w:sz="0" w:space="0" w:color="auto"/>
                <w:bottom w:val="none" w:sz="0" w:space="0" w:color="auto"/>
                <w:right w:val="none" w:sz="0" w:space="0" w:color="auto"/>
              </w:divBdr>
            </w:div>
            <w:div w:id="536238866">
              <w:marLeft w:val="0"/>
              <w:marRight w:val="0"/>
              <w:marTop w:val="0"/>
              <w:marBottom w:val="0"/>
              <w:divBdr>
                <w:top w:val="none" w:sz="0" w:space="0" w:color="auto"/>
                <w:left w:val="none" w:sz="0" w:space="0" w:color="auto"/>
                <w:bottom w:val="none" w:sz="0" w:space="0" w:color="auto"/>
                <w:right w:val="none" w:sz="0" w:space="0" w:color="auto"/>
              </w:divBdr>
            </w:div>
            <w:div w:id="1710035319">
              <w:marLeft w:val="0"/>
              <w:marRight w:val="0"/>
              <w:marTop w:val="0"/>
              <w:marBottom w:val="0"/>
              <w:divBdr>
                <w:top w:val="none" w:sz="0" w:space="0" w:color="auto"/>
                <w:left w:val="none" w:sz="0" w:space="0" w:color="auto"/>
                <w:bottom w:val="none" w:sz="0" w:space="0" w:color="auto"/>
                <w:right w:val="none" w:sz="0" w:space="0" w:color="auto"/>
              </w:divBdr>
            </w:div>
            <w:div w:id="118301232">
              <w:marLeft w:val="0"/>
              <w:marRight w:val="0"/>
              <w:marTop w:val="0"/>
              <w:marBottom w:val="0"/>
              <w:divBdr>
                <w:top w:val="none" w:sz="0" w:space="0" w:color="auto"/>
                <w:left w:val="none" w:sz="0" w:space="0" w:color="auto"/>
                <w:bottom w:val="none" w:sz="0" w:space="0" w:color="auto"/>
                <w:right w:val="none" w:sz="0" w:space="0" w:color="auto"/>
              </w:divBdr>
            </w:div>
            <w:div w:id="294142633">
              <w:marLeft w:val="0"/>
              <w:marRight w:val="0"/>
              <w:marTop w:val="0"/>
              <w:marBottom w:val="0"/>
              <w:divBdr>
                <w:top w:val="none" w:sz="0" w:space="0" w:color="auto"/>
                <w:left w:val="none" w:sz="0" w:space="0" w:color="auto"/>
                <w:bottom w:val="none" w:sz="0" w:space="0" w:color="auto"/>
                <w:right w:val="none" w:sz="0" w:space="0" w:color="auto"/>
              </w:divBdr>
            </w:div>
            <w:div w:id="1635675094">
              <w:marLeft w:val="0"/>
              <w:marRight w:val="0"/>
              <w:marTop w:val="0"/>
              <w:marBottom w:val="0"/>
              <w:divBdr>
                <w:top w:val="none" w:sz="0" w:space="0" w:color="auto"/>
                <w:left w:val="none" w:sz="0" w:space="0" w:color="auto"/>
                <w:bottom w:val="none" w:sz="0" w:space="0" w:color="auto"/>
                <w:right w:val="none" w:sz="0" w:space="0" w:color="auto"/>
              </w:divBdr>
            </w:div>
            <w:div w:id="686561566">
              <w:marLeft w:val="0"/>
              <w:marRight w:val="0"/>
              <w:marTop w:val="0"/>
              <w:marBottom w:val="0"/>
              <w:divBdr>
                <w:top w:val="none" w:sz="0" w:space="0" w:color="auto"/>
                <w:left w:val="none" w:sz="0" w:space="0" w:color="auto"/>
                <w:bottom w:val="none" w:sz="0" w:space="0" w:color="auto"/>
                <w:right w:val="none" w:sz="0" w:space="0" w:color="auto"/>
              </w:divBdr>
            </w:div>
            <w:div w:id="559905505">
              <w:marLeft w:val="0"/>
              <w:marRight w:val="0"/>
              <w:marTop w:val="0"/>
              <w:marBottom w:val="0"/>
              <w:divBdr>
                <w:top w:val="none" w:sz="0" w:space="0" w:color="auto"/>
                <w:left w:val="none" w:sz="0" w:space="0" w:color="auto"/>
                <w:bottom w:val="none" w:sz="0" w:space="0" w:color="auto"/>
                <w:right w:val="none" w:sz="0" w:space="0" w:color="auto"/>
              </w:divBdr>
            </w:div>
            <w:div w:id="664629616">
              <w:marLeft w:val="0"/>
              <w:marRight w:val="0"/>
              <w:marTop w:val="0"/>
              <w:marBottom w:val="0"/>
              <w:divBdr>
                <w:top w:val="none" w:sz="0" w:space="0" w:color="auto"/>
                <w:left w:val="none" w:sz="0" w:space="0" w:color="auto"/>
                <w:bottom w:val="none" w:sz="0" w:space="0" w:color="auto"/>
                <w:right w:val="none" w:sz="0" w:space="0" w:color="auto"/>
              </w:divBdr>
            </w:div>
            <w:div w:id="38551740">
              <w:marLeft w:val="0"/>
              <w:marRight w:val="0"/>
              <w:marTop w:val="0"/>
              <w:marBottom w:val="0"/>
              <w:divBdr>
                <w:top w:val="none" w:sz="0" w:space="0" w:color="auto"/>
                <w:left w:val="none" w:sz="0" w:space="0" w:color="auto"/>
                <w:bottom w:val="none" w:sz="0" w:space="0" w:color="auto"/>
                <w:right w:val="none" w:sz="0" w:space="0" w:color="auto"/>
              </w:divBdr>
            </w:div>
            <w:div w:id="140125088">
              <w:marLeft w:val="0"/>
              <w:marRight w:val="0"/>
              <w:marTop w:val="0"/>
              <w:marBottom w:val="0"/>
              <w:divBdr>
                <w:top w:val="none" w:sz="0" w:space="0" w:color="auto"/>
                <w:left w:val="none" w:sz="0" w:space="0" w:color="auto"/>
                <w:bottom w:val="none" w:sz="0" w:space="0" w:color="auto"/>
                <w:right w:val="none" w:sz="0" w:space="0" w:color="auto"/>
              </w:divBdr>
            </w:div>
            <w:div w:id="1363364767">
              <w:marLeft w:val="0"/>
              <w:marRight w:val="0"/>
              <w:marTop w:val="0"/>
              <w:marBottom w:val="0"/>
              <w:divBdr>
                <w:top w:val="none" w:sz="0" w:space="0" w:color="auto"/>
                <w:left w:val="none" w:sz="0" w:space="0" w:color="auto"/>
                <w:bottom w:val="none" w:sz="0" w:space="0" w:color="auto"/>
                <w:right w:val="none" w:sz="0" w:space="0" w:color="auto"/>
              </w:divBdr>
            </w:div>
            <w:div w:id="956564340">
              <w:marLeft w:val="0"/>
              <w:marRight w:val="0"/>
              <w:marTop w:val="0"/>
              <w:marBottom w:val="0"/>
              <w:divBdr>
                <w:top w:val="none" w:sz="0" w:space="0" w:color="auto"/>
                <w:left w:val="none" w:sz="0" w:space="0" w:color="auto"/>
                <w:bottom w:val="none" w:sz="0" w:space="0" w:color="auto"/>
                <w:right w:val="none" w:sz="0" w:space="0" w:color="auto"/>
              </w:divBdr>
            </w:div>
            <w:div w:id="43259327">
              <w:marLeft w:val="0"/>
              <w:marRight w:val="0"/>
              <w:marTop w:val="0"/>
              <w:marBottom w:val="0"/>
              <w:divBdr>
                <w:top w:val="none" w:sz="0" w:space="0" w:color="auto"/>
                <w:left w:val="none" w:sz="0" w:space="0" w:color="auto"/>
                <w:bottom w:val="none" w:sz="0" w:space="0" w:color="auto"/>
                <w:right w:val="none" w:sz="0" w:space="0" w:color="auto"/>
              </w:divBdr>
            </w:div>
            <w:div w:id="1066881393">
              <w:marLeft w:val="0"/>
              <w:marRight w:val="0"/>
              <w:marTop w:val="0"/>
              <w:marBottom w:val="0"/>
              <w:divBdr>
                <w:top w:val="none" w:sz="0" w:space="0" w:color="auto"/>
                <w:left w:val="none" w:sz="0" w:space="0" w:color="auto"/>
                <w:bottom w:val="none" w:sz="0" w:space="0" w:color="auto"/>
                <w:right w:val="none" w:sz="0" w:space="0" w:color="auto"/>
              </w:divBdr>
            </w:div>
            <w:div w:id="1869222903">
              <w:marLeft w:val="0"/>
              <w:marRight w:val="0"/>
              <w:marTop w:val="0"/>
              <w:marBottom w:val="0"/>
              <w:divBdr>
                <w:top w:val="none" w:sz="0" w:space="0" w:color="auto"/>
                <w:left w:val="none" w:sz="0" w:space="0" w:color="auto"/>
                <w:bottom w:val="none" w:sz="0" w:space="0" w:color="auto"/>
                <w:right w:val="none" w:sz="0" w:space="0" w:color="auto"/>
              </w:divBdr>
            </w:div>
            <w:div w:id="73822475">
              <w:marLeft w:val="0"/>
              <w:marRight w:val="0"/>
              <w:marTop w:val="0"/>
              <w:marBottom w:val="0"/>
              <w:divBdr>
                <w:top w:val="none" w:sz="0" w:space="0" w:color="auto"/>
                <w:left w:val="none" w:sz="0" w:space="0" w:color="auto"/>
                <w:bottom w:val="none" w:sz="0" w:space="0" w:color="auto"/>
                <w:right w:val="none" w:sz="0" w:space="0" w:color="auto"/>
              </w:divBdr>
            </w:div>
            <w:div w:id="1787655665">
              <w:marLeft w:val="0"/>
              <w:marRight w:val="0"/>
              <w:marTop w:val="0"/>
              <w:marBottom w:val="0"/>
              <w:divBdr>
                <w:top w:val="none" w:sz="0" w:space="0" w:color="auto"/>
                <w:left w:val="none" w:sz="0" w:space="0" w:color="auto"/>
                <w:bottom w:val="none" w:sz="0" w:space="0" w:color="auto"/>
                <w:right w:val="none" w:sz="0" w:space="0" w:color="auto"/>
              </w:divBdr>
            </w:div>
            <w:div w:id="1301496812">
              <w:marLeft w:val="0"/>
              <w:marRight w:val="0"/>
              <w:marTop w:val="0"/>
              <w:marBottom w:val="0"/>
              <w:divBdr>
                <w:top w:val="none" w:sz="0" w:space="0" w:color="auto"/>
                <w:left w:val="none" w:sz="0" w:space="0" w:color="auto"/>
                <w:bottom w:val="none" w:sz="0" w:space="0" w:color="auto"/>
                <w:right w:val="none" w:sz="0" w:space="0" w:color="auto"/>
              </w:divBdr>
            </w:div>
            <w:div w:id="1276525400">
              <w:marLeft w:val="0"/>
              <w:marRight w:val="0"/>
              <w:marTop w:val="0"/>
              <w:marBottom w:val="0"/>
              <w:divBdr>
                <w:top w:val="none" w:sz="0" w:space="0" w:color="auto"/>
                <w:left w:val="none" w:sz="0" w:space="0" w:color="auto"/>
                <w:bottom w:val="none" w:sz="0" w:space="0" w:color="auto"/>
                <w:right w:val="none" w:sz="0" w:space="0" w:color="auto"/>
              </w:divBdr>
            </w:div>
            <w:div w:id="1116487238">
              <w:marLeft w:val="0"/>
              <w:marRight w:val="0"/>
              <w:marTop w:val="0"/>
              <w:marBottom w:val="0"/>
              <w:divBdr>
                <w:top w:val="none" w:sz="0" w:space="0" w:color="auto"/>
                <w:left w:val="none" w:sz="0" w:space="0" w:color="auto"/>
                <w:bottom w:val="none" w:sz="0" w:space="0" w:color="auto"/>
                <w:right w:val="none" w:sz="0" w:space="0" w:color="auto"/>
              </w:divBdr>
            </w:div>
            <w:div w:id="546189297">
              <w:marLeft w:val="0"/>
              <w:marRight w:val="0"/>
              <w:marTop w:val="0"/>
              <w:marBottom w:val="0"/>
              <w:divBdr>
                <w:top w:val="none" w:sz="0" w:space="0" w:color="auto"/>
                <w:left w:val="none" w:sz="0" w:space="0" w:color="auto"/>
                <w:bottom w:val="none" w:sz="0" w:space="0" w:color="auto"/>
                <w:right w:val="none" w:sz="0" w:space="0" w:color="auto"/>
              </w:divBdr>
            </w:div>
            <w:div w:id="1394505687">
              <w:marLeft w:val="0"/>
              <w:marRight w:val="0"/>
              <w:marTop w:val="0"/>
              <w:marBottom w:val="0"/>
              <w:divBdr>
                <w:top w:val="none" w:sz="0" w:space="0" w:color="auto"/>
                <w:left w:val="none" w:sz="0" w:space="0" w:color="auto"/>
                <w:bottom w:val="none" w:sz="0" w:space="0" w:color="auto"/>
                <w:right w:val="none" w:sz="0" w:space="0" w:color="auto"/>
              </w:divBdr>
            </w:div>
            <w:div w:id="368337608">
              <w:marLeft w:val="0"/>
              <w:marRight w:val="0"/>
              <w:marTop w:val="0"/>
              <w:marBottom w:val="0"/>
              <w:divBdr>
                <w:top w:val="none" w:sz="0" w:space="0" w:color="auto"/>
                <w:left w:val="none" w:sz="0" w:space="0" w:color="auto"/>
                <w:bottom w:val="none" w:sz="0" w:space="0" w:color="auto"/>
                <w:right w:val="none" w:sz="0" w:space="0" w:color="auto"/>
              </w:divBdr>
            </w:div>
            <w:div w:id="868421165">
              <w:marLeft w:val="0"/>
              <w:marRight w:val="0"/>
              <w:marTop w:val="0"/>
              <w:marBottom w:val="0"/>
              <w:divBdr>
                <w:top w:val="none" w:sz="0" w:space="0" w:color="auto"/>
                <w:left w:val="none" w:sz="0" w:space="0" w:color="auto"/>
                <w:bottom w:val="none" w:sz="0" w:space="0" w:color="auto"/>
                <w:right w:val="none" w:sz="0" w:space="0" w:color="auto"/>
              </w:divBdr>
            </w:div>
            <w:div w:id="1314094667">
              <w:marLeft w:val="0"/>
              <w:marRight w:val="0"/>
              <w:marTop w:val="0"/>
              <w:marBottom w:val="0"/>
              <w:divBdr>
                <w:top w:val="none" w:sz="0" w:space="0" w:color="auto"/>
                <w:left w:val="none" w:sz="0" w:space="0" w:color="auto"/>
                <w:bottom w:val="none" w:sz="0" w:space="0" w:color="auto"/>
                <w:right w:val="none" w:sz="0" w:space="0" w:color="auto"/>
              </w:divBdr>
            </w:div>
            <w:div w:id="625043671">
              <w:marLeft w:val="0"/>
              <w:marRight w:val="0"/>
              <w:marTop w:val="0"/>
              <w:marBottom w:val="0"/>
              <w:divBdr>
                <w:top w:val="none" w:sz="0" w:space="0" w:color="auto"/>
                <w:left w:val="none" w:sz="0" w:space="0" w:color="auto"/>
                <w:bottom w:val="none" w:sz="0" w:space="0" w:color="auto"/>
                <w:right w:val="none" w:sz="0" w:space="0" w:color="auto"/>
              </w:divBdr>
            </w:div>
            <w:div w:id="351490535">
              <w:marLeft w:val="0"/>
              <w:marRight w:val="0"/>
              <w:marTop w:val="0"/>
              <w:marBottom w:val="0"/>
              <w:divBdr>
                <w:top w:val="none" w:sz="0" w:space="0" w:color="auto"/>
                <w:left w:val="none" w:sz="0" w:space="0" w:color="auto"/>
                <w:bottom w:val="none" w:sz="0" w:space="0" w:color="auto"/>
                <w:right w:val="none" w:sz="0" w:space="0" w:color="auto"/>
              </w:divBdr>
            </w:div>
            <w:div w:id="610430212">
              <w:marLeft w:val="0"/>
              <w:marRight w:val="0"/>
              <w:marTop w:val="0"/>
              <w:marBottom w:val="0"/>
              <w:divBdr>
                <w:top w:val="none" w:sz="0" w:space="0" w:color="auto"/>
                <w:left w:val="none" w:sz="0" w:space="0" w:color="auto"/>
                <w:bottom w:val="none" w:sz="0" w:space="0" w:color="auto"/>
                <w:right w:val="none" w:sz="0" w:space="0" w:color="auto"/>
              </w:divBdr>
            </w:div>
            <w:div w:id="1683625458">
              <w:marLeft w:val="0"/>
              <w:marRight w:val="0"/>
              <w:marTop w:val="0"/>
              <w:marBottom w:val="0"/>
              <w:divBdr>
                <w:top w:val="none" w:sz="0" w:space="0" w:color="auto"/>
                <w:left w:val="none" w:sz="0" w:space="0" w:color="auto"/>
                <w:bottom w:val="none" w:sz="0" w:space="0" w:color="auto"/>
                <w:right w:val="none" w:sz="0" w:space="0" w:color="auto"/>
              </w:divBdr>
            </w:div>
            <w:div w:id="2142528861">
              <w:marLeft w:val="0"/>
              <w:marRight w:val="0"/>
              <w:marTop w:val="0"/>
              <w:marBottom w:val="0"/>
              <w:divBdr>
                <w:top w:val="none" w:sz="0" w:space="0" w:color="auto"/>
                <w:left w:val="none" w:sz="0" w:space="0" w:color="auto"/>
                <w:bottom w:val="none" w:sz="0" w:space="0" w:color="auto"/>
                <w:right w:val="none" w:sz="0" w:space="0" w:color="auto"/>
              </w:divBdr>
            </w:div>
            <w:div w:id="1205563895">
              <w:marLeft w:val="0"/>
              <w:marRight w:val="0"/>
              <w:marTop w:val="0"/>
              <w:marBottom w:val="0"/>
              <w:divBdr>
                <w:top w:val="none" w:sz="0" w:space="0" w:color="auto"/>
                <w:left w:val="none" w:sz="0" w:space="0" w:color="auto"/>
                <w:bottom w:val="none" w:sz="0" w:space="0" w:color="auto"/>
                <w:right w:val="none" w:sz="0" w:space="0" w:color="auto"/>
              </w:divBdr>
            </w:div>
            <w:div w:id="1281375125">
              <w:marLeft w:val="0"/>
              <w:marRight w:val="0"/>
              <w:marTop w:val="0"/>
              <w:marBottom w:val="0"/>
              <w:divBdr>
                <w:top w:val="none" w:sz="0" w:space="0" w:color="auto"/>
                <w:left w:val="none" w:sz="0" w:space="0" w:color="auto"/>
                <w:bottom w:val="none" w:sz="0" w:space="0" w:color="auto"/>
                <w:right w:val="none" w:sz="0" w:space="0" w:color="auto"/>
              </w:divBdr>
            </w:div>
            <w:div w:id="1511800160">
              <w:marLeft w:val="0"/>
              <w:marRight w:val="0"/>
              <w:marTop w:val="0"/>
              <w:marBottom w:val="0"/>
              <w:divBdr>
                <w:top w:val="none" w:sz="0" w:space="0" w:color="auto"/>
                <w:left w:val="none" w:sz="0" w:space="0" w:color="auto"/>
                <w:bottom w:val="none" w:sz="0" w:space="0" w:color="auto"/>
                <w:right w:val="none" w:sz="0" w:space="0" w:color="auto"/>
              </w:divBdr>
            </w:div>
            <w:div w:id="607128971">
              <w:marLeft w:val="0"/>
              <w:marRight w:val="0"/>
              <w:marTop w:val="0"/>
              <w:marBottom w:val="0"/>
              <w:divBdr>
                <w:top w:val="none" w:sz="0" w:space="0" w:color="auto"/>
                <w:left w:val="none" w:sz="0" w:space="0" w:color="auto"/>
                <w:bottom w:val="none" w:sz="0" w:space="0" w:color="auto"/>
                <w:right w:val="none" w:sz="0" w:space="0" w:color="auto"/>
              </w:divBdr>
            </w:div>
            <w:div w:id="605309069">
              <w:marLeft w:val="0"/>
              <w:marRight w:val="0"/>
              <w:marTop w:val="0"/>
              <w:marBottom w:val="0"/>
              <w:divBdr>
                <w:top w:val="none" w:sz="0" w:space="0" w:color="auto"/>
                <w:left w:val="none" w:sz="0" w:space="0" w:color="auto"/>
                <w:bottom w:val="none" w:sz="0" w:space="0" w:color="auto"/>
                <w:right w:val="none" w:sz="0" w:space="0" w:color="auto"/>
              </w:divBdr>
            </w:div>
            <w:div w:id="1744176747">
              <w:marLeft w:val="0"/>
              <w:marRight w:val="0"/>
              <w:marTop w:val="0"/>
              <w:marBottom w:val="0"/>
              <w:divBdr>
                <w:top w:val="none" w:sz="0" w:space="0" w:color="auto"/>
                <w:left w:val="none" w:sz="0" w:space="0" w:color="auto"/>
                <w:bottom w:val="none" w:sz="0" w:space="0" w:color="auto"/>
                <w:right w:val="none" w:sz="0" w:space="0" w:color="auto"/>
              </w:divBdr>
            </w:div>
            <w:div w:id="1099957056">
              <w:marLeft w:val="0"/>
              <w:marRight w:val="0"/>
              <w:marTop w:val="0"/>
              <w:marBottom w:val="0"/>
              <w:divBdr>
                <w:top w:val="none" w:sz="0" w:space="0" w:color="auto"/>
                <w:left w:val="none" w:sz="0" w:space="0" w:color="auto"/>
                <w:bottom w:val="none" w:sz="0" w:space="0" w:color="auto"/>
                <w:right w:val="none" w:sz="0" w:space="0" w:color="auto"/>
              </w:divBdr>
            </w:div>
            <w:div w:id="738672435">
              <w:marLeft w:val="0"/>
              <w:marRight w:val="0"/>
              <w:marTop w:val="0"/>
              <w:marBottom w:val="0"/>
              <w:divBdr>
                <w:top w:val="none" w:sz="0" w:space="0" w:color="auto"/>
                <w:left w:val="none" w:sz="0" w:space="0" w:color="auto"/>
                <w:bottom w:val="none" w:sz="0" w:space="0" w:color="auto"/>
                <w:right w:val="none" w:sz="0" w:space="0" w:color="auto"/>
              </w:divBdr>
            </w:div>
            <w:div w:id="808401864">
              <w:marLeft w:val="0"/>
              <w:marRight w:val="0"/>
              <w:marTop w:val="0"/>
              <w:marBottom w:val="0"/>
              <w:divBdr>
                <w:top w:val="none" w:sz="0" w:space="0" w:color="auto"/>
                <w:left w:val="none" w:sz="0" w:space="0" w:color="auto"/>
                <w:bottom w:val="none" w:sz="0" w:space="0" w:color="auto"/>
                <w:right w:val="none" w:sz="0" w:space="0" w:color="auto"/>
              </w:divBdr>
            </w:div>
            <w:div w:id="62797917">
              <w:marLeft w:val="0"/>
              <w:marRight w:val="0"/>
              <w:marTop w:val="0"/>
              <w:marBottom w:val="0"/>
              <w:divBdr>
                <w:top w:val="none" w:sz="0" w:space="0" w:color="auto"/>
                <w:left w:val="none" w:sz="0" w:space="0" w:color="auto"/>
                <w:bottom w:val="none" w:sz="0" w:space="0" w:color="auto"/>
                <w:right w:val="none" w:sz="0" w:space="0" w:color="auto"/>
              </w:divBdr>
            </w:div>
            <w:div w:id="1739328804">
              <w:marLeft w:val="0"/>
              <w:marRight w:val="0"/>
              <w:marTop w:val="0"/>
              <w:marBottom w:val="0"/>
              <w:divBdr>
                <w:top w:val="none" w:sz="0" w:space="0" w:color="auto"/>
                <w:left w:val="none" w:sz="0" w:space="0" w:color="auto"/>
                <w:bottom w:val="none" w:sz="0" w:space="0" w:color="auto"/>
                <w:right w:val="none" w:sz="0" w:space="0" w:color="auto"/>
              </w:divBdr>
            </w:div>
            <w:div w:id="426925933">
              <w:marLeft w:val="0"/>
              <w:marRight w:val="0"/>
              <w:marTop w:val="0"/>
              <w:marBottom w:val="0"/>
              <w:divBdr>
                <w:top w:val="none" w:sz="0" w:space="0" w:color="auto"/>
                <w:left w:val="none" w:sz="0" w:space="0" w:color="auto"/>
                <w:bottom w:val="none" w:sz="0" w:space="0" w:color="auto"/>
                <w:right w:val="none" w:sz="0" w:space="0" w:color="auto"/>
              </w:divBdr>
            </w:div>
            <w:div w:id="1935626207">
              <w:marLeft w:val="0"/>
              <w:marRight w:val="0"/>
              <w:marTop w:val="0"/>
              <w:marBottom w:val="0"/>
              <w:divBdr>
                <w:top w:val="none" w:sz="0" w:space="0" w:color="auto"/>
                <w:left w:val="none" w:sz="0" w:space="0" w:color="auto"/>
                <w:bottom w:val="none" w:sz="0" w:space="0" w:color="auto"/>
                <w:right w:val="none" w:sz="0" w:space="0" w:color="auto"/>
              </w:divBdr>
            </w:div>
            <w:div w:id="757873993">
              <w:marLeft w:val="0"/>
              <w:marRight w:val="0"/>
              <w:marTop w:val="0"/>
              <w:marBottom w:val="0"/>
              <w:divBdr>
                <w:top w:val="none" w:sz="0" w:space="0" w:color="auto"/>
                <w:left w:val="none" w:sz="0" w:space="0" w:color="auto"/>
                <w:bottom w:val="none" w:sz="0" w:space="0" w:color="auto"/>
                <w:right w:val="none" w:sz="0" w:space="0" w:color="auto"/>
              </w:divBdr>
            </w:div>
            <w:div w:id="770511497">
              <w:marLeft w:val="0"/>
              <w:marRight w:val="0"/>
              <w:marTop w:val="0"/>
              <w:marBottom w:val="0"/>
              <w:divBdr>
                <w:top w:val="none" w:sz="0" w:space="0" w:color="auto"/>
                <w:left w:val="none" w:sz="0" w:space="0" w:color="auto"/>
                <w:bottom w:val="none" w:sz="0" w:space="0" w:color="auto"/>
                <w:right w:val="none" w:sz="0" w:space="0" w:color="auto"/>
              </w:divBdr>
            </w:div>
            <w:div w:id="490490799">
              <w:marLeft w:val="0"/>
              <w:marRight w:val="0"/>
              <w:marTop w:val="0"/>
              <w:marBottom w:val="0"/>
              <w:divBdr>
                <w:top w:val="none" w:sz="0" w:space="0" w:color="auto"/>
                <w:left w:val="none" w:sz="0" w:space="0" w:color="auto"/>
                <w:bottom w:val="none" w:sz="0" w:space="0" w:color="auto"/>
                <w:right w:val="none" w:sz="0" w:space="0" w:color="auto"/>
              </w:divBdr>
            </w:div>
            <w:div w:id="620039748">
              <w:marLeft w:val="0"/>
              <w:marRight w:val="0"/>
              <w:marTop w:val="0"/>
              <w:marBottom w:val="0"/>
              <w:divBdr>
                <w:top w:val="none" w:sz="0" w:space="0" w:color="auto"/>
                <w:left w:val="none" w:sz="0" w:space="0" w:color="auto"/>
                <w:bottom w:val="none" w:sz="0" w:space="0" w:color="auto"/>
                <w:right w:val="none" w:sz="0" w:space="0" w:color="auto"/>
              </w:divBdr>
            </w:div>
            <w:div w:id="1197618052">
              <w:marLeft w:val="0"/>
              <w:marRight w:val="0"/>
              <w:marTop w:val="0"/>
              <w:marBottom w:val="0"/>
              <w:divBdr>
                <w:top w:val="none" w:sz="0" w:space="0" w:color="auto"/>
                <w:left w:val="none" w:sz="0" w:space="0" w:color="auto"/>
                <w:bottom w:val="none" w:sz="0" w:space="0" w:color="auto"/>
                <w:right w:val="none" w:sz="0" w:space="0" w:color="auto"/>
              </w:divBdr>
            </w:div>
            <w:div w:id="1755011443">
              <w:marLeft w:val="0"/>
              <w:marRight w:val="0"/>
              <w:marTop w:val="0"/>
              <w:marBottom w:val="0"/>
              <w:divBdr>
                <w:top w:val="none" w:sz="0" w:space="0" w:color="auto"/>
                <w:left w:val="none" w:sz="0" w:space="0" w:color="auto"/>
                <w:bottom w:val="none" w:sz="0" w:space="0" w:color="auto"/>
                <w:right w:val="none" w:sz="0" w:space="0" w:color="auto"/>
              </w:divBdr>
            </w:div>
            <w:div w:id="777598538">
              <w:marLeft w:val="0"/>
              <w:marRight w:val="0"/>
              <w:marTop w:val="0"/>
              <w:marBottom w:val="0"/>
              <w:divBdr>
                <w:top w:val="none" w:sz="0" w:space="0" w:color="auto"/>
                <w:left w:val="none" w:sz="0" w:space="0" w:color="auto"/>
                <w:bottom w:val="none" w:sz="0" w:space="0" w:color="auto"/>
                <w:right w:val="none" w:sz="0" w:space="0" w:color="auto"/>
              </w:divBdr>
            </w:div>
            <w:div w:id="1132022201">
              <w:marLeft w:val="0"/>
              <w:marRight w:val="0"/>
              <w:marTop w:val="0"/>
              <w:marBottom w:val="0"/>
              <w:divBdr>
                <w:top w:val="none" w:sz="0" w:space="0" w:color="auto"/>
                <w:left w:val="none" w:sz="0" w:space="0" w:color="auto"/>
                <w:bottom w:val="none" w:sz="0" w:space="0" w:color="auto"/>
                <w:right w:val="none" w:sz="0" w:space="0" w:color="auto"/>
              </w:divBdr>
            </w:div>
            <w:div w:id="1414621874">
              <w:marLeft w:val="0"/>
              <w:marRight w:val="0"/>
              <w:marTop w:val="0"/>
              <w:marBottom w:val="0"/>
              <w:divBdr>
                <w:top w:val="none" w:sz="0" w:space="0" w:color="auto"/>
                <w:left w:val="none" w:sz="0" w:space="0" w:color="auto"/>
                <w:bottom w:val="none" w:sz="0" w:space="0" w:color="auto"/>
                <w:right w:val="none" w:sz="0" w:space="0" w:color="auto"/>
              </w:divBdr>
            </w:div>
            <w:div w:id="1679044525">
              <w:marLeft w:val="0"/>
              <w:marRight w:val="0"/>
              <w:marTop w:val="0"/>
              <w:marBottom w:val="0"/>
              <w:divBdr>
                <w:top w:val="none" w:sz="0" w:space="0" w:color="auto"/>
                <w:left w:val="none" w:sz="0" w:space="0" w:color="auto"/>
                <w:bottom w:val="none" w:sz="0" w:space="0" w:color="auto"/>
                <w:right w:val="none" w:sz="0" w:space="0" w:color="auto"/>
              </w:divBdr>
            </w:div>
            <w:div w:id="567036355">
              <w:marLeft w:val="0"/>
              <w:marRight w:val="0"/>
              <w:marTop w:val="0"/>
              <w:marBottom w:val="0"/>
              <w:divBdr>
                <w:top w:val="none" w:sz="0" w:space="0" w:color="auto"/>
                <w:left w:val="none" w:sz="0" w:space="0" w:color="auto"/>
                <w:bottom w:val="none" w:sz="0" w:space="0" w:color="auto"/>
                <w:right w:val="none" w:sz="0" w:space="0" w:color="auto"/>
              </w:divBdr>
            </w:div>
            <w:div w:id="1544974700">
              <w:marLeft w:val="0"/>
              <w:marRight w:val="0"/>
              <w:marTop w:val="0"/>
              <w:marBottom w:val="0"/>
              <w:divBdr>
                <w:top w:val="none" w:sz="0" w:space="0" w:color="auto"/>
                <w:left w:val="none" w:sz="0" w:space="0" w:color="auto"/>
                <w:bottom w:val="none" w:sz="0" w:space="0" w:color="auto"/>
                <w:right w:val="none" w:sz="0" w:space="0" w:color="auto"/>
              </w:divBdr>
            </w:div>
            <w:div w:id="1549226411">
              <w:marLeft w:val="0"/>
              <w:marRight w:val="0"/>
              <w:marTop w:val="0"/>
              <w:marBottom w:val="0"/>
              <w:divBdr>
                <w:top w:val="none" w:sz="0" w:space="0" w:color="auto"/>
                <w:left w:val="none" w:sz="0" w:space="0" w:color="auto"/>
                <w:bottom w:val="none" w:sz="0" w:space="0" w:color="auto"/>
                <w:right w:val="none" w:sz="0" w:space="0" w:color="auto"/>
              </w:divBdr>
            </w:div>
            <w:div w:id="513299436">
              <w:marLeft w:val="0"/>
              <w:marRight w:val="0"/>
              <w:marTop w:val="0"/>
              <w:marBottom w:val="0"/>
              <w:divBdr>
                <w:top w:val="none" w:sz="0" w:space="0" w:color="auto"/>
                <w:left w:val="none" w:sz="0" w:space="0" w:color="auto"/>
                <w:bottom w:val="none" w:sz="0" w:space="0" w:color="auto"/>
                <w:right w:val="none" w:sz="0" w:space="0" w:color="auto"/>
              </w:divBdr>
            </w:div>
            <w:div w:id="439378872">
              <w:marLeft w:val="0"/>
              <w:marRight w:val="0"/>
              <w:marTop w:val="0"/>
              <w:marBottom w:val="0"/>
              <w:divBdr>
                <w:top w:val="none" w:sz="0" w:space="0" w:color="auto"/>
                <w:left w:val="none" w:sz="0" w:space="0" w:color="auto"/>
                <w:bottom w:val="none" w:sz="0" w:space="0" w:color="auto"/>
                <w:right w:val="none" w:sz="0" w:space="0" w:color="auto"/>
              </w:divBdr>
            </w:div>
            <w:div w:id="1046366871">
              <w:marLeft w:val="0"/>
              <w:marRight w:val="0"/>
              <w:marTop w:val="0"/>
              <w:marBottom w:val="0"/>
              <w:divBdr>
                <w:top w:val="none" w:sz="0" w:space="0" w:color="auto"/>
                <w:left w:val="none" w:sz="0" w:space="0" w:color="auto"/>
                <w:bottom w:val="none" w:sz="0" w:space="0" w:color="auto"/>
                <w:right w:val="none" w:sz="0" w:space="0" w:color="auto"/>
              </w:divBdr>
            </w:div>
            <w:div w:id="276525504">
              <w:marLeft w:val="0"/>
              <w:marRight w:val="0"/>
              <w:marTop w:val="0"/>
              <w:marBottom w:val="0"/>
              <w:divBdr>
                <w:top w:val="none" w:sz="0" w:space="0" w:color="auto"/>
                <w:left w:val="none" w:sz="0" w:space="0" w:color="auto"/>
                <w:bottom w:val="none" w:sz="0" w:space="0" w:color="auto"/>
                <w:right w:val="none" w:sz="0" w:space="0" w:color="auto"/>
              </w:divBdr>
            </w:div>
            <w:div w:id="115098500">
              <w:marLeft w:val="0"/>
              <w:marRight w:val="0"/>
              <w:marTop w:val="0"/>
              <w:marBottom w:val="0"/>
              <w:divBdr>
                <w:top w:val="none" w:sz="0" w:space="0" w:color="auto"/>
                <w:left w:val="none" w:sz="0" w:space="0" w:color="auto"/>
                <w:bottom w:val="none" w:sz="0" w:space="0" w:color="auto"/>
                <w:right w:val="none" w:sz="0" w:space="0" w:color="auto"/>
              </w:divBdr>
            </w:div>
            <w:div w:id="885678137">
              <w:marLeft w:val="0"/>
              <w:marRight w:val="0"/>
              <w:marTop w:val="0"/>
              <w:marBottom w:val="0"/>
              <w:divBdr>
                <w:top w:val="none" w:sz="0" w:space="0" w:color="auto"/>
                <w:left w:val="none" w:sz="0" w:space="0" w:color="auto"/>
                <w:bottom w:val="none" w:sz="0" w:space="0" w:color="auto"/>
                <w:right w:val="none" w:sz="0" w:space="0" w:color="auto"/>
              </w:divBdr>
            </w:div>
            <w:div w:id="541482114">
              <w:marLeft w:val="0"/>
              <w:marRight w:val="0"/>
              <w:marTop w:val="0"/>
              <w:marBottom w:val="0"/>
              <w:divBdr>
                <w:top w:val="none" w:sz="0" w:space="0" w:color="auto"/>
                <w:left w:val="none" w:sz="0" w:space="0" w:color="auto"/>
                <w:bottom w:val="none" w:sz="0" w:space="0" w:color="auto"/>
                <w:right w:val="none" w:sz="0" w:space="0" w:color="auto"/>
              </w:divBdr>
            </w:div>
            <w:div w:id="2063863069">
              <w:marLeft w:val="0"/>
              <w:marRight w:val="0"/>
              <w:marTop w:val="0"/>
              <w:marBottom w:val="0"/>
              <w:divBdr>
                <w:top w:val="none" w:sz="0" w:space="0" w:color="auto"/>
                <w:left w:val="none" w:sz="0" w:space="0" w:color="auto"/>
                <w:bottom w:val="none" w:sz="0" w:space="0" w:color="auto"/>
                <w:right w:val="none" w:sz="0" w:space="0" w:color="auto"/>
              </w:divBdr>
            </w:div>
            <w:div w:id="742263518">
              <w:marLeft w:val="0"/>
              <w:marRight w:val="0"/>
              <w:marTop w:val="0"/>
              <w:marBottom w:val="0"/>
              <w:divBdr>
                <w:top w:val="none" w:sz="0" w:space="0" w:color="auto"/>
                <w:left w:val="none" w:sz="0" w:space="0" w:color="auto"/>
                <w:bottom w:val="none" w:sz="0" w:space="0" w:color="auto"/>
                <w:right w:val="none" w:sz="0" w:space="0" w:color="auto"/>
              </w:divBdr>
            </w:div>
            <w:div w:id="2106875636">
              <w:marLeft w:val="0"/>
              <w:marRight w:val="0"/>
              <w:marTop w:val="0"/>
              <w:marBottom w:val="0"/>
              <w:divBdr>
                <w:top w:val="none" w:sz="0" w:space="0" w:color="auto"/>
                <w:left w:val="none" w:sz="0" w:space="0" w:color="auto"/>
                <w:bottom w:val="none" w:sz="0" w:space="0" w:color="auto"/>
                <w:right w:val="none" w:sz="0" w:space="0" w:color="auto"/>
              </w:divBdr>
            </w:div>
            <w:div w:id="1696885295">
              <w:marLeft w:val="0"/>
              <w:marRight w:val="0"/>
              <w:marTop w:val="0"/>
              <w:marBottom w:val="0"/>
              <w:divBdr>
                <w:top w:val="none" w:sz="0" w:space="0" w:color="auto"/>
                <w:left w:val="none" w:sz="0" w:space="0" w:color="auto"/>
                <w:bottom w:val="none" w:sz="0" w:space="0" w:color="auto"/>
                <w:right w:val="none" w:sz="0" w:space="0" w:color="auto"/>
              </w:divBdr>
            </w:div>
            <w:div w:id="1197742529">
              <w:marLeft w:val="0"/>
              <w:marRight w:val="0"/>
              <w:marTop w:val="0"/>
              <w:marBottom w:val="0"/>
              <w:divBdr>
                <w:top w:val="none" w:sz="0" w:space="0" w:color="auto"/>
                <w:left w:val="none" w:sz="0" w:space="0" w:color="auto"/>
                <w:bottom w:val="none" w:sz="0" w:space="0" w:color="auto"/>
                <w:right w:val="none" w:sz="0" w:space="0" w:color="auto"/>
              </w:divBdr>
            </w:div>
            <w:div w:id="153958058">
              <w:marLeft w:val="0"/>
              <w:marRight w:val="0"/>
              <w:marTop w:val="0"/>
              <w:marBottom w:val="0"/>
              <w:divBdr>
                <w:top w:val="none" w:sz="0" w:space="0" w:color="auto"/>
                <w:left w:val="none" w:sz="0" w:space="0" w:color="auto"/>
                <w:bottom w:val="none" w:sz="0" w:space="0" w:color="auto"/>
                <w:right w:val="none" w:sz="0" w:space="0" w:color="auto"/>
              </w:divBdr>
            </w:div>
            <w:div w:id="584924280">
              <w:marLeft w:val="0"/>
              <w:marRight w:val="0"/>
              <w:marTop w:val="0"/>
              <w:marBottom w:val="0"/>
              <w:divBdr>
                <w:top w:val="none" w:sz="0" w:space="0" w:color="auto"/>
                <w:left w:val="none" w:sz="0" w:space="0" w:color="auto"/>
                <w:bottom w:val="none" w:sz="0" w:space="0" w:color="auto"/>
                <w:right w:val="none" w:sz="0" w:space="0" w:color="auto"/>
              </w:divBdr>
            </w:div>
            <w:div w:id="1671133932">
              <w:marLeft w:val="0"/>
              <w:marRight w:val="0"/>
              <w:marTop w:val="0"/>
              <w:marBottom w:val="0"/>
              <w:divBdr>
                <w:top w:val="none" w:sz="0" w:space="0" w:color="auto"/>
                <w:left w:val="none" w:sz="0" w:space="0" w:color="auto"/>
                <w:bottom w:val="none" w:sz="0" w:space="0" w:color="auto"/>
                <w:right w:val="none" w:sz="0" w:space="0" w:color="auto"/>
              </w:divBdr>
            </w:div>
            <w:div w:id="1526941954">
              <w:marLeft w:val="0"/>
              <w:marRight w:val="0"/>
              <w:marTop w:val="0"/>
              <w:marBottom w:val="0"/>
              <w:divBdr>
                <w:top w:val="none" w:sz="0" w:space="0" w:color="auto"/>
                <w:left w:val="none" w:sz="0" w:space="0" w:color="auto"/>
                <w:bottom w:val="none" w:sz="0" w:space="0" w:color="auto"/>
                <w:right w:val="none" w:sz="0" w:space="0" w:color="auto"/>
              </w:divBdr>
            </w:div>
            <w:div w:id="1892496292">
              <w:marLeft w:val="0"/>
              <w:marRight w:val="0"/>
              <w:marTop w:val="0"/>
              <w:marBottom w:val="0"/>
              <w:divBdr>
                <w:top w:val="none" w:sz="0" w:space="0" w:color="auto"/>
                <w:left w:val="none" w:sz="0" w:space="0" w:color="auto"/>
                <w:bottom w:val="none" w:sz="0" w:space="0" w:color="auto"/>
                <w:right w:val="none" w:sz="0" w:space="0" w:color="auto"/>
              </w:divBdr>
            </w:div>
            <w:div w:id="930509755">
              <w:marLeft w:val="0"/>
              <w:marRight w:val="0"/>
              <w:marTop w:val="0"/>
              <w:marBottom w:val="0"/>
              <w:divBdr>
                <w:top w:val="none" w:sz="0" w:space="0" w:color="auto"/>
                <w:left w:val="none" w:sz="0" w:space="0" w:color="auto"/>
                <w:bottom w:val="none" w:sz="0" w:space="0" w:color="auto"/>
                <w:right w:val="none" w:sz="0" w:space="0" w:color="auto"/>
              </w:divBdr>
            </w:div>
            <w:div w:id="1754156175">
              <w:marLeft w:val="0"/>
              <w:marRight w:val="0"/>
              <w:marTop w:val="0"/>
              <w:marBottom w:val="0"/>
              <w:divBdr>
                <w:top w:val="none" w:sz="0" w:space="0" w:color="auto"/>
                <w:left w:val="none" w:sz="0" w:space="0" w:color="auto"/>
                <w:bottom w:val="none" w:sz="0" w:space="0" w:color="auto"/>
                <w:right w:val="none" w:sz="0" w:space="0" w:color="auto"/>
              </w:divBdr>
            </w:div>
            <w:div w:id="518855652">
              <w:marLeft w:val="0"/>
              <w:marRight w:val="0"/>
              <w:marTop w:val="0"/>
              <w:marBottom w:val="0"/>
              <w:divBdr>
                <w:top w:val="none" w:sz="0" w:space="0" w:color="auto"/>
                <w:left w:val="none" w:sz="0" w:space="0" w:color="auto"/>
                <w:bottom w:val="none" w:sz="0" w:space="0" w:color="auto"/>
                <w:right w:val="none" w:sz="0" w:space="0" w:color="auto"/>
              </w:divBdr>
            </w:div>
            <w:div w:id="2103455945">
              <w:marLeft w:val="0"/>
              <w:marRight w:val="0"/>
              <w:marTop w:val="0"/>
              <w:marBottom w:val="0"/>
              <w:divBdr>
                <w:top w:val="none" w:sz="0" w:space="0" w:color="auto"/>
                <w:left w:val="none" w:sz="0" w:space="0" w:color="auto"/>
                <w:bottom w:val="none" w:sz="0" w:space="0" w:color="auto"/>
                <w:right w:val="none" w:sz="0" w:space="0" w:color="auto"/>
              </w:divBdr>
            </w:div>
            <w:div w:id="852958651">
              <w:marLeft w:val="0"/>
              <w:marRight w:val="0"/>
              <w:marTop w:val="0"/>
              <w:marBottom w:val="0"/>
              <w:divBdr>
                <w:top w:val="none" w:sz="0" w:space="0" w:color="auto"/>
                <w:left w:val="none" w:sz="0" w:space="0" w:color="auto"/>
                <w:bottom w:val="none" w:sz="0" w:space="0" w:color="auto"/>
                <w:right w:val="none" w:sz="0" w:space="0" w:color="auto"/>
              </w:divBdr>
            </w:div>
            <w:div w:id="406994714">
              <w:marLeft w:val="0"/>
              <w:marRight w:val="0"/>
              <w:marTop w:val="0"/>
              <w:marBottom w:val="0"/>
              <w:divBdr>
                <w:top w:val="none" w:sz="0" w:space="0" w:color="auto"/>
                <w:left w:val="none" w:sz="0" w:space="0" w:color="auto"/>
                <w:bottom w:val="none" w:sz="0" w:space="0" w:color="auto"/>
                <w:right w:val="none" w:sz="0" w:space="0" w:color="auto"/>
              </w:divBdr>
            </w:div>
            <w:div w:id="1551066679">
              <w:marLeft w:val="0"/>
              <w:marRight w:val="0"/>
              <w:marTop w:val="0"/>
              <w:marBottom w:val="0"/>
              <w:divBdr>
                <w:top w:val="none" w:sz="0" w:space="0" w:color="auto"/>
                <w:left w:val="none" w:sz="0" w:space="0" w:color="auto"/>
                <w:bottom w:val="none" w:sz="0" w:space="0" w:color="auto"/>
                <w:right w:val="none" w:sz="0" w:space="0" w:color="auto"/>
              </w:divBdr>
            </w:div>
            <w:div w:id="2028632433">
              <w:marLeft w:val="0"/>
              <w:marRight w:val="0"/>
              <w:marTop w:val="0"/>
              <w:marBottom w:val="0"/>
              <w:divBdr>
                <w:top w:val="none" w:sz="0" w:space="0" w:color="auto"/>
                <w:left w:val="none" w:sz="0" w:space="0" w:color="auto"/>
                <w:bottom w:val="none" w:sz="0" w:space="0" w:color="auto"/>
                <w:right w:val="none" w:sz="0" w:space="0" w:color="auto"/>
              </w:divBdr>
            </w:div>
            <w:div w:id="52235943">
              <w:marLeft w:val="0"/>
              <w:marRight w:val="0"/>
              <w:marTop w:val="0"/>
              <w:marBottom w:val="0"/>
              <w:divBdr>
                <w:top w:val="none" w:sz="0" w:space="0" w:color="auto"/>
                <w:left w:val="none" w:sz="0" w:space="0" w:color="auto"/>
                <w:bottom w:val="none" w:sz="0" w:space="0" w:color="auto"/>
                <w:right w:val="none" w:sz="0" w:space="0" w:color="auto"/>
              </w:divBdr>
            </w:div>
            <w:div w:id="827358633">
              <w:marLeft w:val="0"/>
              <w:marRight w:val="0"/>
              <w:marTop w:val="0"/>
              <w:marBottom w:val="0"/>
              <w:divBdr>
                <w:top w:val="none" w:sz="0" w:space="0" w:color="auto"/>
                <w:left w:val="none" w:sz="0" w:space="0" w:color="auto"/>
                <w:bottom w:val="none" w:sz="0" w:space="0" w:color="auto"/>
                <w:right w:val="none" w:sz="0" w:space="0" w:color="auto"/>
              </w:divBdr>
            </w:div>
            <w:div w:id="1695888293">
              <w:marLeft w:val="0"/>
              <w:marRight w:val="0"/>
              <w:marTop w:val="0"/>
              <w:marBottom w:val="0"/>
              <w:divBdr>
                <w:top w:val="none" w:sz="0" w:space="0" w:color="auto"/>
                <w:left w:val="none" w:sz="0" w:space="0" w:color="auto"/>
                <w:bottom w:val="none" w:sz="0" w:space="0" w:color="auto"/>
                <w:right w:val="none" w:sz="0" w:space="0" w:color="auto"/>
              </w:divBdr>
            </w:div>
            <w:div w:id="1669282923">
              <w:marLeft w:val="0"/>
              <w:marRight w:val="0"/>
              <w:marTop w:val="0"/>
              <w:marBottom w:val="0"/>
              <w:divBdr>
                <w:top w:val="none" w:sz="0" w:space="0" w:color="auto"/>
                <w:left w:val="none" w:sz="0" w:space="0" w:color="auto"/>
                <w:bottom w:val="none" w:sz="0" w:space="0" w:color="auto"/>
                <w:right w:val="none" w:sz="0" w:space="0" w:color="auto"/>
              </w:divBdr>
            </w:div>
            <w:div w:id="1595019961">
              <w:marLeft w:val="0"/>
              <w:marRight w:val="0"/>
              <w:marTop w:val="0"/>
              <w:marBottom w:val="0"/>
              <w:divBdr>
                <w:top w:val="none" w:sz="0" w:space="0" w:color="auto"/>
                <w:left w:val="none" w:sz="0" w:space="0" w:color="auto"/>
                <w:bottom w:val="none" w:sz="0" w:space="0" w:color="auto"/>
                <w:right w:val="none" w:sz="0" w:space="0" w:color="auto"/>
              </w:divBdr>
            </w:div>
            <w:div w:id="1231429824">
              <w:marLeft w:val="0"/>
              <w:marRight w:val="0"/>
              <w:marTop w:val="0"/>
              <w:marBottom w:val="0"/>
              <w:divBdr>
                <w:top w:val="none" w:sz="0" w:space="0" w:color="auto"/>
                <w:left w:val="none" w:sz="0" w:space="0" w:color="auto"/>
                <w:bottom w:val="none" w:sz="0" w:space="0" w:color="auto"/>
                <w:right w:val="none" w:sz="0" w:space="0" w:color="auto"/>
              </w:divBdr>
            </w:div>
            <w:div w:id="1870873329">
              <w:marLeft w:val="0"/>
              <w:marRight w:val="0"/>
              <w:marTop w:val="0"/>
              <w:marBottom w:val="0"/>
              <w:divBdr>
                <w:top w:val="none" w:sz="0" w:space="0" w:color="auto"/>
                <w:left w:val="none" w:sz="0" w:space="0" w:color="auto"/>
                <w:bottom w:val="none" w:sz="0" w:space="0" w:color="auto"/>
                <w:right w:val="none" w:sz="0" w:space="0" w:color="auto"/>
              </w:divBdr>
            </w:div>
            <w:div w:id="807164205">
              <w:marLeft w:val="0"/>
              <w:marRight w:val="0"/>
              <w:marTop w:val="0"/>
              <w:marBottom w:val="0"/>
              <w:divBdr>
                <w:top w:val="none" w:sz="0" w:space="0" w:color="auto"/>
                <w:left w:val="none" w:sz="0" w:space="0" w:color="auto"/>
                <w:bottom w:val="none" w:sz="0" w:space="0" w:color="auto"/>
                <w:right w:val="none" w:sz="0" w:space="0" w:color="auto"/>
              </w:divBdr>
            </w:div>
            <w:div w:id="1126046336">
              <w:marLeft w:val="0"/>
              <w:marRight w:val="0"/>
              <w:marTop w:val="0"/>
              <w:marBottom w:val="0"/>
              <w:divBdr>
                <w:top w:val="none" w:sz="0" w:space="0" w:color="auto"/>
                <w:left w:val="none" w:sz="0" w:space="0" w:color="auto"/>
                <w:bottom w:val="none" w:sz="0" w:space="0" w:color="auto"/>
                <w:right w:val="none" w:sz="0" w:space="0" w:color="auto"/>
              </w:divBdr>
            </w:div>
            <w:div w:id="879589126">
              <w:marLeft w:val="0"/>
              <w:marRight w:val="0"/>
              <w:marTop w:val="0"/>
              <w:marBottom w:val="0"/>
              <w:divBdr>
                <w:top w:val="none" w:sz="0" w:space="0" w:color="auto"/>
                <w:left w:val="none" w:sz="0" w:space="0" w:color="auto"/>
                <w:bottom w:val="none" w:sz="0" w:space="0" w:color="auto"/>
                <w:right w:val="none" w:sz="0" w:space="0" w:color="auto"/>
              </w:divBdr>
            </w:div>
            <w:div w:id="1513497395">
              <w:marLeft w:val="0"/>
              <w:marRight w:val="0"/>
              <w:marTop w:val="0"/>
              <w:marBottom w:val="0"/>
              <w:divBdr>
                <w:top w:val="none" w:sz="0" w:space="0" w:color="auto"/>
                <w:left w:val="none" w:sz="0" w:space="0" w:color="auto"/>
                <w:bottom w:val="none" w:sz="0" w:space="0" w:color="auto"/>
                <w:right w:val="none" w:sz="0" w:space="0" w:color="auto"/>
              </w:divBdr>
            </w:div>
            <w:div w:id="2012370463">
              <w:marLeft w:val="0"/>
              <w:marRight w:val="0"/>
              <w:marTop w:val="0"/>
              <w:marBottom w:val="0"/>
              <w:divBdr>
                <w:top w:val="none" w:sz="0" w:space="0" w:color="auto"/>
                <w:left w:val="none" w:sz="0" w:space="0" w:color="auto"/>
                <w:bottom w:val="none" w:sz="0" w:space="0" w:color="auto"/>
                <w:right w:val="none" w:sz="0" w:space="0" w:color="auto"/>
              </w:divBdr>
            </w:div>
            <w:div w:id="89471728">
              <w:marLeft w:val="0"/>
              <w:marRight w:val="0"/>
              <w:marTop w:val="0"/>
              <w:marBottom w:val="0"/>
              <w:divBdr>
                <w:top w:val="none" w:sz="0" w:space="0" w:color="auto"/>
                <w:left w:val="none" w:sz="0" w:space="0" w:color="auto"/>
                <w:bottom w:val="none" w:sz="0" w:space="0" w:color="auto"/>
                <w:right w:val="none" w:sz="0" w:space="0" w:color="auto"/>
              </w:divBdr>
            </w:div>
            <w:div w:id="729620129">
              <w:marLeft w:val="0"/>
              <w:marRight w:val="0"/>
              <w:marTop w:val="0"/>
              <w:marBottom w:val="0"/>
              <w:divBdr>
                <w:top w:val="none" w:sz="0" w:space="0" w:color="auto"/>
                <w:left w:val="none" w:sz="0" w:space="0" w:color="auto"/>
                <w:bottom w:val="none" w:sz="0" w:space="0" w:color="auto"/>
                <w:right w:val="none" w:sz="0" w:space="0" w:color="auto"/>
              </w:divBdr>
            </w:div>
            <w:div w:id="603460530">
              <w:marLeft w:val="0"/>
              <w:marRight w:val="0"/>
              <w:marTop w:val="0"/>
              <w:marBottom w:val="0"/>
              <w:divBdr>
                <w:top w:val="none" w:sz="0" w:space="0" w:color="auto"/>
                <w:left w:val="none" w:sz="0" w:space="0" w:color="auto"/>
                <w:bottom w:val="none" w:sz="0" w:space="0" w:color="auto"/>
                <w:right w:val="none" w:sz="0" w:space="0" w:color="auto"/>
              </w:divBdr>
            </w:div>
            <w:div w:id="451825309">
              <w:marLeft w:val="0"/>
              <w:marRight w:val="0"/>
              <w:marTop w:val="0"/>
              <w:marBottom w:val="0"/>
              <w:divBdr>
                <w:top w:val="none" w:sz="0" w:space="0" w:color="auto"/>
                <w:left w:val="none" w:sz="0" w:space="0" w:color="auto"/>
                <w:bottom w:val="none" w:sz="0" w:space="0" w:color="auto"/>
                <w:right w:val="none" w:sz="0" w:space="0" w:color="auto"/>
              </w:divBdr>
            </w:div>
            <w:div w:id="2008088969">
              <w:marLeft w:val="0"/>
              <w:marRight w:val="0"/>
              <w:marTop w:val="0"/>
              <w:marBottom w:val="0"/>
              <w:divBdr>
                <w:top w:val="none" w:sz="0" w:space="0" w:color="auto"/>
                <w:left w:val="none" w:sz="0" w:space="0" w:color="auto"/>
                <w:bottom w:val="none" w:sz="0" w:space="0" w:color="auto"/>
                <w:right w:val="none" w:sz="0" w:space="0" w:color="auto"/>
              </w:divBdr>
            </w:div>
            <w:div w:id="1671719172">
              <w:marLeft w:val="0"/>
              <w:marRight w:val="0"/>
              <w:marTop w:val="0"/>
              <w:marBottom w:val="0"/>
              <w:divBdr>
                <w:top w:val="none" w:sz="0" w:space="0" w:color="auto"/>
                <w:left w:val="none" w:sz="0" w:space="0" w:color="auto"/>
                <w:bottom w:val="none" w:sz="0" w:space="0" w:color="auto"/>
                <w:right w:val="none" w:sz="0" w:space="0" w:color="auto"/>
              </w:divBdr>
            </w:div>
            <w:div w:id="1766262639">
              <w:marLeft w:val="0"/>
              <w:marRight w:val="0"/>
              <w:marTop w:val="0"/>
              <w:marBottom w:val="0"/>
              <w:divBdr>
                <w:top w:val="none" w:sz="0" w:space="0" w:color="auto"/>
                <w:left w:val="none" w:sz="0" w:space="0" w:color="auto"/>
                <w:bottom w:val="none" w:sz="0" w:space="0" w:color="auto"/>
                <w:right w:val="none" w:sz="0" w:space="0" w:color="auto"/>
              </w:divBdr>
            </w:div>
            <w:div w:id="935943669">
              <w:marLeft w:val="0"/>
              <w:marRight w:val="0"/>
              <w:marTop w:val="0"/>
              <w:marBottom w:val="0"/>
              <w:divBdr>
                <w:top w:val="none" w:sz="0" w:space="0" w:color="auto"/>
                <w:left w:val="none" w:sz="0" w:space="0" w:color="auto"/>
                <w:bottom w:val="none" w:sz="0" w:space="0" w:color="auto"/>
                <w:right w:val="none" w:sz="0" w:space="0" w:color="auto"/>
              </w:divBdr>
            </w:div>
            <w:div w:id="421995336">
              <w:marLeft w:val="0"/>
              <w:marRight w:val="0"/>
              <w:marTop w:val="0"/>
              <w:marBottom w:val="0"/>
              <w:divBdr>
                <w:top w:val="none" w:sz="0" w:space="0" w:color="auto"/>
                <w:left w:val="none" w:sz="0" w:space="0" w:color="auto"/>
                <w:bottom w:val="none" w:sz="0" w:space="0" w:color="auto"/>
                <w:right w:val="none" w:sz="0" w:space="0" w:color="auto"/>
              </w:divBdr>
            </w:div>
            <w:div w:id="202982700">
              <w:marLeft w:val="0"/>
              <w:marRight w:val="0"/>
              <w:marTop w:val="0"/>
              <w:marBottom w:val="0"/>
              <w:divBdr>
                <w:top w:val="none" w:sz="0" w:space="0" w:color="auto"/>
                <w:left w:val="none" w:sz="0" w:space="0" w:color="auto"/>
                <w:bottom w:val="none" w:sz="0" w:space="0" w:color="auto"/>
                <w:right w:val="none" w:sz="0" w:space="0" w:color="auto"/>
              </w:divBdr>
            </w:div>
            <w:div w:id="1344673242">
              <w:marLeft w:val="0"/>
              <w:marRight w:val="0"/>
              <w:marTop w:val="0"/>
              <w:marBottom w:val="0"/>
              <w:divBdr>
                <w:top w:val="none" w:sz="0" w:space="0" w:color="auto"/>
                <w:left w:val="none" w:sz="0" w:space="0" w:color="auto"/>
                <w:bottom w:val="none" w:sz="0" w:space="0" w:color="auto"/>
                <w:right w:val="none" w:sz="0" w:space="0" w:color="auto"/>
              </w:divBdr>
            </w:div>
            <w:div w:id="1643385604">
              <w:marLeft w:val="0"/>
              <w:marRight w:val="0"/>
              <w:marTop w:val="0"/>
              <w:marBottom w:val="0"/>
              <w:divBdr>
                <w:top w:val="none" w:sz="0" w:space="0" w:color="auto"/>
                <w:left w:val="none" w:sz="0" w:space="0" w:color="auto"/>
                <w:bottom w:val="none" w:sz="0" w:space="0" w:color="auto"/>
                <w:right w:val="none" w:sz="0" w:space="0" w:color="auto"/>
              </w:divBdr>
            </w:div>
            <w:div w:id="15664326">
              <w:marLeft w:val="0"/>
              <w:marRight w:val="0"/>
              <w:marTop w:val="0"/>
              <w:marBottom w:val="0"/>
              <w:divBdr>
                <w:top w:val="none" w:sz="0" w:space="0" w:color="auto"/>
                <w:left w:val="none" w:sz="0" w:space="0" w:color="auto"/>
                <w:bottom w:val="none" w:sz="0" w:space="0" w:color="auto"/>
                <w:right w:val="none" w:sz="0" w:space="0" w:color="auto"/>
              </w:divBdr>
            </w:div>
            <w:div w:id="563375262">
              <w:marLeft w:val="0"/>
              <w:marRight w:val="0"/>
              <w:marTop w:val="0"/>
              <w:marBottom w:val="0"/>
              <w:divBdr>
                <w:top w:val="none" w:sz="0" w:space="0" w:color="auto"/>
                <w:left w:val="none" w:sz="0" w:space="0" w:color="auto"/>
                <w:bottom w:val="none" w:sz="0" w:space="0" w:color="auto"/>
                <w:right w:val="none" w:sz="0" w:space="0" w:color="auto"/>
              </w:divBdr>
            </w:div>
            <w:div w:id="354379871">
              <w:marLeft w:val="0"/>
              <w:marRight w:val="0"/>
              <w:marTop w:val="0"/>
              <w:marBottom w:val="0"/>
              <w:divBdr>
                <w:top w:val="none" w:sz="0" w:space="0" w:color="auto"/>
                <w:left w:val="none" w:sz="0" w:space="0" w:color="auto"/>
                <w:bottom w:val="none" w:sz="0" w:space="0" w:color="auto"/>
                <w:right w:val="none" w:sz="0" w:space="0" w:color="auto"/>
              </w:divBdr>
            </w:div>
            <w:div w:id="970283623">
              <w:marLeft w:val="0"/>
              <w:marRight w:val="0"/>
              <w:marTop w:val="0"/>
              <w:marBottom w:val="0"/>
              <w:divBdr>
                <w:top w:val="none" w:sz="0" w:space="0" w:color="auto"/>
                <w:left w:val="none" w:sz="0" w:space="0" w:color="auto"/>
                <w:bottom w:val="none" w:sz="0" w:space="0" w:color="auto"/>
                <w:right w:val="none" w:sz="0" w:space="0" w:color="auto"/>
              </w:divBdr>
            </w:div>
            <w:div w:id="870261611">
              <w:marLeft w:val="0"/>
              <w:marRight w:val="0"/>
              <w:marTop w:val="0"/>
              <w:marBottom w:val="0"/>
              <w:divBdr>
                <w:top w:val="none" w:sz="0" w:space="0" w:color="auto"/>
                <w:left w:val="none" w:sz="0" w:space="0" w:color="auto"/>
                <w:bottom w:val="none" w:sz="0" w:space="0" w:color="auto"/>
                <w:right w:val="none" w:sz="0" w:space="0" w:color="auto"/>
              </w:divBdr>
            </w:div>
            <w:div w:id="1620452604">
              <w:marLeft w:val="0"/>
              <w:marRight w:val="0"/>
              <w:marTop w:val="0"/>
              <w:marBottom w:val="0"/>
              <w:divBdr>
                <w:top w:val="none" w:sz="0" w:space="0" w:color="auto"/>
                <w:left w:val="none" w:sz="0" w:space="0" w:color="auto"/>
                <w:bottom w:val="none" w:sz="0" w:space="0" w:color="auto"/>
                <w:right w:val="none" w:sz="0" w:space="0" w:color="auto"/>
              </w:divBdr>
            </w:div>
            <w:div w:id="2025669628">
              <w:marLeft w:val="0"/>
              <w:marRight w:val="0"/>
              <w:marTop w:val="0"/>
              <w:marBottom w:val="0"/>
              <w:divBdr>
                <w:top w:val="none" w:sz="0" w:space="0" w:color="auto"/>
                <w:left w:val="none" w:sz="0" w:space="0" w:color="auto"/>
                <w:bottom w:val="none" w:sz="0" w:space="0" w:color="auto"/>
                <w:right w:val="none" w:sz="0" w:space="0" w:color="auto"/>
              </w:divBdr>
            </w:div>
            <w:div w:id="687829297">
              <w:marLeft w:val="0"/>
              <w:marRight w:val="0"/>
              <w:marTop w:val="0"/>
              <w:marBottom w:val="0"/>
              <w:divBdr>
                <w:top w:val="none" w:sz="0" w:space="0" w:color="auto"/>
                <w:left w:val="none" w:sz="0" w:space="0" w:color="auto"/>
                <w:bottom w:val="none" w:sz="0" w:space="0" w:color="auto"/>
                <w:right w:val="none" w:sz="0" w:space="0" w:color="auto"/>
              </w:divBdr>
            </w:div>
            <w:div w:id="233206675">
              <w:marLeft w:val="0"/>
              <w:marRight w:val="0"/>
              <w:marTop w:val="0"/>
              <w:marBottom w:val="0"/>
              <w:divBdr>
                <w:top w:val="none" w:sz="0" w:space="0" w:color="auto"/>
                <w:left w:val="none" w:sz="0" w:space="0" w:color="auto"/>
                <w:bottom w:val="none" w:sz="0" w:space="0" w:color="auto"/>
                <w:right w:val="none" w:sz="0" w:space="0" w:color="auto"/>
              </w:divBdr>
            </w:div>
            <w:div w:id="30881077">
              <w:marLeft w:val="0"/>
              <w:marRight w:val="0"/>
              <w:marTop w:val="0"/>
              <w:marBottom w:val="0"/>
              <w:divBdr>
                <w:top w:val="none" w:sz="0" w:space="0" w:color="auto"/>
                <w:left w:val="none" w:sz="0" w:space="0" w:color="auto"/>
                <w:bottom w:val="none" w:sz="0" w:space="0" w:color="auto"/>
                <w:right w:val="none" w:sz="0" w:space="0" w:color="auto"/>
              </w:divBdr>
            </w:div>
            <w:div w:id="1053966775">
              <w:marLeft w:val="0"/>
              <w:marRight w:val="0"/>
              <w:marTop w:val="0"/>
              <w:marBottom w:val="0"/>
              <w:divBdr>
                <w:top w:val="none" w:sz="0" w:space="0" w:color="auto"/>
                <w:left w:val="none" w:sz="0" w:space="0" w:color="auto"/>
                <w:bottom w:val="none" w:sz="0" w:space="0" w:color="auto"/>
                <w:right w:val="none" w:sz="0" w:space="0" w:color="auto"/>
              </w:divBdr>
            </w:div>
            <w:div w:id="614095334">
              <w:marLeft w:val="0"/>
              <w:marRight w:val="0"/>
              <w:marTop w:val="0"/>
              <w:marBottom w:val="0"/>
              <w:divBdr>
                <w:top w:val="none" w:sz="0" w:space="0" w:color="auto"/>
                <w:left w:val="none" w:sz="0" w:space="0" w:color="auto"/>
                <w:bottom w:val="none" w:sz="0" w:space="0" w:color="auto"/>
                <w:right w:val="none" w:sz="0" w:space="0" w:color="auto"/>
              </w:divBdr>
            </w:div>
            <w:div w:id="2069263323">
              <w:marLeft w:val="0"/>
              <w:marRight w:val="0"/>
              <w:marTop w:val="0"/>
              <w:marBottom w:val="0"/>
              <w:divBdr>
                <w:top w:val="none" w:sz="0" w:space="0" w:color="auto"/>
                <w:left w:val="none" w:sz="0" w:space="0" w:color="auto"/>
                <w:bottom w:val="none" w:sz="0" w:space="0" w:color="auto"/>
                <w:right w:val="none" w:sz="0" w:space="0" w:color="auto"/>
              </w:divBdr>
            </w:div>
            <w:div w:id="985402048">
              <w:marLeft w:val="0"/>
              <w:marRight w:val="0"/>
              <w:marTop w:val="0"/>
              <w:marBottom w:val="0"/>
              <w:divBdr>
                <w:top w:val="none" w:sz="0" w:space="0" w:color="auto"/>
                <w:left w:val="none" w:sz="0" w:space="0" w:color="auto"/>
                <w:bottom w:val="none" w:sz="0" w:space="0" w:color="auto"/>
                <w:right w:val="none" w:sz="0" w:space="0" w:color="auto"/>
              </w:divBdr>
            </w:div>
            <w:div w:id="1985310692">
              <w:marLeft w:val="0"/>
              <w:marRight w:val="0"/>
              <w:marTop w:val="0"/>
              <w:marBottom w:val="0"/>
              <w:divBdr>
                <w:top w:val="none" w:sz="0" w:space="0" w:color="auto"/>
                <w:left w:val="none" w:sz="0" w:space="0" w:color="auto"/>
                <w:bottom w:val="none" w:sz="0" w:space="0" w:color="auto"/>
                <w:right w:val="none" w:sz="0" w:space="0" w:color="auto"/>
              </w:divBdr>
            </w:div>
            <w:div w:id="421998545">
              <w:marLeft w:val="0"/>
              <w:marRight w:val="0"/>
              <w:marTop w:val="0"/>
              <w:marBottom w:val="0"/>
              <w:divBdr>
                <w:top w:val="none" w:sz="0" w:space="0" w:color="auto"/>
                <w:left w:val="none" w:sz="0" w:space="0" w:color="auto"/>
                <w:bottom w:val="none" w:sz="0" w:space="0" w:color="auto"/>
                <w:right w:val="none" w:sz="0" w:space="0" w:color="auto"/>
              </w:divBdr>
            </w:div>
            <w:div w:id="168179269">
              <w:marLeft w:val="0"/>
              <w:marRight w:val="0"/>
              <w:marTop w:val="0"/>
              <w:marBottom w:val="0"/>
              <w:divBdr>
                <w:top w:val="none" w:sz="0" w:space="0" w:color="auto"/>
                <w:left w:val="none" w:sz="0" w:space="0" w:color="auto"/>
                <w:bottom w:val="none" w:sz="0" w:space="0" w:color="auto"/>
                <w:right w:val="none" w:sz="0" w:space="0" w:color="auto"/>
              </w:divBdr>
            </w:div>
            <w:div w:id="187571903">
              <w:marLeft w:val="0"/>
              <w:marRight w:val="0"/>
              <w:marTop w:val="0"/>
              <w:marBottom w:val="0"/>
              <w:divBdr>
                <w:top w:val="none" w:sz="0" w:space="0" w:color="auto"/>
                <w:left w:val="none" w:sz="0" w:space="0" w:color="auto"/>
                <w:bottom w:val="none" w:sz="0" w:space="0" w:color="auto"/>
                <w:right w:val="none" w:sz="0" w:space="0" w:color="auto"/>
              </w:divBdr>
            </w:div>
            <w:div w:id="516502214">
              <w:marLeft w:val="0"/>
              <w:marRight w:val="0"/>
              <w:marTop w:val="0"/>
              <w:marBottom w:val="0"/>
              <w:divBdr>
                <w:top w:val="none" w:sz="0" w:space="0" w:color="auto"/>
                <w:left w:val="none" w:sz="0" w:space="0" w:color="auto"/>
                <w:bottom w:val="none" w:sz="0" w:space="0" w:color="auto"/>
                <w:right w:val="none" w:sz="0" w:space="0" w:color="auto"/>
              </w:divBdr>
            </w:div>
            <w:div w:id="1729719086">
              <w:marLeft w:val="0"/>
              <w:marRight w:val="0"/>
              <w:marTop w:val="0"/>
              <w:marBottom w:val="0"/>
              <w:divBdr>
                <w:top w:val="none" w:sz="0" w:space="0" w:color="auto"/>
                <w:left w:val="none" w:sz="0" w:space="0" w:color="auto"/>
                <w:bottom w:val="none" w:sz="0" w:space="0" w:color="auto"/>
                <w:right w:val="none" w:sz="0" w:space="0" w:color="auto"/>
              </w:divBdr>
            </w:div>
            <w:div w:id="1779106498">
              <w:marLeft w:val="0"/>
              <w:marRight w:val="0"/>
              <w:marTop w:val="0"/>
              <w:marBottom w:val="0"/>
              <w:divBdr>
                <w:top w:val="none" w:sz="0" w:space="0" w:color="auto"/>
                <w:left w:val="none" w:sz="0" w:space="0" w:color="auto"/>
                <w:bottom w:val="none" w:sz="0" w:space="0" w:color="auto"/>
                <w:right w:val="none" w:sz="0" w:space="0" w:color="auto"/>
              </w:divBdr>
            </w:div>
            <w:div w:id="1380977583">
              <w:marLeft w:val="0"/>
              <w:marRight w:val="0"/>
              <w:marTop w:val="0"/>
              <w:marBottom w:val="0"/>
              <w:divBdr>
                <w:top w:val="none" w:sz="0" w:space="0" w:color="auto"/>
                <w:left w:val="none" w:sz="0" w:space="0" w:color="auto"/>
                <w:bottom w:val="none" w:sz="0" w:space="0" w:color="auto"/>
                <w:right w:val="none" w:sz="0" w:space="0" w:color="auto"/>
              </w:divBdr>
            </w:div>
            <w:div w:id="1240871174">
              <w:marLeft w:val="0"/>
              <w:marRight w:val="0"/>
              <w:marTop w:val="0"/>
              <w:marBottom w:val="0"/>
              <w:divBdr>
                <w:top w:val="none" w:sz="0" w:space="0" w:color="auto"/>
                <w:left w:val="none" w:sz="0" w:space="0" w:color="auto"/>
                <w:bottom w:val="none" w:sz="0" w:space="0" w:color="auto"/>
                <w:right w:val="none" w:sz="0" w:space="0" w:color="auto"/>
              </w:divBdr>
            </w:div>
            <w:div w:id="1250383367">
              <w:marLeft w:val="0"/>
              <w:marRight w:val="0"/>
              <w:marTop w:val="0"/>
              <w:marBottom w:val="0"/>
              <w:divBdr>
                <w:top w:val="none" w:sz="0" w:space="0" w:color="auto"/>
                <w:left w:val="none" w:sz="0" w:space="0" w:color="auto"/>
                <w:bottom w:val="none" w:sz="0" w:space="0" w:color="auto"/>
                <w:right w:val="none" w:sz="0" w:space="0" w:color="auto"/>
              </w:divBdr>
            </w:div>
            <w:div w:id="1549730038">
              <w:marLeft w:val="0"/>
              <w:marRight w:val="0"/>
              <w:marTop w:val="0"/>
              <w:marBottom w:val="0"/>
              <w:divBdr>
                <w:top w:val="none" w:sz="0" w:space="0" w:color="auto"/>
                <w:left w:val="none" w:sz="0" w:space="0" w:color="auto"/>
                <w:bottom w:val="none" w:sz="0" w:space="0" w:color="auto"/>
                <w:right w:val="none" w:sz="0" w:space="0" w:color="auto"/>
              </w:divBdr>
            </w:div>
            <w:div w:id="1972244635">
              <w:marLeft w:val="0"/>
              <w:marRight w:val="0"/>
              <w:marTop w:val="0"/>
              <w:marBottom w:val="0"/>
              <w:divBdr>
                <w:top w:val="none" w:sz="0" w:space="0" w:color="auto"/>
                <w:left w:val="none" w:sz="0" w:space="0" w:color="auto"/>
                <w:bottom w:val="none" w:sz="0" w:space="0" w:color="auto"/>
                <w:right w:val="none" w:sz="0" w:space="0" w:color="auto"/>
              </w:divBdr>
            </w:div>
            <w:div w:id="301346539">
              <w:marLeft w:val="0"/>
              <w:marRight w:val="0"/>
              <w:marTop w:val="0"/>
              <w:marBottom w:val="0"/>
              <w:divBdr>
                <w:top w:val="none" w:sz="0" w:space="0" w:color="auto"/>
                <w:left w:val="none" w:sz="0" w:space="0" w:color="auto"/>
                <w:bottom w:val="none" w:sz="0" w:space="0" w:color="auto"/>
                <w:right w:val="none" w:sz="0" w:space="0" w:color="auto"/>
              </w:divBdr>
            </w:div>
            <w:div w:id="2113816471">
              <w:marLeft w:val="0"/>
              <w:marRight w:val="0"/>
              <w:marTop w:val="0"/>
              <w:marBottom w:val="0"/>
              <w:divBdr>
                <w:top w:val="none" w:sz="0" w:space="0" w:color="auto"/>
                <w:left w:val="none" w:sz="0" w:space="0" w:color="auto"/>
                <w:bottom w:val="none" w:sz="0" w:space="0" w:color="auto"/>
                <w:right w:val="none" w:sz="0" w:space="0" w:color="auto"/>
              </w:divBdr>
            </w:div>
            <w:div w:id="2079134218">
              <w:marLeft w:val="0"/>
              <w:marRight w:val="0"/>
              <w:marTop w:val="0"/>
              <w:marBottom w:val="0"/>
              <w:divBdr>
                <w:top w:val="none" w:sz="0" w:space="0" w:color="auto"/>
                <w:left w:val="none" w:sz="0" w:space="0" w:color="auto"/>
                <w:bottom w:val="none" w:sz="0" w:space="0" w:color="auto"/>
                <w:right w:val="none" w:sz="0" w:space="0" w:color="auto"/>
              </w:divBdr>
            </w:div>
            <w:div w:id="506798472">
              <w:marLeft w:val="0"/>
              <w:marRight w:val="0"/>
              <w:marTop w:val="0"/>
              <w:marBottom w:val="0"/>
              <w:divBdr>
                <w:top w:val="none" w:sz="0" w:space="0" w:color="auto"/>
                <w:left w:val="none" w:sz="0" w:space="0" w:color="auto"/>
                <w:bottom w:val="none" w:sz="0" w:space="0" w:color="auto"/>
                <w:right w:val="none" w:sz="0" w:space="0" w:color="auto"/>
              </w:divBdr>
            </w:div>
            <w:div w:id="11421289">
              <w:marLeft w:val="0"/>
              <w:marRight w:val="0"/>
              <w:marTop w:val="0"/>
              <w:marBottom w:val="0"/>
              <w:divBdr>
                <w:top w:val="none" w:sz="0" w:space="0" w:color="auto"/>
                <w:left w:val="none" w:sz="0" w:space="0" w:color="auto"/>
                <w:bottom w:val="none" w:sz="0" w:space="0" w:color="auto"/>
                <w:right w:val="none" w:sz="0" w:space="0" w:color="auto"/>
              </w:divBdr>
            </w:div>
            <w:div w:id="1103648906">
              <w:marLeft w:val="0"/>
              <w:marRight w:val="0"/>
              <w:marTop w:val="0"/>
              <w:marBottom w:val="0"/>
              <w:divBdr>
                <w:top w:val="none" w:sz="0" w:space="0" w:color="auto"/>
                <w:left w:val="none" w:sz="0" w:space="0" w:color="auto"/>
                <w:bottom w:val="none" w:sz="0" w:space="0" w:color="auto"/>
                <w:right w:val="none" w:sz="0" w:space="0" w:color="auto"/>
              </w:divBdr>
            </w:div>
            <w:div w:id="1019890819">
              <w:marLeft w:val="0"/>
              <w:marRight w:val="0"/>
              <w:marTop w:val="0"/>
              <w:marBottom w:val="0"/>
              <w:divBdr>
                <w:top w:val="none" w:sz="0" w:space="0" w:color="auto"/>
                <w:left w:val="none" w:sz="0" w:space="0" w:color="auto"/>
                <w:bottom w:val="none" w:sz="0" w:space="0" w:color="auto"/>
                <w:right w:val="none" w:sz="0" w:space="0" w:color="auto"/>
              </w:divBdr>
            </w:div>
            <w:div w:id="1834180606">
              <w:marLeft w:val="0"/>
              <w:marRight w:val="0"/>
              <w:marTop w:val="0"/>
              <w:marBottom w:val="0"/>
              <w:divBdr>
                <w:top w:val="none" w:sz="0" w:space="0" w:color="auto"/>
                <w:left w:val="none" w:sz="0" w:space="0" w:color="auto"/>
                <w:bottom w:val="none" w:sz="0" w:space="0" w:color="auto"/>
                <w:right w:val="none" w:sz="0" w:space="0" w:color="auto"/>
              </w:divBdr>
            </w:div>
            <w:div w:id="875430176">
              <w:marLeft w:val="0"/>
              <w:marRight w:val="0"/>
              <w:marTop w:val="0"/>
              <w:marBottom w:val="0"/>
              <w:divBdr>
                <w:top w:val="none" w:sz="0" w:space="0" w:color="auto"/>
                <w:left w:val="none" w:sz="0" w:space="0" w:color="auto"/>
                <w:bottom w:val="none" w:sz="0" w:space="0" w:color="auto"/>
                <w:right w:val="none" w:sz="0" w:space="0" w:color="auto"/>
              </w:divBdr>
            </w:div>
            <w:div w:id="507867051">
              <w:marLeft w:val="0"/>
              <w:marRight w:val="0"/>
              <w:marTop w:val="0"/>
              <w:marBottom w:val="0"/>
              <w:divBdr>
                <w:top w:val="none" w:sz="0" w:space="0" w:color="auto"/>
                <w:left w:val="none" w:sz="0" w:space="0" w:color="auto"/>
                <w:bottom w:val="none" w:sz="0" w:space="0" w:color="auto"/>
                <w:right w:val="none" w:sz="0" w:space="0" w:color="auto"/>
              </w:divBdr>
            </w:div>
            <w:div w:id="517348522">
              <w:marLeft w:val="0"/>
              <w:marRight w:val="0"/>
              <w:marTop w:val="0"/>
              <w:marBottom w:val="0"/>
              <w:divBdr>
                <w:top w:val="none" w:sz="0" w:space="0" w:color="auto"/>
                <w:left w:val="none" w:sz="0" w:space="0" w:color="auto"/>
                <w:bottom w:val="none" w:sz="0" w:space="0" w:color="auto"/>
                <w:right w:val="none" w:sz="0" w:space="0" w:color="auto"/>
              </w:divBdr>
            </w:div>
            <w:div w:id="1013723624">
              <w:marLeft w:val="0"/>
              <w:marRight w:val="0"/>
              <w:marTop w:val="0"/>
              <w:marBottom w:val="0"/>
              <w:divBdr>
                <w:top w:val="none" w:sz="0" w:space="0" w:color="auto"/>
                <w:left w:val="none" w:sz="0" w:space="0" w:color="auto"/>
                <w:bottom w:val="none" w:sz="0" w:space="0" w:color="auto"/>
                <w:right w:val="none" w:sz="0" w:space="0" w:color="auto"/>
              </w:divBdr>
            </w:div>
            <w:div w:id="607275182">
              <w:marLeft w:val="0"/>
              <w:marRight w:val="0"/>
              <w:marTop w:val="0"/>
              <w:marBottom w:val="0"/>
              <w:divBdr>
                <w:top w:val="none" w:sz="0" w:space="0" w:color="auto"/>
                <w:left w:val="none" w:sz="0" w:space="0" w:color="auto"/>
                <w:bottom w:val="none" w:sz="0" w:space="0" w:color="auto"/>
                <w:right w:val="none" w:sz="0" w:space="0" w:color="auto"/>
              </w:divBdr>
            </w:div>
            <w:div w:id="1769231142">
              <w:marLeft w:val="0"/>
              <w:marRight w:val="0"/>
              <w:marTop w:val="0"/>
              <w:marBottom w:val="0"/>
              <w:divBdr>
                <w:top w:val="none" w:sz="0" w:space="0" w:color="auto"/>
                <w:left w:val="none" w:sz="0" w:space="0" w:color="auto"/>
                <w:bottom w:val="none" w:sz="0" w:space="0" w:color="auto"/>
                <w:right w:val="none" w:sz="0" w:space="0" w:color="auto"/>
              </w:divBdr>
            </w:div>
            <w:div w:id="2085444246">
              <w:marLeft w:val="0"/>
              <w:marRight w:val="0"/>
              <w:marTop w:val="0"/>
              <w:marBottom w:val="0"/>
              <w:divBdr>
                <w:top w:val="none" w:sz="0" w:space="0" w:color="auto"/>
                <w:left w:val="none" w:sz="0" w:space="0" w:color="auto"/>
                <w:bottom w:val="none" w:sz="0" w:space="0" w:color="auto"/>
                <w:right w:val="none" w:sz="0" w:space="0" w:color="auto"/>
              </w:divBdr>
            </w:div>
            <w:div w:id="1532306830">
              <w:marLeft w:val="0"/>
              <w:marRight w:val="0"/>
              <w:marTop w:val="0"/>
              <w:marBottom w:val="0"/>
              <w:divBdr>
                <w:top w:val="none" w:sz="0" w:space="0" w:color="auto"/>
                <w:left w:val="none" w:sz="0" w:space="0" w:color="auto"/>
                <w:bottom w:val="none" w:sz="0" w:space="0" w:color="auto"/>
                <w:right w:val="none" w:sz="0" w:space="0" w:color="auto"/>
              </w:divBdr>
            </w:div>
            <w:div w:id="1340739314">
              <w:marLeft w:val="0"/>
              <w:marRight w:val="0"/>
              <w:marTop w:val="0"/>
              <w:marBottom w:val="0"/>
              <w:divBdr>
                <w:top w:val="none" w:sz="0" w:space="0" w:color="auto"/>
                <w:left w:val="none" w:sz="0" w:space="0" w:color="auto"/>
                <w:bottom w:val="none" w:sz="0" w:space="0" w:color="auto"/>
                <w:right w:val="none" w:sz="0" w:space="0" w:color="auto"/>
              </w:divBdr>
            </w:div>
            <w:div w:id="2014994491">
              <w:marLeft w:val="0"/>
              <w:marRight w:val="0"/>
              <w:marTop w:val="0"/>
              <w:marBottom w:val="0"/>
              <w:divBdr>
                <w:top w:val="none" w:sz="0" w:space="0" w:color="auto"/>
                <w:left w:val="none" w:sz="0" w:space="0" w:color="auto"/>
                <w:bottom w:val="none" w:sz="0" w:space="0" w:color="auto"/>
                <w:right w:val="none" w:sz="0" w:space="0" w:color="auto"/>
              </w:divBdr>
            </w:div>
            <w:div w:id="1326737585">
              <w:marLeft w:val="0"/>
              <w:marRight w:val="0"/>
              <w:marTop w:val="0"/>
              <w:marBottom w:val="0"/>
              <w:divBdr>
                <w:top w:val="none" w:sz="0" w:space="0" w:color="auto"/>
                <w:left w:val="none" w:sz="0" w:space="0" w:color="auto"/>
                <w:bottom w:val="none" w:sz="0" w:space="0" w:color="auto"/>
                <w:right w:val="none" w:sz="0" w:space="0" w:color="auto"/>
              </w:divBdr>
            </w:div>
            <w:div w:id="2056467762">
              <w:marLeft w:val="0"/>
              <w:marRight w:val="0"/>
              <w:marTop w:val="0"/>
              <w:marBottom w:val="0"/>
              <w:divBdr>
                <w:top w:val="none" w:sz="0" w:space="0" w:color="auto"/>
                <w:left w:val="none" w:sz="0" w:space="0" w:color="auto"/>
                <w:bottom w:val="none" w:sz="0" w:space="0" w:color="auto"/>
                <w:right w:val="none" w:sz="0" w:space="0" w:color="auto"/>
              </w:divBdr>
            </w:div>
            <w:div w:id="1215389151">
              <w:marLeft w:val="0"/>
              <w:marRight w:val="0"/>
              <w:marTop w:val="0"/>
              <w:marBottom w:val="0"/>
              <w:divBdr>
                <w:top w:val="none" w:sz="0" w:space="0" w:color="auto"/>
                <w:left w:val="none" w:sz="0" w:space="0" w:color="auto"/>
                <w:bottom w:val="none" w:sz="0" w:space="0" w:color="auto"/>
                <w:right w:val="none" w:sz="0" w:space="0" w:color="auto"/>
              </w:divBdr>
            </w:div>
            <w:div w:id="1598173510">
              <w:marLeft w:val="0"/>
              <w:marRight w:val="0"/>
              <w:marTop w:val="0"/>
              <w:marBottom w:val="0"/>
              <w:divBdr>
                <w:top w:val="none" w:sz="0" w:space="0" w:color="auto"/>
                <w:left w:val="none" w:sz="0" w:space="0" w:color="auto"/>
                <w:bottom w:val="none" w:sz="0" w:space="0" w:color="auto"/>
                <w:right w:val="none" w:sz="0" w:space="0" w:color="auto"/>
              </w:divBdr>
            </w:div>
            <w:div w:id="1548488844">
              <w:marLeft w:val="0"/>
              <w:marRight w:val="0"/>
              <w:marTop w:val="0"/>
              <w:marBottom w:val="0"/>
              <w:divBdr>
                <w:top w:val="none" w:sz="0" w:space="0" w:color="auto"/>
                <w:left w:val="none" w:sz="0" w:space="0" w:color="auto"/>
                <w:bottom w:val="none" w:sz="0" w:space="0" w:color="auto"/>
                <w:right w:val="none" w:sz="0" w:space="0" w:color="auto"/>
              </w:divBdr>
            </w:div>
            <w:div w:id="1531648170">
              <w:marLeft w:val="0"/>
              <w:marRight w:val="0"/>
              <w:marTop w:val="0"/>
              <w:marBottom w:val="0"/>
              <w:divBdr>
                <w:top w:val="none" w:sz="0" w:space="0" w:color="auto"/>
                <w:left w:val="none" w:sz="0" w:space="0" w:color="auto"/>
                <w:bottom w:val="none" w:sz="0" w:space="0" w:color="auto"/>
                <w:right w:val="none" w:sz="0" w:space="0" w:color="auto"/>
              </w:divBdr>
            </w:div>
            <w:div w:id="900600262">
              <w:marLeft w:val="0"/>
              <w:marRight w:val="0"/>
              <w:marTop w:val="0"/>
              <w:marBottom w:val="0"/>
              <w:divBdr>
                <w:top w:val="none" w:sz="0" w:space="0" w:color="auto"/>
                <w:left w:val="none" w:sz="0" w:space="0" w:color="auto"/>
                <w:bottom w:val="none" w:sz="0" w:space="0" w:color="auto"/>
                <w:right w:val="none" w:sz="0" w:space="0" w:color="auto"/>
              </w:divBdr>
            </w:div>
            <w:div w:id="1417091622">
              <w:marLeft w:val="0"/>
              <w:marRight w:val="0"/>
              <w:marTop w:val="0"/>
              <w:marBottom w:val="0"/>
              <w:divBdr>
                <w:top w:val="none" w:sz="0" w:space="0" w:color="auto"/>
                <w:left w:val="none" w:sz="0" w:space="0" w:color="auto"/>
                <w:bottom w:val="none" w:sz="0" w:space="0" w:color="auto"/>
                <w:right w:val="none" w:sz="0" w:space="0" w:color="auto"/>
              </w:divBdr>
            </w:div>
            <w:div w:id="725952256">
              <w:marLeft w:val="0"/>
              <w:marRight w:val="0"/>
              <w:marTop w:val="0"/>
              <w:marBottom w:val="0"/>
              <w:divBdr>
                <w:top w:val="none" w:sz="0" w:space="0" w:color="auto"/>
                <w:left w:val="none" w:sz="0" w:space="0" w:color="auto"/>
                <w:bottom w:val="none" w:sz="0" w:space="0" w:color="auto"/>
                <w:right w:val="none" w:sz="0" w:space="0" w:color="auto"/>
              </w:divBdr>
            </w:div>
            <w:div w:id="1026516624">
              <w:marLeft w:val="0"/>
              <w:marRight w:val="0"/>
              <w:marTop w:val="0"/>
              <w:marBottom w:val="0"/>
              <w:divBdr>
                <w:top w:val="none" w:sz="0" w:space="0" w:color="auto"/>
                <w:left w:val="none" w:sz="0" w:space="0" w:color="auto"/>
                <w:bottom w:val="none" w:sz="0" w:space="0" w:color="auto"/>
                <w:right w:val="none" w:sz="0" w:space="0" w:color="auto"/>
              </w:divBdr>
            </w:div>
            <w:div w:id="1233933110">
              <w:marLeft w:val="0"/>
              <w:marRight w:val="0"/>
              <w:marTop w:val="0"/>
              <w:marBottom w:val="0"/>
              <w:divBdr>
                <w:top w:val="none" w:sz="0" w:space="0" w:color="auto"/>
                <w:left w:val="none" w:sz="0" w:space="0" w:color="auto"/>
                <w:bottom w:val="none" w:sz="0" w:space="0" w:color="auto"/>
                <w:right w:val="none" w:sz="0" w:space="0" w:color="auto"/>
              </w:divBdr>
            </w:div>
            <w:div w:id="1633293043">
              <w:marLeft w:val="0"/>
              <w:marRight w:val="0"/>
              <w:marTop w:val="0"/>
              <w:marBottom w:val="0"/>
              <w:divBdr>
                <w:top w:val="none" w:sz="0" w:space="0" w:color="auto"/>
                <w:left w:val="none" w:sz="0" w:space="0" w:color="auto"/>
                <w:bottom w:val="none" w:sz="0" w:space="0" w:color="auto"/>
                <w:right w:val="none" w:sz="0" w:space="0" w:color="auto"/>
              </w:divBdr>
            </w:div>
            <w:div w:id="277417232">
              <w:marLeft w:val="0"/>
              <w:marRight w:val="0"/>
              <w:marTop w:val="0"/>
              <w:marBottom w:val="0"/>
              <w:divBdr>
                <w:top w:val="none" w:sz="0" w:space="0" w:color="auto"/>
                <w:left w:val="none" w:sz="0" w:space="0" w:color="auto"/>
                <w:bottom w:val="none" w:sz="0" w:space="0" w:color="auto"/>
                <w:right w:val="none" w:sz="0" w:space="0" w:color="auto"/>
              </w:divBdr>
            </w:div>
            <w:div w:id="1034886513">
              <w:marLeft w:val="0"/>
              <w:marRight w:val="0"/>
              <w:marTop w:val="0"/>
              <w:marBottom w:val="0"/>
              <w:divBdr>
                <w:top w:val="none" w:sz="0" w:space="0" w:color="auto"/>
                <w:left w:val="none" w:sz="0" w:space="0" w:color="auto"/>
                <w:bottom w:val="none" w:sz="0" w:space="0" w:color="auto"/>
                <w:right w:val="none" w:sz="0" w:space="0" w:color="auto"/>
              </w:divBdr>
            </w:div>
            <w:div w:id="261231151">
              <w:marLeft w:val="0"/>
              <w:marRight w:val="0"/>
              <w:marTop w:val="0"/>
              <w:marBottom w:val="0"/>
              <w:divBdr>
                <w:top w:val="none" w:sz="0" w:space="0" w:color="auto"/>
                <w:left w:val="none" w:sz="0" w:space="0" w:color="auto"/>
                <w:bottom w:val="none" w:sz="0" w:space="0" w:color="auto"/>
                <w:right w:val="none" w:sz="0" w:space="0" w:color="auto"/>
              </w:divBdr>
            </w:div>
            <w:div w:id="700397986">
              <w:marLeft w:val="0"/>
              <w:marRight w:val="0"/>
              <w:marTop w:val="0"/>
              <w:marBottom w:val="0"/>
              <w:divBdr>
                <w:top w:val="none" w:sz="0" w:space="0" w:color="auto"/>
                <w:left w:val="none" w:sz="0" w:space="0" w:color="auto"/>
                <w:bottom w:val="none" w:sz="0" w:space="0" w:color="auto"/>
                <w:right w:val="none" w:sz="0" w:space="0" w:color="auto"/>
              </w:divBdr>
            </w:div>
            <w:div w:id="535236963">
              <w:marLeft w:val="0"/>
              <w:marRight w:val="0"/>
              <w:marTop w:val="0"/>
              <w:marBottom w:val="0"/>
              <w:divBdr>
                <w:top w:val="none" w:sz="0" w:space="0" w:color="auto"/>
                <w:left w:val="none" w:sz="0" w:space="0" w:color="auto"/>
                <w:bottom w:val="none" w:sz="0" w:space="0" w:color="auto"/>
                <w:right w:val="none" w:sz="0" w:space="0" w:color="auto"/>
              </w:divBdr>
            </w:div>
            <w:div w:id="475297716">
              <w:marLeft w:val="0"/>
              <w:marRight w:val="0"/>
              <w:marTop w:val="0"/>
              <w:marBottom w:val="0"/>
              <w:divBdr>
                <w:top w:val="none" w:sz="0" w:space="0" w:color="auto"/>
                <w:left w:val="none" w:sz="0" w:space="0" w:color="auto"/>
                <w:bottom w:val="none" w:sz="0" w:space="0" w:color="auto"/>
                <w:right w:val="none" w:sz="0" w:space="0" w:color="auto"/>
              </w:divBdr>
            </w:div>
            <w:div w:id="1858494764">
              <w:marLeft w:val="0"/>
              <w:marRight w:val="0"/>
              <w:marTop w:val="0"/>
              <w:marBottom w:val="0"/>
              <w:divBdr>
                <w:top w:val="none" w:sz="0" w:space="0" w:color="auto"/>
                <w:left w:val="none" w:sz="0" w:space="0" w:color="auto"/>
                <w:bottom w:val="none" w:sz="0" w:space="0" w:color="auto"/>
                <w:right w:val="none" w:sz="0" w:space="0" w:color="auto"/>
              </w:divBdr>
            </w:div>
            <w:div w:id="2057468045">
              <w:marLeft w:val="0"/>
              <w:marRight w:val="0"/>
              <w:marTop w:val="0"/>
              <w:marBottom w:val="0"/>
              <w:divBdr>
                <w:top w:val="none" w:sz="0" w:space="0" w:color="auto"/>
                <w:left w:val="none" w:sz="0" w:space="0" w:color="auto"/>
                <w:bottom w:val="none" w:sz="0" w:space="0" w:color="auto"/>
                <w:right w:val="none" w:sz="0" w:space="0" w:color="auto"/>
              </w:divBdr>
            </w:div>
            <w:div w:id="1670598521">
              <w:marLeft w:val="0"/>
              <w:marRight w:val="0"/>
              <w:marTop w:val="0"/>
              <w:marBottom w:val="0"/>
              <w:divBdr>
                <w:top w:val="none" w:sz="0" w:space="0" w:color="auto"/>
                <w:left w:val="none" w:sz="0" w:space="0" w:color="auto"/>
                <w:bottom w:val="none" w:sz="0" w:space="0" w:color="auto"/>
                <w:right w:val="none" w:sz="0" w:space="0" w:color="auto"/>
              </w:divBdr>
            </w:div>
            <w:div w:id="27146709">
              <w:marLeft w:val="0"/>
              <w:marRight w:val="0"/>
              <w:marTop w:val="0"/>
              <w:marBottom w:val="0"/>
              <w:divBdr>
                <w:top w:val="none" w:sz="0" w:space="0" w:color="auto"/>
                <w:left w:val="none" w:sz="0" w:space="0" w:color="auto"/>
                <w:bottom w:val="none" w:sz="0" w:space="0" w:color="auto"/>
                <w:right w:val="none" w:sz="0" w:space="0" w:color="auto"/>
              </w:divBdr>
            </w:div>
            <w:div w:id="1018888831">
              <w:marLeft w:val="0"/>
              <w:marRight w:val="0"/>
              <w:marTop w:val="0"/>
              <w:marBottom w:val="0"/>
              <w:divBdr>
                <w:top w:val="none" w:sz="0" w:space="0" w:color="auto"/>
                <w:left w:val="none" w:sz="0" w:space="0" w:color="auto"/>
                <w:bottom w:val="none" w:sz="0" w:space="0" w:color="auto"/>
                <w:right w:val="none" w:sz="0" w:space="0" w:color="auto"/>
              </w:divBdr>
            </w:div>
            <w:div w:id="1440099082">
              <w:marLeft w:val="0"/>
              <w:marRight w:val="0"/>
              <w:marTop w:val="0"/>
              <w:marBottom w:val="0"/>
              <w:divBdr>
                <w:top w:val="none" w:sz="0" w:space="0" w:color="auto"/>
                <w:left w:val="none" w:sz="0" w:space="0" w:color="auto"/>
                <w:bottom w:val="none" w:sz="0" w:space="0" w:color="auto"/>
                <w:right w:val="none" w:sz="0" w:space="0" w:color="auto"/>
              </w:divBdr>
            </w:div>
            <w:div w:id="723405426">
              <w:marLeft w:val="0"/>
              <w:marRight w:val="0"/>
              <w:marTop w:val="0"/>
              <w:marBottom w:val="0"/>
              <w:divBdr>
                <w:top w:val="none" w:sz="0" w:space="0" w:color="auto"/>
                <w:left w:val="none" w:sz="0" w:space="0" w:color="auto"/>
                <w:bottom w:val="none" w:sz="0" w:space="0" w:color="auto"/>
                <w:right w:val="none" w:sz="0" w:space="0" w:color="auto"/>
              </w:divBdr>
            </w:div>
            <w:div w:id="591161302">
              <w:marLeft w:val="0"/>
              <w:marRight w:val="0"/>
              <w:marTop w:val="0"/>
              <w:marBottom w:val="0"/>
              <w:divBdr>
                <w:top w:val="none" w:sz="0" w:space="0" w:color="auto"/>
                <w:left w:val="none" w:sz="0" w:space="0" w:color="auto"/>
                <w:bottom w:val="none" w:sz="0" w:space="0" w:color="auto"/>
                <w:right w:val="none" w:sz="0" w:space="0" w:color="auto"/>
              </w:divBdr>
            </w:div>
            <w:div w:id="373891158">
              <w:marLeft w:val="0"/>
              <w:marRight w:val="0"/>
              <w:marTop w:val="0"/>
              <w:marBottom w:val="0"/>
              <w:divBdr>
                <w:top w:val="none" w:sz="0" w:space="0" w:color="auto"/>
                <w:left w:val="none" w:sz="0" w:space="0" w:color="auto"/>
                <w:bottom w:val="none" w:sz="0" w:space="0" w:color="auto"/>
                <w:right w:val="none" w:sz="0" w:space="0" w:color="auto"/>
              </w:divBdr>
            </w:div>
            <w:div w:id="313728955">
              <w:marLeft w:val="0"/>
              <w:marRight w:val="0"/>
              <w:marTop w:val="0"/>
              <w:marBottom w:val="0"/>
              <w:divBdr>
                <w:top w:val="none" w:sz="0" w:space="0" w:color="auto"/>
                <w:left w:val="none" w:sz="0" w:space="0" w:color="auto"/>
                <w:bottom w:val="none" w:sz="0" w:space="0" w:color="auto"/>
                <w:right w:val="none" w:sz="0" w:space="0" w:color="auto"/>
              </w:divBdr>
            </w:div>
            <w:div w:id="1811244989">
              <w:marLeft w:val="0"/>
              <w:marRight w:val="0"/>
              <w:marTop w:val="0"/>
              <w:marBottom w:val="0"/>
              <w:divBdr>
                <w:top w:val="none" w:sz="0" w:space="0" w:color="auto"/>
                <w:left w:val="none" w:sz="0" w:space="0" w:color="auto"/>
                <w:bottom w:val="none" w:sz="0" w:space="0" w:color="auto"/>
                <w:right w:val="none" w:sz="0" w:space="0" w:color="auto"/>
              </w:divBdr>
            </w:div>
            <w:div w:id="1984505332">
              <w:marLeft w:val="0"/>
              <w:marRight w:val="0"/>
              <w:marTop w:val="0"/>
              <w:marBottom w:val="0"/>
              <w:divBdr>
                <w:top w:val="none" w:sz="0" w:space="0" w:color="auto"/>
                <w:left w:val="none" w:sz="0" w:space="0" w:color="auto"/>
                <w:bottom w:val="none" w:sz="0" w:space="0" w:color="auto"/>
                <w:right w:val="none" w:sz="0" w:space="0" w:color="auto"/>
              </w:divBdr>
            </w:div>
            <w:div w:id="86005960">
              <w:marLeft w:val="0"/>
              <w:marRight w:val="0"/>
              <w:marTop w:val="0"/>
              <w:marBottom w:val="0"/>
              <w:divBdr>
                <w:top w:val="none" w:sz="0" w:space="0" w:color="auto"/>
                <w:left w:val="none" w:sz="0" w:space="0" w:color="auto"/>
                <w:bottom w:val="none" w:sz="0" w:space="0" w:color="auto"/>
                <w:right w:val="none" w:sz="0" w:space="0" w:color="auto"/>
              </w:divBdr>
            </w:div>
            <w:div w:id="552353308">
              <w:marLeft w:val="0"/>
              <w:marRight w:val="0"/>
              <w:marTop w:val="0"/>
              <w:marBottom w:val="0"/>
              <w:divBdr>
                <w:top w:val="none" w:sz="0" w:space="0" w:color="auto"/>
                <w:left w:val="none" w:sz="0" w:space="0" w:color="auto"/>
                <w:bottom w:val="none" w:sz="0" w:space="0" w:color="auto"/>
                <w:right w:val="none" w:sz="0" w:space="0" w:color="auto"/>
              </w:divBdr>
            </w:div>
            <w:div w:id="1591232752">
              <w:marLeft w:val="0"/>
              <w:marRight w:val="0"/>
              <w:marTop w:val="0"/>
              <w:marBottom w:val="0"/>
              <w:divBdr>
                <w:top w:val="none" w:sz="0" w:space="0" w:color="auto"/>
                <w:left w:val="none" w:sz="0" w:space="0" w:color="auto"/>
                <w:bottom w:val="none" w:sz="0" w:space="0" w:color="auto"/>
                <w:right w:val="none" w:sz="0" w:space="0" w:color="auto"/>
              </w:divBdr>
            </w:div>
            <w:div w:id="921330519">
              <w:marLeft w:val="0"/>
              <w:marRight w:val="0"/>
              <w:marTop w:val="0"/>
              <w:marBottom w:val="0"/>
              <w:divBdr>
                <w:top w:val="none" w:sz="0" w:space="0" w:color="auto"/>
                <w:left w:val="none" w:sz="0" w:space="0" w:color="auto"/>
                <w:bottom w:val="none" w:sz="0" w:space="0" w:color="auto"/>
                <w:right w:val="none" w:sz="0" w:space="0" w:color="auto"/>
              </w:divBdr>
            </w:div>
            <w:div w:id="494564994">
              <w:marLeft w:val="0"/>
              <w:marRight w:val="0"/>
              <w:marTop w:val="0"/>
              <w:marBottom w:val="0"/>
              <w:divBdr>
                <w:top w:val="none" w:sz="0" w:space="0" w:color="auto"/>
                <w:left w:val="none" w:sz="0" w:space="0" w:color="auto"/>
                <w:bottom w:val="none" w:sz="0" w:space="0" w:color="auto"/>
                <w:right w:val="none" w:sz="0" w:space="0" w:color="auto"/>
              </w:divBdr>
            </w:div>
            <w:div w:id="24060312">
              <w:marLeft w:val="0"/>
              <w:marRight w:val="0"/>
              <w:marTop w:val="0"/>
              <w:marBottom w:val="0"/>
              <w:divBdr>
                <w:top w:val="none" w:sz="0" w:space="0" w:color="auto"/>
                <w:left w:val="none" w:sz="0" w:space="0" w:color="auto"/>
                <w:bottom w:val="none" w:sz="0" w:space="0" w:color="auto"/>
                <w:right w:val="none" w:sz="0" w:space="0" w:color="auto"/>
              </w:divBdr>
            </w:div>
            <w:div w:id="1203322186">
              <w:marLeft w:val="0"/>
              <w:marRight w:val="0"/>
              <w:marTop w:val="0"/>
              <w:marBottom w:val="0"/>
              <w:divBdr>
                <w:top w:val="none" w:sz="0" w:space="0" w:color="auto"/>
                <w:left w:val="none" w:sz="0" w:space="0" w:color="auto"/>
                <w:bottom w:val="none" w:sz="0" w:space="0" w:color="auto"/>
                <w:right w:val="none" w:sz="0" w:space="0" w:color="auto"/>
              </w:divBdr>
            </w:div>
            <w:div w:id="1513641976">
              <w:marLeft w:val="0"/>
              <w:marRight w:val="0"/>
              <w:marTop w:val="0"/>
              <w:marBottom w:val="0"/>
              <w:divBdr>
                <w:top w:val="none" w:sz="0" w:space="0" w:color="auto"/>
                <w:left w:val="none" w:sz="0" w:space="0" w:color="auto"/>
                <w:bottom w:val="none" w:sz="0" w:space="0" w:color="auto"/>
                <w:right w:val="none" w:sz="0" w:space="0" w:color="auto"/>
              </w:divBdr>
            </w:div>
            <w:div w:id="1844320651">
              <w:marLeft w:val="0"/>
              <w:marRight w:val="0"/>
              <w:marTop w:val="0"/>
              <w:marBottom w:val="0"/>
              <w:divBdr>
                <w:top w:val="none" w:sz="0" w:space="0" w:color="auto"/>
                <w:left w:val="none" w:sz="0" w:space="0" w:color="auto"/>
                <w:bottom w:val="none" w:sz="0" w:space="0" w:color="auto"/>
                <w:right w:val="none" w:sz="0" w:space="0" w:color="auto"/>
              </w:divBdr>
            </w:div>
            <w:div w:id="1769766627">
              <w:marLeft w:val="0"/>
              <w:marRight w:val="0"/>
              <w:marTop w:val="0"/>
              <w:marBottom w:val="0"/>
              <w:divBdr>
                <w:top w:val="none" w:sz="0" w:space="0" w:color="auto"/>
                <w:left w:val="none" w:sz="0" w:space="0" w:color="auto"/>
                <w:bottom w:val="none" w:sz="0" w:space="0" w:color="auto"/>
                <w:right w:val="none" w:sz="0" w:space="0" w:color="auto"/>
              </w:divBdr>
            </w:div>
            <w:div w:id="1978685523">
              <w:marLeft w:val="0"/>
              <w:marRight w:val="0"/>
              <w:marTop w:val="0"/>
              <w:marBottom w:val="0"/>
              <w:divBdr>
                <w:top w:val="none" w:sz="0" w:space="0" w:color="auto"/>
                <w:left w:val="none" w:sz="0" w:space="0" w:color="auto"/>
                <w:bottom w:val="none" w:sz="0" w:space="0" w:color="auto"/>
                <w:right w:val="none" w:sz="0" w:space="0" w:color="auto"/>
              </w:divBdr>
            </w:div>
            <w:div w:id="163518222">
              <w:marLeft w:val="0"/>
              <w:marRight w:val="0"/>
              <w:marTop w:val="0"/>
              <w:marBottom w:val="0"/>
              <w:divBdr>
                <w:top w:val="none" w:sz="0" w:space="0" w:color="auto"/>
                <w:left w:val="none" w:sz="0" w:space="0" w:color="auto"/>
                <w:bottom w:val="none" w:sz="0" w:space="0" w:color="auto"/>
                <w:right w:val="none" w:sz="0" w:space="0" w:color="auto"/>
              </w:divBdr>
            </w:div>
            <w:div w:id="1924020941">
              <w:marLeft w:val="0"/>
              <w:marRight w:val="0"/>
              <w:marTop w:val="0"/>
              <w:marBottom w:val="0"/>
              <w:divBdr>
                <w:top w:val="none" w:sz="0" w:space="0" w:color="auto"/>
                <w:left w:val="none" w:sz="0" w:space="0" w:color="auto"/>
                <w:bottom w:val="none" w:sz="0" w:space="0" w:color="auto"/>
                <w:right w:val="none" w:sz="0" w:space="0" w:color="auto"/>
              </w:divBdr>
            </w:div>
            <w:div w:id="1983003103">
              <w:marLeft w:val="0"/>
              <w:marRight w:val="0"/>
              <w:marTop w:val="0"/>
              <w:marBottom w:val="0"/>
              <w:divBdr>
                <w:top w:val="none" w:sz="0" w:space="0" w:color="auto"/>
                <w:left w:val="none" w:sz="0" w:space="0" w:color="auto"/>
                <w:bottom w:val="none" w:sz="0" w:space="0" w:color="auto"/>
                <w:right w:val="none" w:sz="0" w:space="0" w:color="auto"/>
              </w:divBdr>
            </w:div>
            <w:div w:id="1033306450">
              <w:marLeft w:val="0"/>
              <w:marRight w:val="0"/>
              <w:marTop w:val="0"/>
              <w:marBottom w:val="0"/>
              <w:divBdr>
                <w:top w:val="none" w:sz="0" w:space="0" w:color="auto"/>
                <w:left w:val="none" w:sz="0" w:space="0" w:color="auto"/>
                <w:bottom w:val="none" w:sz="0" w:space="0" w:color="auto"/>
                <w:right w:val="none" w:sz="0" w:space="0" w:color="auto"/>
              </w:divBdr>
            </w:div>
            <w:div w:id="535461226">
              <w:marLeft w:val="0"/>
              <w:marRight w:val="0"/>
              <w:marTop w:val="0"/>
              <w:marBottom w:val="0"/>
              <w:divBdr>
                <w:top w:val="none" w:sz="0" w:space="0" w:color="auto"/>
                <w:left w:val="none" w:sz="0" w:space="0" w:color="auto"/>
                <w:bottom w:val="none" w:sz="0" w:space="0" w:color="auto"/>
                <w:right w:val="none" w:sz="0" w:space="0" w:color="auto"/>
              </w:divBdr>
            </w:div>
            <w:div w:id="2033533188">
              <w:marLeft w:val="0"/>
              <w:marRight w:val="0"/>
              <w:marTop w:val="0"/>
              <w:marBottom w:val="0"/>
              <w:divBdr>
                <w:top w:val="none" w:sz="0" w:space="0" w:color="auto"/>
                <w:left w:val="none" w:sz="0" w:space="0" w:color="auto"/>
                <w:bottom w:val="none" w:sz="0" w:space="0" w:color="auto"/>
                <w:right w:val="none" w:sz="0" w:space="0" w:color="auto"/>
              </w:divBdr>
            </w:div>
            <w:div w:id="1468861272">
              <w:marLeft w:val="0"/>
              <w:marRight w:val="0"/>
              <w:marTop w:val="0"/>
              <w:marBottom w:val="0"/>
              <w:divBdr>
                <w:top w:val="none" w:sz="0" w:space="0" w:color="auto"/>
                <w:left w:val="none" w:sz="0" w:space="0" w:color="auto"/>
                <w:bottom w:val="none" w:sz="0" w:space="0" w:color="auto"/>
                <w:right w:val="none" w:sz="0" w:space="0" w:color="auto"/>
              </w:divBdr>
            </w:div>
            <w:div w:id="1196388412">
              <w:marLeft w:val="0"/>
              <w:marRight w:val="0"/>
              <w:marTop w:val="0"/>
              <w:marBottom w:val="0"/>
              <w:divBdr>
                <w:top w:val="none" w:sz="0" w:space="0" w:color="auto"/>
                <w:left w:val="none" w:sz="0" w:space="0" w:color="auto"/>
                <w:bottom w:val="none" w:sz="0" w:space="0" w:color="auto"/>
                <w:right w:val="none" w:sz="0" w:space="0" w:color="auto"/>
              </w:divBdr>
            </w:div>
            <w:div w:id="1471362857">
              <w:marLeft w:val="0"/>
              <w:marRight w:val="0"/>
              <w:marTop w:val="0"/>
              <w:marBottom w:val="0"/>
              <w:divBdr>
                <w:top w:val="none" w:sz="0" w:space="0" w:color="auto"/>
                <w:left w:val="none" w:sz="0" w:space="0" w:color="auto"/>
                <w:bottom w:val="none" w:sz="0" w:space="0" w:color="auto"/>
                <w:right w:val="none" w:sz="0" w:space="0" w:color="auto"/>
              </w:divBdr>
            </w:div>
            <w:div w:id="1185632319">
              <w:marLeft w:val="0"/>
              <w:marRight w:val="0"/>
              <w:marTop w:val="0"/>
              <w:marBottom w:val="0"/>
              <w:divBdr>
                <w:top w:val="none" w:sz="0" w:space="0" w:color="auto"/>
                <w:left w:val="none" w:sz="0" w:space="0" w:color="auto"/>
                <w:bottom w:val="none" w:sz="0" w:space="0" w:color="auto"/>
                <w:right w:val="none" w:sz="0" w:space="0" w:color="auto"/>
              </w:divBdr>
            </w:div>
            <w:div w:id="641085789">
              <w:marLeft w:val="0"/>
              <w:marRight w:val="0"/>
              <w:marTop w:val="0"/>
              <w:marBottom w:val="0"/>
              <w:divBdr>
                <w:top w:val="none" w:sz="0" w:space="0" w:color="auto"/>
                <w:left w:val="none" w:sz="0" w:space="0" w:color="auto"/>
                <w:bottom w:val="none" w:sz="0" w:space="0" w:color="auto"/>
                <w:right w:val="none" w:sz="0" w:space="0" w:color="auto"/>
              </w:divBdr>
            </w:div>
            <w:div w:id="1428118011">
              <w:marLeft w:val="0"/>
              <w:marRight w:val="0"/>
              <w:marTop w:val="0"/>
              <w:marBottom w:val="0"/>
              <w:divBdr>
                <w:top w:val="none" w:sz="0" w:space="0" w:color="auto"/>
                <w:left w:val="none" w:sz="0" w:space="0" w:color="auto"/>
                <w:bottom w:val="none" w:sz="0" w:space="0" w:color="auto"/>
                <w:right w:val="none" w:sz="0" w:space="0" w:color="auto"/>
              </w:divBdr>
            </w:div>
            <w:div w:id="386151005">
              <w:marLeft w:val="0"/>
              <w:marRight w:val="0"/>
              <w:marTop w:val="0"/>
              <w:marBottom w:val="0"/>
              <w:divBdr>
                <w:top w:val="none" w:sz="0" w:space="0" w:color="auto"/>
                <w:left w:val="none" w:sz="0" w:space="0" w:color="auto"/>
                <w:bottom w:val="none" w:sz="0" w:space="0" w:color="auto"/>
                <w:right w:val="none" w:sz="0" w:space="0" w:color="auto"/>
              </w:divBdr>
            </w:div>
            <w:div w:id="582185999">
              <w:marLeft w:val="0"/>
              <w:marRight w:val="0"/>
              <w:marTop w:val="0"/>
              <w:marBottom w:val="0"/>
              <w:divBdr>
                <w:top w:val="none" w:sz="0" w:space="0" w:color="auto"/>
                <w:left w:val="none" w:sz="0" w:space="0" w:color="auto"/>
                <w:bottom w:val="none" w:sz="0" w:space="0" w:color="auto"/>
                <w:right w:val="none" w:sz="0" w:space="0" w:color="auto"/>
              </w:divBdr>
            </w:div>
            <w:div w:id="332226032">
              <w:marLeft w:val="0"/>
              <w:marRight w:val="0"/>
              <w:marTop w:val="0"/>
              <w:marBottom w:val="0"/>
              <w:divBdr>
                <w:top w:val="none" w:sz="0" w:space="0" w:color="auto"/>
                <w:left w:val="none" w:sz="0" w:space="0" w:color="auto"/>
                <w:bottom w:val="none" w:sz="0" w:space="0" w:color="auto"/>
                <w:right w:val="none" w:sz="0" w:space="0" w:color="auto"/>
              </w:divBdr>
            </w:div>
            <w:div w:id="1557744594">
              <w:marLeft w:val="0"/>
              <w:marRight w:val="0"/>
              <w:marTop w:val="0"/>
              <w:marBottom w:val="0"/>
              <w:divBdr>
                <w:top w:val="none" w:sz="0" w:space="0" w:color="auto"/>
                <w:left w:val="none" w:sz="0" w:space="0" w:color="auto"/>
                <w:bottom w:val="none" w:sz="0" w:space="0" w:color="auto"/>
                <w:right w:val="none" w:sz="0" w:space="0" w:color="auto"/>
              </w:divBdr>
            </w:div>
            <w:div w:id="1543051945">
              <w:marLeft w:val="0"/>
              <w:marRight w:val="0"/>
              <w:marTop w:val="0"/>
              <w:marBottom w:val="0"/>
              <w:divBdr>
                <w:top w:val="none" w:sz="0" w:space="0" w:color="auto"/>
                <w:left w:val="none" w:sz="0" w:space="0" w:color="auto"/>
                <w:bottom w:val="none" w:sz="0" w:space="0" w:color="auto"/>
                <w:right w:val="none" w:sz="0" w:space="0" w:color="auto"/>
              </w:divBdr>
            </w:div>
            <w:div w:id="1126967112">
              <w:marLeft w:val="0"/>
              <w:marRight w:val="0"/>
              <w:marTop w:val="0"/>
              <w:marBottom w:val="0"/>
              <w:divBdr>
                <w:top w:val="none" w:sz="0" w:space="0" w:color="auto"/>
                <w:left w:val="none" w:sz="0" w:space="0" w:color="auto"/>
                <w:bottom w:val="none" w:sz="0" w:space="0" w:color="auto"/>
                <w:right w:val="none" w:sz="0" w:space="0" w:color="auto"/>
              </w:divBdr>
            </w:div>
            <w:div w:id="291861908">
              <w:marLeft w:val="0"/>
              <w:marRight w:val="0"/>
              <w:marTop w:val="0"/>
              <w:marBottom w:val="0"/>
              <w:divBdr>
                <w:top w:val="none" w:sz="0" w:space="0" w:color="auto"/>
                <w:left w:val="none" w:sz="0" w:space="0" w:color="auto"/>
                <w:bottom w:val="none" w:sz="0" w:space="0" w:color="auto"/>
                <w:right w:val="none" w:sz="0" w:space="0" w:color="auto"/>
              </w:divBdr>
            </w:div>
            <w:div w:id="1430005612">
              <w:marLeft w:val="0"/>
              <w:marRight w:val="0"/>
              <w:marTop w:val="0"/>
              <w:marBottom w:val="0"/>
              <w:divBdr>
                <w:top w:val="none" w:sz="0" w:space="0" w:color="auto"/>
                <w:left w:val="none" w:sz="0" w:space="0" w:color="auto"/>
                <w:bottom w:val="none" w:sz="0" w:space="0" w:color="auto"/>
                <w:right w:val="none" w:sz="0" w:space="0" w:color="auto"/>
              </w:divBdr>
            </w:div>
            <w:div w:id="2034382599">
              <w:marLeft w:val="0"/>
              <w:marRight w:val="0"/>
              <w:marTop w:val="0"/>
              <w:marBottom w:val="0"/>
              <w:divBdr>
                <w:top w:val="none" w:sz="0" w:space="0" w:color="auto"/>
                <w:left w:val="none" w:sz="0" w:space="0" w:color="auto"/>
                <w:bottom w:val="none" w:sz="0" w:space="0" w:color="auto"/>
                <w:right w:val="none" w:sz="0" w:space="0" w:color="auto"/>
              </w:divBdr>
            </w:div>
            <w:div w:id="828907857">
              <w:marLeft w:val="0"/>
              <w:marRight w:val="0"/>
              <w:marTop w:val="0"/>
              <w:marBottom w:val="0"/>
              <w:divBdr>
                <w:top w:val="none" w:sz="0" w:space="0" w:color="auto"/>
                <w:left w:val="none" w:sz="0" w:space="0" w:color="auto"/>
                <w:bottom w:val="none" w:sz="0" w:space="0" w:color="auto"/>
                <w:right w:val="none" w:sz="0" w:space="0" w:color="auto"/>
              </w:divBdr>
            </w:div>
            <w:div w:id="864093813">
              <w:marLeft w:val="0"/>
              <w:marRight w:val="0"/>
              <w:marTop w:val="0"/>
              <w:marBottom w:val="0"/>
              <w:divBdr>
                <w:top w:val="none" w:sz="0" w:space="0" w:color="auto"/>
                <w:left w:val="none" w:sz="0" w:space="0" w:color="auto"/>
                <w:bottom w:val="none" w:sz="0" w:space="0" w:color="auto"/>
                <w:right w:val="none" w:sz="0" w:space="0" w:color="auto"/>
              </w:divBdr>
            </w:div>
            <w:div w:id="834145171">
              <w:marLeft w:val="0"/>
              <w:marRight w:val="0"/>
              <w:marTop w:val="0"/>
              <w:marBottom w:val="0"/>
              <w:divBdr>
                <w:top w:val="none" w:sz="0" w:space="0" w:color="auto"/>
                <w:left w:val="none" w:sz="0" w:space="0" w:color="auto"/>
                <w:bottom w:val="none" w:sz="0" w:space="0" w:color="auto"/>
                <w:right w:val="none" w:sz="0" w:space="0" w:color="auto"/>
              </w:divBdr>
            </w:div>
            <w:div w:id="544679092">
              <w:marLeft w:val="0"/>
              <w:marRight w:val="0"/>
              <w:marTop w:val="0"/>
              <w:marBottom w:val="0"/>
              <w:divBdr>
                <w:top w:val="none" w:sz="0" w:space="0" w:color="auto"/>
                <w:left w:val="none" w:sz="0" w:space="0" w:color="auto"/>
                <w:bottom w:val="none" w:sz="0" w:space="0" w:color="auto"/>
                <w:right w:val="none" w:sz="0" w:space="0" w:color="auto"/>
              </w:divBdr>
            </w:div>
            <w:div w:id="273637685">
              <w:marLeft w:val="0"/>
              <w:marRight w:val="0"/>
              <w:marTop w:val="0"/>
              <w:marBottom w:val="0"/>
              <w:divBdr>
                <w:top w:val="none" w:sz="0" w:space="0" w:color="auto"/>
                <w:left w:val="none" w:sz="0" w:space="0" w:color="auto"/>
                <w:bottom w:val="none" w:sz="0" w:space="0" w:color="auto"/>
                <w:right w:val="none" w:sz="0" w:space="0" w:color="auto"/>
              </w:divBdr>
            </w:div>
            <w:div w:id="1324164815">
              <w:marLeft w:val="0"/>
              <w:marRight w:val="0"/>
              <w:marTop w:val="0"/>
              <w:marBottom w:val="0"/>
              <w:divBdr>
                <w:top w:val="none" w:sz="0" w:space="0" w:color="auto"/>
                <w:left w:val="none" w:sz="0" w:space="0" w:color="auto"/>
                <w:bottom w:val="none" w:sz="0" w:space="0" w:color="auto"/>
                <w:right w:val="none" w:sz="0" w:space="0" w:color="auto"/>
              </w:divBdr>
            </w:div>
            <w:div w:id="1959876729">
              <w:marLeft w:val="0"/>
              <w:marRight w:val="0"/>
              <w:marTop w:val="0"/>
              <w:marBottom w:val="0"/>
              <w:divBdr>
                <w:top w:val="none" w:sz="0" w:space="0" w:color="auto"/>
                <w:left w:val="none" w:sz="0" w:space="0" w:color="auto"/>
                <w:bottom w:val="none" w:sz="0" w:space="0" w:color="auto"/>
                <w:right w:val="none" w:sz="0" w:space="0" w:color="auto"/>
              </w:divBdr>
            </w:div>
            <w:div w:id="1048919080">
              <w:marLeft w:val="0"/>
              <w:marRight w:val="0"/>
              <w:marTop w:val="0"/>
              <w:marBottom w:val="0"/>
              <w:divBdr>
                <w:top w:val="none" w:sz="0" w:space="0" w:color="auto"/>
                <w:left w:val="none" w:sz="0" w:space="0" w:color="auto"/>
                <w:bottom w:val="none" w:sz="0" w:space="0" w:color="auto"/>
                <w:right w:val="none" w:sz="0" w:space="0" w:color="auto"/>
              </w:divBdr>
            </w:div>
            <w:div w:id="1574971430">
              <w:marLeft w:val="0"/>
              <w:marRight w:val="0"/>
              <w:marTop w:val="0"/>
              <w:marBottom w:val="0"/>
              <w:divBdr>
                <w:top w:val="none" w:sz="0" w:space="0" w:color="auto"/>
                <w:left w:val="none" w:sz="0" w:space="0" w:color="auto"/>
                <w:bottom w:val="none" w:sz="0" w:space="0" w:color="auto"/>
                <w:right w:val="none" w:sz="0" w:space="0" w:color="auto"/>
              </w:divBdr>
            </w:div>
            <w:div w:id="1082291978">
              <w:marLeft w:val="0"/>
              <w:marRight w:val="0"/>
              <w:marTop w:val="0"/>
              <w:marBottom w:val="0"/>
              <w:divBdr>
                <w:top w:val="none" w:sz="0" w:space="0" w:color="auto"/>
                <w:left w:val="none" w:sz="0" w:space="0" w:color="auto"/>
                <w:bottom w:val="none" w:sz="0" w:space="0" w:color="auto"/>
                <w:right w:val="none" w:sz="0" w:space="0" w:color="auto"/>
              </w:divBdr>
            </w:div>
            <w:div w:id="1661734138">
              <w:marLeft w:val="0"/>
              <w:marRight w:val="0"/>
              <w:marTop w:val="0"/>
              <w:marBottom w:val="0"/>
              <w:divBdr>
                <w:top w:val="none" w:sz="0" w:space="0" w:color="auto"/>
                <w:left w:val="none" w:sz="0" w:space="0" w:color="auto"/>
                <w:bottom w:val="none" w:sz="0" w:space="0" w:color="auto"/>
                <w:right w:val="none" w:sz="0" w:space="0" w:color="auto"/>
              </w:divBdr>
            </w:div>
            <w:div w:id="1288662166">
              <w:marLeft w:val="0"/>
              <w:marRight w:val="0"/>
              <w:marTop w:val="0"/>
              <w:marBottom w:val="0"/>
              <w:divBdr>
                <w:top w:val="none" w:sz="0" w:space="0" w:color="auto"/>
                <w:left w:val="none" w:sz="0" w:space="0" w:color="auto"/>
                <w:bottom w:val="none" w:sz="0" w:space="0" w:color="auto"/>
                <w:right w:val="none" w:sz="0" w:space="0" w:color="auto"/>
              </w:divBdr>
            </w:div>
            <w:div w:id="1778256808">
              <w:marLeft w:val="0"/>
              <w:marRight w:val="0"/>
              <w:marTop w:val="0"/>
              <w:marBottom w:val="0"/>
              <w:divBdr>
                <w:top w:val="none" w:sz="0" w:space="0" w:color="auto"/>
                <w:left w:val="none" w:sz="0" w:space="0" w:color="auto"/>
                <w:bottom w:val="none" w:sz="0" w:space="0" w:color="auto"/>
                <w:right w:val="none" w:sz="0" w:space="0" w:color="auto"/>
              </w:divBdr>
            </w:div>
            <w:div w:id="1233932043">
              <w:marLeft w:val="0"/>
              <w:marRight w:val="0"/>
              <w:marTop w:val="0"/>
              <w:marBottom w:val="0"/>
              <w:divBdr>
                <w:top w:val="none" w:sz="0" w:space="0" w:color="auto"/>
                <w:left w:val="none" w:sz="0" w:space="0" w:color="auto"/>
                <w:bottom w:val="none" w:sz="0" w:space="0" w:color="auto"/>
                <w:right w:val="none" w:sz="0" w:space="0" w:color="auto"/>
              </w:divBdr>
            </w:div>
            <w:div w:id="1811289223">
              <w:marLeft w:val="0"/>
              <w:marRight w:val="0"/>
              <w:marTop w:val="0"/>
              <w:marBottom w:val="0"/>
              <w:divBdr>
                <w:top w:val="none" w:sz="0" w:space="0" w:color="auto"/>
                <w:left w:val="none" w:sz="0" w:space="0" w:color="auto"/>
                <w:bottom w:val="none" w:sz="0" w:space="0" w:color="auto"/>
                <w:right w:val="none" w:sz="0" w:space="0" w:color="auto"/>
              </w:divBdr>
            </w:div>
            <w:div w:id="469173042">
              <w:marLeft w:val="0"/>
              <w:marRight w:val="0"/>
              <w:marTop w:val="0"/>
              <w:marBottom w:val="0"/>
              <w:divBdr>
                <w:top w:val="none" w:sz="0" w:space="0" w:color="auto"/>
                <w:left w:val="none" w:sz="0" w:space="0" w:color="auto"/>
                <w:bottom w:val="none" w:sz="0" w:space="0" w:color="auto"/>
                <w:right w:val="none" w:sz="0" w:space="0" w:color="auto"/>
              </w:divBdr>
            </w:div>
            <w:div w:id="743063917">
              <w:marLeft w:val="0"/>
              <w:marRight w:val="0"/>
              <w:marTop w:val="0"/>
              <w:marBottom w:val="0"/>
              <w:divBdr>
                <w:top w:val="none" w:sz="0" w:space="0" w:color="auto"/>
                <w:left w:val="none" w:sz="0" w:space="0" w:color="auto"/>
                <w:bottom w:val="none" w:sz="0" w:space="0" w:color="auto"/>
                <w:right w:val="none" w:sz="0" w:space="0" w:color="auto"/>
              </w:divBdr>
            </w:div>
            <w:div w:id="300572556">
              <w:marLeft w:val="0"/>
              <w:marRight w:val="0"/>
              <w:marTop w:val="0"/>
              <w:marBottom w:val="0"/>
              <w:divBdr>
                <w:top w:val="none" w:sz="0" w:space="0" w:color="auto"/>
                <w:left w:val="none" w:sz="0" w:space="0" w:color="auto"/>
                <w:bottom w:val="none" w:sz="0" w:space="0" w:color="auto"/>
                <w:right w:val="none" w:sz="0" w:space="0" w:color="auto"/>
              </w:divBdr>
            </w:div>
            <w:div w:id="842012414">
              <w:marLeft w:val="0"/>
              <w:marRight w:val="0"/>
              <w:marTop w:val="0"/>
              <w:marBottom w:val="0"/>
              <w:divBdr>
                <w:top w:val="none" w:sz="0" w:space="0" w:color="auto"/>
                <w:left w:val="none" w:sz="0" w:space="0" w:color="auto"/>
                <w:bottom w:val="none" w:sz="0" w:space="0" w:color="auto"/>
                <w:right w:val="none" w:sz="0" w:space="0" w:color="auto"/>
              </w:divBdr>
            </w:div>
            <w:div w:id="763956171">
              <w:marLeft w:val="0"/>
              <w:marRight w:val="0"/>
              <w:marTop w:val="0"/>
              <w:marBottom w:val="0"/>
              <w:divBdr>
                <w:top w:val="none" w:sz="0" w:space="0" w:color="auto"/>
                <w:left w:val="none" w:sz="0" w:space="0" w:color="auto"/>
                <w:bottom w:val="none" w:sz="0" w:space="0" w:color="auto"/>
                <w:right w:val="none" w:sz="0" w:space="0" w:color="auto"/>
              </w:divBdr>
            </w:div>
            <w:div w:id="30502478">
              <w:marLeft w:val="0"/>
              <w:marRight w:val="0"/>
              <w:marTop w:val="0"/>
              <w:marBottom w:val="0"/>
              <w:divBdr>
                <w:top w:val="none" w:sz="0" w:space="0" w:color="auto"/>
                <w:left w:val="none" w:sz="0" w:space="0" w:color="auto"/>
                <w:bottom w:val="none" w:sz="0" w:space="0" w:color="auto"/>
                <w:right w:val="none" w:sz="0" w:space="0" w:color="auto"/>
              </w:divBdr>
            </w:div>
            <w:div w:id="1188758836">
              <w:marLeft w:val="0"/>
              <w:marRight w:val="0"/>
              <w:marTop w:val="0"/>
              <w:marBottom w:val="0"/>
              <w:divBdr>
                <w:top w:val="none" w:sz="0" w:space="0" w:color="auto"/>
                <w:left w:val="none" w:sz="0" w:space="0" w:color="auto"/>
                <w:bottom w:val="none" w:sz="0" w:space="0" w:color="auto"/>
                <w:right w:val="none" w:sz="0" w:space="0" w:color="auto"/>
              </w:divBdr>
            </w:div>
            <w:div w:id="611713544">
              <w:marLeft w:val="0"/>
              <w:marRight w:val="0"/>
              <w:marTop w:val="0"/>
              <w:marBottom w:val="0"/>
              <w:divBdr>
                <w:top w:val="none" w:sz="0" w:space="0" w:color="auto"/>
                <w:left w:val="none" w:sz="0" w:space="0" w:color="auto"/>
                <w:bottom w:val="none" w:sz="0" w:space="0" w:color="auto"/>
                <w:right w:val="none" w:sz="0" w:space="0" w:color="auto"/>
              </w:divBdr>
            </w:div>
            <w:div w:id="1667661520">
              <w:marLeft w:val="0"/>
              <w:marRight w:val="0"/>
              <w:marTop w:val="0"/>
              <w:marBottom w:val="0"/>
              <w:divBdr>
                <w:top w:val="none" w:sz="0" w:space="0" w:color="auto"/>
                <w:left w:val="none" w:sz="0" w:space="0" w:color="auto"/>
                <w:bottom w:val="none" w:sz="0" w:space="0" w:color="auto"/>
                <w:right w:val="none" w:sz="0" w:space="0" w:color="auto"/>
              </w:divBdr>
            </w:div>
            <w:div w:id="675956910">
              <w:marLeft w:val="0"/>
              <w:marRight w:val="0"/>
              <w:marTop w:val="0"/>
              <w:marBottom w:val="0"/>
              <w:divBdr>
                <w:top w:val="none" w:sz="0" w:space="0" w:color="auto"/>
                <w:left w:val="none" w:sz="0" w:space="0" w:color="auto"/>
                <w:bottom w:val="none" w:sz="0" w:space="0" w:color="auto"/>
                <w:right w:val="none" w:sz="0" w:space="0" w:color="auto"/>
              </w:divBdr>
            </w:div>
            <w:div w:id="1301037968">
              <w:marLeft w:val="0"/>
              <w:marRight w:val="0"/>
              <w:marTop w:val="0"/>
              <w:marBottom w:val="0"/>
              <w:divBdr>
                <w:top w:val="none" w:sz="0" w:space="0" w:color="auto"/>
                <w:left w:val="none" w:sz="0" w:space="0" w:color="auto"/>
                <w:bottom w:val="none" w:sz="0" w:space="0" w:color="auto"/>
                <w:right w:val="none" w:sz="0" w:space="0" w:color="auto"/>
              </w:divBdr>
            </w:div>
            <w:div w:id="1973977008">
              <w:marLeft w:val="0"/>
              <w:marRight w:val="0"/>
              <w:marTop w:val="0"/>
              <w:marBottom w:val="0"/>
              <w:divBdr>
                <w:top w:val="none" w:sz="0" w:space="0" w:color="auto"/>
                <w:left w:val="none" w:sz="0" w:space="0" w:color="auto"/>
                <w:bottom w:val="none" w:sz="0" w:space="0" w:color="auto"/>
                <w:right w:val="none" w:sz="0" w:space="0" w:color="auto"/>
              </w:divBdr>
            </w:div>
            <w:div w:id="897597178">
              <w:marLeft w:val="0"/>
              <w:marRight w:val="0"/>
              <w:marTop w:val="0"/>
              <w:marBottom w:val="0"/>
              <w:divBdr>
                <w:top w:val="none" w:sz="0" w:space="0" w:color="auto"/>
                <w:left w:val="none" w:sz="0" w:space="0" w:color="auto"/>
                <w:bottom w:val="none" w:sz="0" w:space="0" w:color="auto"/>
                <w:right w:val="none" w:sz="0" w:space="0" w:color="auto"/>
              </w:divBdr>
            </w:div>
            <w:div w:id="714964587">
              <w:marLeft w:val="0"/>
              <w:marRight w:val="0"/>
              <w:marTop w:val="0"/>
              <w:marBottom w:val="0"/>
              <w:divBdr>
                <w:top w:val="none" w:sz="0" w:space="0" w:color="auto"/>
                <w:left w:val="none" w:sz="0" w:space="0" w:color="auto"/>
                <w:bottom w:val="none" w:sz="0" w:space="0" w:color="auto"/>
                <w:right w:val="none" w:sz="0" w:space="0" w:color="auto"/>
              </w:divBdr>
            </w:div>
            <w:div w:id="1923489860">
              <w:marLeft w:val="0"/>
              <w:marRight w:val="0"/>
              <w:marTop w:val="0"/>
              <w:marBottom w:val="0"/>
              <w:divBdr>
                <w:top w:val="none" w:sz="0" w:space="0" w:color="auto"/>
                <w:left w:val="none" w:sz="0" w:space="0" w:color="auto"/>
                <w:bottom w:val="none" w:sz="0" w:space="0" w:color="auto"/>
                <w:right w:val="none" w:sz="0" w:space="0" w:color="auto"/>
              </w:divBdr>
            </w:div>
            <w:div w:id="1784567619">
              <w:marLeft w:val="0"/>
              <w:marRight w:val="0"/>
              <w:marTop w:val="0"/>
              <w:marBottom w:val="0"/>
              <w:divBdr>
                <w:top w:val="none" w:sz="0" w:space="0" w:color="auto"/>
                <w:left w:val="none" w:sz="0" w:space="0" w:color="auto"/>
                <w:bottom w:val="none" w:sz="0" w:space="0" w:color="auto"/>
                <w:right w:val="none" w:sz="0" w:space="0" w:color="auto"/>
              </w:divBdr>
            </w:div>
            <w:div w:id="1221016223">
              <w:marLeft w:val="0"/>
              <w:marRight w:val="0"/>
              <w:marTop w:val="0"/>
              <w:marBottom w:val="0"/>
              <w:divBdr>
                <w:top w:val="none" w:sz="0" w:space="0" w:color="auto"/>
                <w:left w:val="none" w:sz="0" w:space="0" w:color="auto"/>
                <w:bottom w:val="none" w:sz="0" w:space="0" w:color="auto"/>
                <w:right w:val="none" w:sz="0" w:space="0" w:color="auto"/>
              </w:divBdr>
            </w:div>
            <w:div w:id="1822425109">
              <w:marLeft w:val="0"/>
              <w:marRight w:val="0"/>
              <w:marTop w:val="0"/>
              <w:marBottom w:val="0"/>
              <w:divBdr>
                <w:top w:val="none" w:sz="0" w:space="0" w:color="auto"/>
                <w:left w:val="none" w:sz="0" w:space="0" w:color="auto"/>
                <w:bottom w:val="none" w:sz="0" w:space="0" w:color="auto"/>
                <w:right w:val="none" w:sz="0" w:space="0" w:color="auto"/>
              </w:divBdr>
            </w:div>
            <w:div w:id="728840721">
              <w:marLeft w:val="0"/>
              <w:marRight w:val="0"/>
              <w:marTop w:val="0"/>
              <w:marBottom w:val="0"/>
              <w:divBdr>
                <w:top w:val="none" w:sz="0" w:space="0" w:color="auto"/>
                <w:left w:val="none" w:sz="0" w:space="0" w:color="auto"/>
                <w:bottom w:val="none" w:sz="0" w:space="0" w:color="auto"/>
                <w:right w:val="none" w:sz="0" w:space="0" w:color="auto"/>
              </w:divBdr>
            </w:div>
            <w:div w:id="693768249">
              <w:marLeft w:val="0"/>
              <w:marRight w:val="0"/>
              <w:marTop w:val="0"/>
              <w:marBottom w:val="0"/>
              <w:divBdr>
                <w:top w:val="none" w:sz="0" w:space="0" w:color="auto"/>
                <w:left w:val="none" w:sz="0" w:space="0" w:color="auto"/>
                <w:bottom w:val="none" w:sz="0" w:space="0" w:color="auto"/>
                <w:right w:val="none" w:sz="0" w:space="0" w:color="auto"/>
              </w:divBdr>
            </w:div>
            <w:div w:id="1770661570">
              <w:marLeft w:val="0"/>
              <w:marRight w:val="0"/>
              <w:marTop w:val="0"/>
              <w:marBottom w:val="0"/>
              <w:divBdr>
                <w:top w:val="none" w:sz="0" w:space="0" w:color="auto"/>
                <w:left w:val="none" w:sz="0" w:space="0" w:color="auto"/>
                <w:bottom w:val="none" w:sz="0" w:space="0" w:color="auto"/>
                <w:right w:val="none" w:sz="0" w:space="0" w:color="auto"/>
              </w:divBdr>
            </w:div>
            <w:div w:id="73552334">
              <w:marLeft w:val="0"/>
              <w:marRight w:val="0"/>
              <w:marTop w:val="0"/>
              <w:marBottom w:val="0"/>
              <w:divBdr>
                <w:top w:val="none" w:sz="0" w:space="0" w:color="auto"/>
                <w:left w:val="none" w:sz="0" w:space="0" w:color="auto"/>
                <w:bottom w:val="none" w:sz="0" w:space="0" w:color="auto"/>
                <w:right w:val="none" w:sz="0" w:space="0" w:color="auto"/>
              </w:divBdr>
            </w:div>
            <w:div w:id="1674524353">
              <w:marLeft w:val="0"/>
              <w:marRight w:val="0"/>
              <w:marTop w:val="0"/>
              <w:marBottom w:val="0"/>
              <w:divBdr>
                <w:top w:val="none" w:sz="0" w:space="0" w:color="auto"/>
                <w:left w:val="none" w:sz="0" w:space="0" w:color="auto"/>
                <w:bottom w:val="none" w:sz="0" w:space="0" w:color="auto"/>
                <w:right w:val="none" w:sz="0" w:space="0" w:color="auto"/>
              </w:divBdr>
            </w:div>
            <w:div w:id="642660217">
              <w:marLeft w:val="0"/>
              <w:marRight w:val="0"/>
              <w:marTop w:val="0"/>
              <w:marBottom w:val="0"/>
              <w:divBdr>
                <w:top w:val="none" w:sz="0" w:space="0" w:color="auto"/>
                <w:left w:val="none" w:sz="0" w:space="0" w:color="auto"/>
                <w:bottom w:val="none" w:sz="0" w:space="0" w:color="auto"/>
                <w:right w:val="none" w:sz="0" w:space="0" w:color="auto"/>
              </w:divBdr>
            </w:div>
            <w:div w:id="790780517">
              <w:marLeft w:val="0"/>
              <w:marRight w:val="0"/>
              <w:marTop w:val="0"/>
              <w:marBottom w:val="0"/>
              <w:divBdr>
                <w:top w:val="none" w:sz="0" w:space="0" w:color="auto"/>
                <w:left w:val="none" w:sz="0" w:space="0" w:color="auto"/>
                <w:bottom w:val="none" w:sz="0" w:space="0" w:color="auto"/>
                <w:right w:val="none" w:sz="0" w:space="0" w:color="auto"/>
              </w:divBdr>
            </w:div>
            <w:div w:id="620690">
              <w:marLeft w:val="0"/>
              <w:marRight w:val="0"/>
              <w:marTop w:val="0"/>
              <w:marBottom w:val="0"/>
              <w:divBdr>
                <w:top w:val="none" w:sz="0" w:space="0" w:color="auto"/>
                <w:left w:val="none" w:sz="0" w:space="0" w:color="auto"/>
                <w:bottom w:val="none" w:sz="0" w:space="0" w:color="auto"/>
                <w:right w:val="none" w:sz="0" w:space="0" w:color="auto"/>
              </w:divBdr>
            </w:div>
            <w:div w:id="526989986">
              <w:marLeft w:val="0"/>
              <w:marRight w:val="0"/>
              <w:marTop w:val="0"/>
              <w:marBottom w:val="0"/>
              <w:divBdr>
                <w:top w:val="none" w:sz="0" w:space="0" w:color="auto"/>
                <w:left w:val="none" w:sz="0" w:space="0" w:color="auto"/>
                <w:bottom w:val="none" w:sz="0" w:space="0" w:color="auto"/>
                <w:right w:val="none" w:sz="0" w:space="0" w:color="auto"/>
              </w:divBdr>
            </w:div>
            <w:div w:id="1959023692">
              <w:marLeft w:val="0"/>
              <w:marRight w:val="0"/>
              <w:marTop w:val="0"/>
              <w:marBottom w:val="0"/>
              <w:divBdr>
                <w:top w:val="none" w:sz="0" w:space="0" w:color="auto"/>
                <w:left w:val="none" w:sz="0" w:space="0" w:color="auto"/>
                <w:bottom w:val="none" w:sz="0" w:space="0" w:color="auto"/>
                <w:right w:val="none" w:sz="0" w:space="0" w:color="auto"/>
              </w:divBdr>
            </w:div>
            <w:div w:id="2102876348">
              <w:marLeft w:val="0"/>
              <w:marRight w:val="0"/>
              <w:marTop w:val="0"/>
              <w:marBottom w:val="0"/>
              <w:divBdr>
                <w:top w:val="none" w:sz="0" w:space="0" w:color="auto"/>
                <w:left w:val="none" w:sz="0" w:space="0" w:color="auto"/>
                <w:bottom w:val="none" w:sz="0" w:space="0" w:color="auto"/>
                <w:right w:val="none" w:sz="0" w:space="0" w:color="auto"/>
              </w:divBdr>
            </w:div>
            <w:div w:id="928077072">
              <w:marLeft w:val="0"/>
              <w:marRight w:val="0"/>
              <w:marTop w:val="0"/>
              <w:marBottom w:val="0"/>
              <w:divBdr>
                <w:top w:val="none" w:sz="0" w:space="0" w:color="auto"/>
                <w:left w:val="none" w:sz="0" w:space="0" w:color="auto"/>
                <w:bottom w:val="none" w:sz="0" w:space="0" w:color="auto"/>
                <w:right w:val="none" w:sz="0" w:space="0" w:color="auto"/>
              </w:divBdr>
            </w:div>
            <w:div w:id="1975216518">
              <w:marLeft w:val="0"/>
              <w:marRight w:val="0"/>
              <w:marTop w:val="0"/>
              <w:marBottom w:val="0"/>
              <w:divBdr>
                <w:top w:val="none" w:sz="0" w:space="0" w:color="auto"/>
                <w:left w:val="none" w:sz="0" w:space="0" w:color="auto"/>
                <w:bottom w:val="none" w:sz="0" w:space="0" w:color="auto"/>
                <w:right w:val="none" w:sz="0" w:space="0" w:color="auto"/>
              </w:divBdr>
            </w:div>
            <w:div w:id="1570845421">
              <w:marLeft w:val="0"/>
              <w:marRight w:val="0"/>
              <w:marTop w:val="0"/>
              <w:marBottom w:val="0"/>
              <w:divBdr>
                <w:top w:val="none" w:sz="0" w:space="0" w:color="auto"/>
                <w:left w:val="none" w:sz="0" w:space="0" w:color="auto"/>
                <w:bottom w:val="none" w:sz="0" w:space="0" w:color="auto"/>
                <w:right w:val="none" w:sz="0" w:space="0" w:color="auto"/>
              </w:divBdr>
            </w:div>
            <w:div w:id="1039663900">
              <w:marLeft w:val="0"/>
              <w:marRight w:val="0"/>
              <w:marTop w:val="0"/>
              <w:marBottom w:val="0"/>
              <w:divBdr>
                <w:top w:val="none" w:sz="0" w:space="0" w:color="auto"/>
                <w:left w:val="none" w:sz="0" w:space="0" w:color="auto"/>
                <w:bottom w:val="none" w:sz="0" w:space="0" w:color="auto"/>
                <w:right w:val="none" w:sz="0" w:space="0" w:color="auto"/>
              </w:divBdr>
            </w:div>
            <w:div w:id="1178348069">
              <w:marLeft w:val="0"/>
              <w:marRight w:val="0"/>
              <w:marTop w:val="0"/>
              <w:marBottom w:val="0"/>
              <w:divBdr>
                <w:top w:val="none" w:sz="0" w:space="0" w:color="auto"/>
                <w:left w:val="none" w:sz="0" w:space="0" w:color="auto"/>
                <w:bottom w:val="none" w:sz="0" w:space="0" w:color="auto"/>
                <w:right w:val="none" w:sz="0" w:space="0" w:color="auto"/>
              </w:divBdr>
            </w:div>
            <w:div w:id="1747150052">
              <w:marLeft w:val="0"/>
              <w:marRight w:val="0"/>
              <w:marTop w:val="0"/>
              <w:marBottom w:val="0"/>
              <w:divBdr>
                <w:top w:val="none" w:sz="0" w:space="0" w:color="auto"/>
                <w:left w:val="none" w:sz="0" w:space="0" w:color="auto"/>
                <w:bottom w:val="none" w:sz="0" w:space="0" w:color="auto"/>
                <w:right w:val="none" w:sz="0" w:space="0" w:color="auto"/>
              </w:divBdr>
            </w:div>
            <w:div w:id="777413094">
              <w:marLeft w:val="0"/>
              <w:marRight w:val="0"/>
              <w:marTop w:val="0"/>
              <w:marBottom w:val="0"/>
              <w:divBdr>
                <w:top w:val="none" w:sz="0" w:space="0" w:color="auto"/>
                <w:left w:val="none" w:sz="0" w:space="0" w:color="auto"/>
                <w:bottom w:val="none" w:sz="0" w:space="0" w:color="auto"/>
                <w:right w:val="none" w:sz="0" w:space="0" w:color="auto"/>
              </w:divBdr>
            </w:div>
            <w:div w:id="1431122087">
              <w:marLeft w:val="0"/>
              <w:marRight w:val="0"/>
              <w:marTop w:val="0"/>
              <w:marBottom w:val="0"/>
              <w:divBdr>
                <w:top w:val="none" w:sz="0" w:space="0" w:color="auto"/>
                <w:left w:val="none" w:sz="0" w:space="0" w:color="auto"/>
                <w:bottom w:val="none" w:sz="0" w:space="0" w:color="auto"/>
                <w:right w:val="none" w:sz="0" w:space="0" w:color="auto"/>
              </w:divBdr>
            </w:div>
            <w:div w:id="19816307">
              <w:marLeft w:val="0"/>
              <w:marRight w:val="0"/>
              <w:marTop w:val="0"/>
              <w:marBottom w:val="0"/>
              <w:divBdr>
                <w:top w:val="none" w:sz="0" w:space="0" w:color="auto"/>
                <w:left w:val="none" w:sz="0" w:space="0" w:color="auto"/>
                <w:bottom w:val="none" w:sz="0" w:space="0" w:color="auto"/>
                <w:right w:val="none" w:sz="0" w:space="0" w:color="auto"/>
              </w:divBdr>
            </w:div>
            <w:div w:id="1816606265">
              <w:marLeft w:val="0"/>
              <w:marRight w:val="0"/>
              <w:marTop w:val="0"/>
              <w:marBottom w:val="0"/>
              <w:divBdr>
                <w:top w:val="none" w:sz="0" w:space="0" w:color="auto"/>
                <w:left w:val="none" w:sz="0" w:space="0" w:color="auto"/>
                <w:bottom w:val="none" w:sz="0" w:space="0" w:color="auto"/>
                <w:right w:val="none" w:sz="0" w:space="0" w:color="auto"/>
              </w:divBdr>
            </w:div>
            <w:div w:id="1127310108">
              <w:marLeft w:val="0"/>
              <w:marRight w:val="0"/>
              <w:marTop w:val="0"/>
              <w:marBottom w:val="0"/>
              <w:divBdr>
                <w:top w:val="none" w:sz="0" w:space="0" w:color="auto"/>
                <w:left w:val="none" w:sz="0" w:space="0" w:color="auto"/>
                <w:bottom w:val="none" w:sz="0" w:space="0" w:color="auto"/>
                <w:right w:val="none" w:sz="0" w:space="0" w:color="auto"/>
              </w:divBdr>
            </w:div>
            <w:div w:id="1624463765">
              <w:marLeft w:val="0"/>
              <w:marRight w:val="0"/>
              <w:marTop w:val="0"/>
              <w:marBottom w:val="0"/>
              <w:divBdr>
                <w:top w:val="none" w:sz="0" w:space="0" w:color="auto"/>
                <w:left w:val="none" w:sz="0" w:space="0" w:color="auto"/>
                <w:bottom w:val="none" w:sz="0" w:space="0" w:color="auto"/>
                <w:right w:val="none" w:sz="0" w:space="0" w:color="auto"/>
              </w:divBdr>
            </w:div>
            <w:div w:id="983704204">
              <w:marLeft w:val="0"/>
              <w:marRight w:val="0"/>
              <w:marTop w:val="0"/>
              <w:marBottom w:val="0"/>
              <w:divBdr>
                <w:top w:val="none" w:sz="0" w:space="0" w:color="auto"/>
                <w:left w:val="none" w:sz="0" w:space="0" w:color="auto"/>
                <w:bottom w:val="none" w:sz="0" w:space="0" w:color="auto"/>
                <w:right w:val="none" w:sz="0" w:space="0" w:color="auto"/>
              </w:divBdr>
            </w:div>
            <w:div w:id="1457211282">
              <w:marLeft w:val="0"/>
              <w:marRight w:val="0"/>
              <w:marTop w:val="0"/>
              <w:marBottom w:val="0"/>
              <w:divBdr>
                <w:top w:val="none" w:sz="0" w:space="0" w:color="auto"/>
                <w:left w:val="none" w:sz="0" w:space="0" w:color="auto"/>
                <w:bottom w:val="none" w:sz="0" w:space="0" w:color="auto"/>
                <w:right w:val="none" w:sz="0" w:space="0" w:color="auto"/>
              </w:divBdr>
            </w:div>
            <w:div w:id="1253079948">
              <w:marLeft w:val="0"/>
              <w:marRight w:val="0"/>
              <w:marTop w:val="0"/>
              <w:marBottom w:val="0"/>
              <w:divBdr>
                <w:top w:val="none" w:sz="0" w:space="0" w:color="auto"/>
                <w:left w:val="none" w:sz="0" w:space="0" w:color="auto"/>
                <w:bottom w:val="none" w:sz="0" w:space="0" w:color="auto"/>
                <w:right w:val="none" w:sz="0" w:space="0" w:color="auto"/>
              </w:divBdr>
            </w:div>
            <w:div w:id="1539850081">
              <w:marLeft w:val="0"/>
              <w:marRight w:val="0"/>
              <w:marTop w:val="0"/>
              <w:marBottom w:val="0"/>
              <w:divBdr>
                <w:top w:val="none" w:sz="0" w:space="0" w:color="auto"/>
                <w:left w:val="none" w:sz="0" w:space="0" w:color="auto"/>
                <w:bottom w:val="none" w:sz="0" w:space="0" w:color="auto"/>
                <w:right w:val="none" w:sz="0" w:space="0" w:color="auto"/>
              </w:divBdr>
            </w:div>
            <w:div w:id="360784112">
              <w:marLeft w:val="0"/>
              <w:marRight w:val="0"/>
              <w:marTop w:val="0"/>
              <w:marBottom w:val="0"/>
              <w:divBdr>
                <w:top w:val="none" w:sz="0" w:space="0" w:color="auto"/>
                <w:left w:val="none" w:sz="0" w:space="0" w:color="auto"/>
                <w:bottom w:val="none" w:sz="0" w:space="0" w:color="auto"/>
                <w:right w:val="none" w:sz="0" w:space="0" w:color="auto"/>
              </w:divBdr>
            </w:div>
            <w:div w:id="759179817">
              <w:marLeft w:val="0"/>
              <w:marRight w:val="0"/>
              <w:marTop w:val="0"/>
              <w:marBottom w:val="0"/>
              <w:divBdr>
                <w:top w:val="none" w:sz="0" w:space="0" w:color="auto"/>
                <w:left w:val="none" w:sz="0" w:space="0" w:color="auto"/>
                <w:bottom w:val="none" w:sz="0" w:space="0" w:color="auto"/>
                <w:right w:val="none" w:sz="0" w:space="0" w:color="auto"/>
              </w:divBdr>
            </w:div>
            <w:div w:id="2144998199">
              <w:marLeft w:val="0"/>
              <w:marRight w:val="0"/>
              <w:marTop w:val="0"/>
              <w:marBottom w:val="0"/>
              <w:divBdr>
                <w:top w:val="none" w:sz="0" w:space="0" w:color="auto"/>
                <w:left w:val="none" w:sz="0" w:space="0" w:color="auto"/>
                <w:bottom w:val="none" w:sz="0" w:space="0" w:color="auto"/>
                <w:right w:val="none" w:sz="0" w:space="0" w:color="auto"/>
              </w:divBdr>
            </w:div>
            <w:div w:id="580792218">
              <w:marLeft w:val="0"/>
              <w:marRight w:val="0"/>
              <w:marTop w:val="0"/>
              <w:marBottom w:val="0"/>
              <w:divBdr>
                <w:top w:val="none" w:sz="0" w:space="0" w:color="auto"/>
                <w:left w:val="none" w:sz="0" w:space="0" w:color="auto"/>
                <w:bottom w:val="none" w:sz="0" w:space="0" w:color="auto"/>
                <w:right w:val="none" w:sz="0" w:space="0" w:color="auto"/>
              </w:divBdr>
            </w:div>
            <w:div w:id="956527047">
              <w:marLeft w:val="0"/>
              <w:marRight w:val="0"/>
              <w:marTop w:val="0"/>
              <w:marBottom w:val="0"/>
              <w:divBdr>
                <w:top w:val="none" w:sz="0" w:space="0" w:color="auto"/>
                <w:left w:val="none" w:sz="0" w:space="0" w:color="auto"/>
                <w:bottom w:val="none" w:sz="0" w:space="0" w:color="auto"/>
                <w:right w:val="none" w:sz="0" w:space="0" w:color="auto"/>
              </w:divBdr>
            </w:div>
            <w:div w:id="2087218247">
              <w:marLeft w:val="0"/>
              <w:marRight w:val="0"/>
              <w:marTop w:val="0"/>
              <w:marBottom w:val="0"/>
              <w:divBdr>
                <w:top w:val="none" w:sz="0" w:space="0" w:color="auto"/>
                <w:left w:val="none" w:sz="0" w:space="0" w:color="auto"/>
                <w:bottom w:val="none" w:sz="0" w:space="0" w:color="auto"/>
                <w:right w:val="none" w:sz="0" w:space="0" w:color="auto"/>
              </w:divBdr>
            </w:div>
            <w:div w:id="333726174">
              <w:marLeft w:val="0"/>
              <w:marRight w:val="0"/>
              <w:marTop w:val="0"/>
              <w:marBottom w:val="0"/>
              <w:divBdr>
                <w:top w:val="none" w:sz="0" w:space="0" w:color="auto"/>
                <w:left w:val="none" w:sz="0" w:space="0" w:color="auto"/>
                <w:bottom w:val="none" w:sz="0" w:space="0" w:color="auto"/>
                <w:right w:val="none" w:sz="0" w:space="0" w:color="auto"/>
              </w:divBdr>
            </w:div>
            <w:div w:id="551021">
              <w:marLeft w:val="0"/>
              <w:marRight w:val="0"/>
              <w:marTop w:val="0"/>
              <w:marBottom w:val="0"/>
              <w:divBdr>
                <w:top w:val="none" w:sz="0" w:space="0" w:color="auto"/>
                <w:left w:val="none" w:sz="0" w:space="0" w:color="auto"/>
                <w:bottom w:val="none" w:sz="0" w:space="0" w:color="auto"/>
                <w:right w:val="none" w:sz="0" w:space="0" w:color="auto"/>
              </w:divBdr>
            </w:div>
            <w:div w:id="1447843564">
              <w:marLeft w:val="0"/>
              <w:marRight w:val="0"/>
              <w:marTop w:val="0"/>
              <w:marBottom w:val="0"/>
              <w:divBdr>
                <w:top w:val="none" w:sz="0" w:space="0" w:color="auto"/>
                <w:left w:val="none" w:sz="0" w:space="0" w:color="auto"/>
                <w:bottom w:val="none" w:sz="0" w:space="0" w:color="auto"/>
                <w:right w:val="none" w:sz="0" w:space="0" w:color="auto"/>
              </w:divBdr>
            </w:div>
            <w:div w:id="1276332792">
              <w:marLeft w:val="0"/>
              <w:marRight w:val="0"/>
              <w:marTop w:val="0"/>
              <w:marBottom w:val="0"/>
              <w:divBdr>
                <w:top w:val="none" w:sz="0" w:space="0" w:color="auto"/>
                <w:left w:val="none" w:sz="0" w:space="0" w:color="auto"/>
                <w:bottom w:val="none" w:sz="0" w:space="0" w:color="auto"/>
                <w:right w:val="none" w:sz="0" w:space="0" w:color="auto"/>
              </w:divBdr>
            </w:div>
            <w:div w:id="436827222">
              <w:marLeft w:val="0"/>
              <w:marRight w:val="0"/>
              <w:marTop w:val="0"/>
              <w:marBottom w:val="0"/>
              <w:divBdr>
                <w:top w:val="none" w:sz="0" w:space="0" w:color="auto"/>
                <w:left w:val="none" w:sz="0" w:space="0" w:color="auto"/>
                <w:bottom w:val="none" w:sz="0" w:space="0" w:color="auto"/>
                <w:right w:val="none" w:sz="0" w:space="0" w:color="auto"/>
              </w:divBdr>
            </w:div>
            <w:div w:id="927693683">
              <w:marLeft w:val="0"/>
              <w:marRight w:val="0"/>
              <w:marTop w:val="0"/>
              <w:marBottom w:val="0"/>
              <w:divBdr>
                <w:top w:val="none" w:sz="0" w:space="0" w:color="auto"/>
                <w:left w:val="none" w:sz="0" w:space="0" w:color="auto"/>
                <w:bottom w:val="none" w:sz="0" w:space="0" w:color="auto"/>
                <w:right w:val="none" w:sz="0" w:space="0" w:color="auto"/>
              </w:divBdr>
            </w:div>
            <w:div w:id="567885145">
              <w:marLeft w:val="0"/>
              <w:marRight w:val="0"/>
              <w:marTop w:val="0"/>
              <w:marBottom w:val="0"/>
              <w:divBdr>
                <w:top w:val="none" w:sz="0" w:space="0" w:color="auto"/>
                <w:left w:val="none" w:sz="0" w:space="0" w:color="auto"/>
                <w:bottom w:val="none" w:sz="0" w:space="0" w:color="auto"/>
                <w:right w:val="none" w:sz="0" w:space="0" w:color="auto"/>
              </w:divBdr>
            </w:div>
            <w:div w:id="579950078">
              <w:marLeft w:val="0"/>
              <w:marRight w:val="0"/>
              <w:marTop w:val="0"/>
              <w:marBottom w:val="0"/>
              <w:divBdr>
                <w:top w:val="none" w:sz="0" w:space="0" w:color="auto"/>
                <w:left w:val="none" w:sz="0" w:space="0" w:color="auto"/>
                <w:bottom w:val="none" w:sz="0" w:space="0" w:color="auto"/>
                <w:right w:val="none" w:sz="0" w:space="0" w:color="auto"/>
              </w:divBdr>
            </w:div>
            <w:div w:id="242841125">
              <w:marLeft w:val="0"/>
              <w:marRight w:val="0"/>
              <w:marTop w:val="0"/>
              <w:marBottom w:val="0"/>
              <w:divBdr>
                <w:top w:val="none" w:sz="0" w:space="0" w:color="auto"/>
                <w:left w:val="none" w:sz="0" w:space="0" w:color="auto"/>
                <w:bottom w:val="none" w:sz="0" w:space="0" w:color="auto"/>
                <w:right w:val="none" w:sz="0" w:space="0" w:color="auto"/>
              </w:divBdr>
            </w:div>
            <w:div w:id="467666013">
              <w:marLeft w:val="0"/>
              <w:marRight w:val="0"/>
              <w:marTop w:val="0"/>
              <w:marBottom w:val="0"/>
              <w:divBdr>
                <w:top w:val="none" w:sz="0" w:space="0" w:color="auto"/>
                <w:left w:val="none" w:sz="0" w:space="0" w:color="auto"/>
                <w:bottom w:val="none" w:sz="0" w:space="0" w:color="auto"/>
                <w:right w:val="none" w:sz="0" w:space="0" w:color="auto"/>
              </w:divBdr>
            </w:div>
            <w:div w:id="2146124194">
              <w:marLeft w:val="0"/>
              <w:marRight w:val="0"/>
              <w:marTop w:val="0"/>
              <w:marBottom w:val="0"/>
              <w:divBdr>
                <w:top w:val="none" w:sz="0" w:space="0" w:color="auto"/>
                <w:left w:val="none" w:sz="0" w:space="0" w:color="auto"/>
                <w:bottom w:val="none" w:sz="0" w:space="0" w:color="auto"/>
                <w:right w:val="none" w:sz="0" w:space="0" w:color="auto"/>
              </w:divBdr>
            </w:div>
            <w:div w:id="115681048">
              <w:marLeft w:val="0"/>
              <w:marRight w:val="0"/>
              <w:marTop w:val="0"/>
              <w:marBottom w:val="0"/>
              <w:divBdr>
                <w:top w:val="none" w:sz="0" w:space="0" w:color="auto"/>
                <w:left w:val="none" w:sz="0" w:space="0" w:color="auto"/>
                <w:bottom w:val="none" w:sz="0" w:space="0" w:color="auto"/>
                <w:right w:val="none" w:sz="0" w:space="0" w:color="auto"/>
              </w:divBdr>
            </w:div>
            <w:div w:id="1202673980">
              <w:marLeft w:val="0"/>
              <w:marRight w:val="0"/>
              <w:marTop w:val="0"/>
              <w:marBottom w:val="0"/>
              <w:divBdr>
                <w:top w:val="none" w:sz="0" w:space="0" w:color="auto"/>
                <w:left w:val="none" w:sz="0" w:space="0" w:color="auto"/>
                <w:bottom w:val="none" w:sz="0" w:space="0" w:color="auto"/>
                <w:right w:val="none" w:sz="0" w:space="0" w:color="auto"/>
              </w:divBdr>
            </w:div>
            <w:div w:id="1941525654">
              <w:marLeft w:val="0"/>
              <w:marRight w:val="0"/>
              <w:marTop w:val="0"/>
              <w:marBottom w:val="0"/>
              <w:divBdr>
                <w:top w:val="none" w:sz="0" w:space="0" w:color="auto"/>
                <w:left w:val="none" w:sz="0" w:space="0" w:color="auto"/>
                <w:bottom w:val="none" w:sz="0" w:space="0" w:color="auto"/>
                <w:right w:val="none" w:sz="0" w:space="0" w:color="auto"/>
              </w:divBdr>
            </w:div>
            <w:div w:id="677317190">
              <w:marLeft w:val="0"/>
              <w:marRight w:val="0"/>
              <w:marTop w:val="0"/>
              <w:marBottom w:val="0"/>
              <w:divBdr>
                <w:top w:val="none" w:sz="0" w:space="0" w:color="auto"/>
                <w:left w:val="none" w:sz="0" w:space="0" w:color="auto"/>
                <w:bottom w:val="none" w:sz="0" w:space="0" w:color="auto"/>
                <w:right w:val="none" w:sz="0" w:space="0" w:color="auto"/>
              </w:divBdr>
            </w:div>
            <w:div w:id="860818687">
              <w:marLeft w:val="0"/>
              <w:marRight w:val="0"/>
              <w:marTop w:val="0"/>
              <w:marBottom w:val="0"/>
              <w:divBdr>
                <w:top w:val="none" w:sz="0" w:space="0" w:color="auto"/>
                <w:left w:val="none" w:sz="0" w:space="0" w:color="auto"/>
                <w:bottom w:val="none" w:sz="0" w:space="0" w:color="auto"/>
                <w:right w:val="none" w:sz="0" w:space="0" w:color="auto"/>
              </w:divBdr>
            </w:div>
            <w:div w:id="367141578">
              <w:marLeft w:val="0"/>
              <w:marRight w:val="0"/>
              <w:marTop w:val="0"/>
              <w:marBottom w:val="0"/>
              <w:divBdr>
                <w:top w:val="none" w:sz="0" w:space="0" w:color="auto"/>
                <w:left w:val="none" w:sz="0" w:space="0" w:color="auto"/>
                <w:bottom w:val="none" w:sz="0" w:space="0" w:color="auto"/>
                <w:right w:val="none" w:sz="0" w:space="0" w:color="auto"/>
              </w:divBdr>
            </w:div>
            <w:div w:id="941568479">
              <w:marLeft w:val="0"/>
              <w:marRight w:val="0"/>
              <w:marTop w:val="0"/>
              <w:marBottom w:val="0"/>
              <w:divBdr>
                <w:top w:val="none" w:sz="0" w:space="0" w:color="auto"/>
                <w:left w:val="none" w:sz="0" w:space="0" w:color="auto"/>
                <w:bottom w:val="none" w:sz="0" w:space="0" w:color="auto"/>
                <w:right w:val="none" w:sz="0" w:space="0" w:color="auto"/>
              </w:divBdr>
            </w:div>
            <w:div w:id="1073163844">
              <w:marLeft w:val="0"/>
              <w:marRight w:val="0"/>
              <w:marTop w:val="0"/>
              <w:marBottom w:val="0"/>
              <w:divBdr>
                <w:top w:val="none" w:sz="0" w:space="0" w:color="auto"/>
                <w:left w:val="none" w:sz="0" w:space="0" w:color="auto"/>
                <w:bottom w:val="none" w:sz="0" w:space="0" w:color="auto"/>
                <w:right w:val="none" w:sz="0" w:space="0" w:color="auto"/>
              </w:divBdr>
            </w:div>
            <w:div w:id="31078967">
              <w:marLeft w:val="0"/>
              <w:marRight w:val="0"/>
              <w:marTop w:val="0"/>
              <w:marBottom w:val="0"/>
              <w:divBdr>
                <w:top w:val="none" w:sz="0" w:space="0" w:color="auto"/>
                <w:left w:val="none" w:sz="0" w:space="0" w:color="auto"/>
                <w:bottom w:val="none" w:sz="0" w:space="0" w:color="auto"/>
                <w:right w:val="none" w:sz="0" w:space="0" w:color="auto"/>
              </w:divBdr>
            </w:div>
            <w:div w:id="1911193366">
              <w:marLeft w:val="0"/>
              <w:marRight w:val="0"/>
              <w:marTop w:val="0"/>
              <w:marBottom w:val="0"/>
              <w:divBdr>
                <w:top w:val="none" w:sz="0" w:space="0" w:color="auto"/>
                <w:left w:val="none" w:sz="0" w:space="0" w:color="auto"/>
                <w:bottom w:val="none" w:sz="0" w:space="0" w:color="auto"/>
                <w:right w:val="none" w:sz="0" w:space="0" w:color="auto"/>
              </w:divBdr>
            </w:div>
            <w:div w:id="714430160">
              <w:marLeft w:val="0"/>
              <w:marRight w:val="0"/>
              <w:marTop w:val="0"/>
              <w:marBottom w:val="0"/>
              <w:divBdr>
                <w:top w:val="none" w:sz="0" w:space="0" w:color="auto"/>
                <w:left w:val="none" w:sz="0" w:space="0" w:color="auto"/>
                <w:bottom w:val="none" w:sz="0" w:space="0" w:color="auto"/>
                <w:right w:val="none" w:sz="0" w:space="0" w:color="auto"/>
              </w:divBdr>
            </w:div>
            <w:div w:id="482165132">
              <w:marLeft w:val="0"/>
              <w:marRight w:val="0"/>
              <w:marTop w:val="0"/>
              <w:marBottom w:val="0"/>
              <w:divBdr>
                <w:top w:val="none" w:sz="0" w:space="0" w:color="auto"/>
                <w:left w:val="none" w:sz="0" w:space="0" w:color="auto"/>
                <w:bottom w:val="none" w:sz="0" w:space="0" w:color="auto"/>
                <w:right w:val="none" w:sz="0" w:space="0" w:color="auto"/>
              </w:divBdr>
            </w:div>
            <w:div w:id="1142767637">
              <w:marLeft w:val="0"/>
              <w:marRight w:val="0"/>
              <w:marTop w:val="0"/>
              <w:marBottom w:val="0"/>
              <w:divBdr>
                <w:top w:val="none" w:sz="0" w:space="0" w:color="auto"/>
                <w:left w:val="none" w:sz="0" w:space="0" w:color="auto"/>
                <w:bottom w:val="none" w:sz="0" w:space="0" w:color="auto"/>
                <w:right w:val="none" w:sz="0" w:space="0" w:color="auto"/>
              </w:divBdr>
            </w:div>
            <w:div w:id="238175196">
              <w:marLeft w:val="0"/>
              <w:marRight w:val="0"/>
              <w:marTop w:val="0"/>
              <w:marBottom w:val="0"/>
              <w:divBdr>
                <w:top w:val="none" w:sz="0" w:space="0" w:color="auto"/>
                <w:left w:val="none" w:sz="0" w:space="0" w:color="auto"/>
                <w:bottom w:val="none" w:sz="0" w:space="0" w:color="auto"/>
                <w:right w:val="none" w:sz="0" w:space="0" w:color="auto"/>
              </w:divBdr>
            </w:div>
            <w:div w:id="1530296077">
              <w:marLeft w:val="0"/>
              <w:marRight w:val="0"/>
              <w:marTop w:val="0"/>
              <w:marBottom w:val="0"/>
              <w:divBdr>
                <w:top w:val="none" w:sz="0" w:space="0" w:color="auto"/>
                <w:left w:val="none" w:sz="0" w:space="0" w:color="auto"/>
                <w:bottom w:val="none" w:sz="0" w:space="0" w:color="auto"/>
                <w:right w:val="none" w:sz="0" w:space="0" w:color="auto"/>
              </w:divBdr>
            </w:div>
            <w:div w:id="1460568009">
              <w:marLeft w:val="0"/>
              <w:marRight w:val="0"/>
              <w:marTop w:val="0"/>
              <w:marBottom w:val="0"/>
              <w:divBdr>
                <w:top w:val="none" w:sz="0" w:space="0" w:color="auto"/>
                <w:left w:val="none" w:sz="0" w:space="0" w:color="auto"/>
                <w:bottom w:val="none" w:sz="0" w:space="0" w:color="auto"/>
                <w:right w:val="none" w:sz="0" w:space="0" w:color="auto"/>
              </w:divBdr>
            </w:div>
            <w:div w:id="1921911304">
              <w:marLeft w:val="0"/>
              <w:marRight w:val="0"/>
              <w:marTop w:val="0"/>
              <w:marBottom w:val="0"/>
              <w:divBdr>
                <w:top w:val="none" w:sz="0" w:space="0" w:color="auto"/>
                <w:left w:val="none" w:sz="0" w:space="0" w:color="auto"/>
                <w:bottom w:val="none" w:sz="0" w:space="0" w:color="auto"/>
                <w:right w:val="none" w:sz="0" w:space="0" w:color="auto"/>
              </w:divBdr>
            </w:div>
            <w:div w:id="1879583166">
              <w:marLeft w:val="0"/>
              <w:marRight w:val="0"/>
              <w:marTop w:val="0"/>
              <w:marBottom w:val="0"/>
              <w:divBdr>
                <w:top w:val="none" w:sz="0" w:space="0" w:color="auto"/>
                <w:left w:val="none" w:sz="0" w:space="0" w:color="auto"/>
                <w:bottom w:val="none" w:sz="0" w:space="0" w:color="auto"/>
                <w:right w:val="none" w:sz="0" w:space="0" w:color="auto"/>
              </w:divBdr>
            </w:div>
            <w:div w:id="161232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9434">
      <w:bodyDiv w:val="1"/>
      <w:marLeft w:val="0"/>
      <w:marRight w:val="0"/>
      <w:marTop w:val="0"/>
      <w:marBottom w:val="0"/>
      <w:divBdr>
        <w:top w:val="none" w:sz="0" w:space="0" w:color="auto"/>
        <w:left w:val="none" w:sz="0" w:space="0" w:color="auto"/>
        <w:bottom w:val="none" w:sz="0" w:space="0" w:color="auto"/>
        <w:right w:val="none" w:sz="0" w:space="0" w:color="auto"/>
      </w:divBdr>
      <w:divsChild>
        <w:div w:id="2006975178">
          <w:marLeft w:val="0"/>
          <w:marRight w:val="0"/>
          <w:marTop w:val="0"/>
          <w:marBottom w:val="0"/>
          <w:divBdr>
            <w:top w:val="none" w:sz="0" w:space="0" w:color="auto"/>
            <w:left w:val="none" w:sz="0" w:space="0" w:color="auto"/>
            <w:bottom w:val="none" w:sz="0" w:space="0" w:color="auto"/>
            <w:right w:val="none" w:sz="0" w:space="0" w:color="auto"/>
          </w:divBdr>
          <w:divsChild>
            <w:div w:id="1087730284">
              <w:marLeft w:val="0"/>
              <w:marRight w:val="0"/>
              <w:marTop w:val="0"/>
              <w:marBottom w:val="0"/>
              <w:divBdr>
                <w:top w:val="none" w:sz="0" w:space="0" w:color="auto"/>
                <w:left w:val="none" w:sz="0" w:space="0" w:color="auto"/>
                <w:bottom w:val="none" w:sz="0" w:space="0" w:color="auto"/>
                <w:right w:val="none" w:sz="0" w:space="0" w:color="auto"/>
              </w:divBdr>
            </w:div>
            <w:div w:id="988435047">
              <w:marLeft w:val="0"/>
              <w:marRight w:val="0"/>
              <w:marTop w:val="0"/>
              <w:marBottom w:val="0"/>
              <w:divBdr>
                <w:top w:val="none" w:sz="0" w:space="0" w:color="auto"/>
                <w:left w:val="none" w:sz="0" w:space="0" w:color="auto"/>
                <w:bottom w:val="none" w:sz="0" w:space="0" w:color="auto"/>
                <w:right w:val="none" w:sz="0" w:space="0" w:color="auto"/>
              </w:divBdr>
            </w:div>
            <w:div w:id="1535386710">
              <w:marLeft w:val="0"/>
              <w:marRight w:val="0"/>
              <w:marTop w:val="0"/>
              <w:marBottom w:val="0"/>
              <w:divBdr>
                <w:top w:val="none" w:sz="0" w:space="0" w:color="auto"/>
                <w:left w:val="none" w:sz="0" w:space="0" w:color="auto"/>
                <w:bottom w:val="none" w:sz="0" w:space="0" w:color="auto"/>
                <w:right w:val="none" w:sz="0" w:space="0" w:color="auto"/>
              </w:divBdr>
            </w:div>
            <w:div w:id="485704184">
              <w:marLeft w:val="0"/>
              <w:marRight w:val="0"/>
              <w:marTop w:val="0"/>
              <w:marBottom w:val="0"/>
              <w:divBdr>
                <w:top w:val="none" w:sz="0" w:space="0" w:color="auto"/>
                <w:left w:val="none" w:sz="0" w:space="0" w:color="auto"/>
                <w:bottom w:val="none" w:sz="0" w:space="0" w:color="auto"/>
                <w:right w:val="none" w:sz="0" w:space="0" w:color="auto"/>
              </w:divBdr>
            </w:div>
            <w:div w:id="1468931639">
              <w:marLeft w:val="0"/>
              <w:marRight w:val="0"/>
              <w:marTop w:val="0"/>
              <w:marBottom w:val="0"/>
              <w:divBdr>
                <w:top w:val="none" w:sz="0" w:space="0" w:color="auto"/>
                <w:left w:val="none" w:sz="0" w:space="0" w:color="auto"/>
                <w:bottom w:val="none" w:sz="0" w:space="0" w:color="auto"/>
                <w:right w:val="none" w:sz="0" w:space="0" w:color="auto"/>
              </w:divBdr>
            </w:div>
            <w:div w:id="700594590">
              <w:marLeft w:val="0"/>
              <w:marRight w:val="0"/>
              <w:marTop w:val="0"/>
              <w:marBottom w:val="0"/>
              <w:divBdr>
                <w:top w:val="none" w:sz="0" w:space="0" w:color="auto"/>
                <w:left w:val="none" w:sz="0" w:space="0" w:color="auto"/>
                <w:bottom w:val="none" w:sz="0" w:space="0" w:color="auto"/>
                <w:right w:val="none" w:sz="0" w:space="0" w:color="auto"/>
              </w:divBdr>
            </w:div>
            <w:div w:id="1782649332">
              <w:marLeft w:val="0"/>
              <w:marRight w:val="0"/>
              <w:marTop w:val="0"/>
              <w:marBottom w:val="0"/>
              <w:divBdr>
                <w:top w:val="none" w:sz="0" w:space="0" w:color="auto"/>
                <w:left w:val="none" w:sz="0" w:space="0" w:color="auto"/>
                <w:bottom w:val="none" w:sz="0" w:space="0" w:color="auto"/>
                <w:right w:val="none" w:sz="0" w:space="0" w:color="auto"/>
              </w:divBdr>
            </w:div>
            <w:div w:id="1031954383">
              <w:marLeft w:val="0"/>
              <w:marRight w:val="0"/>
              <w:marTop w:val="0"/>
              <w:marBottom w:val="0"/>
              <w:divBdr>
                <w:top w:val="none" w:sz="0" w:space="0" w:color="auto"/>
                <w:left w:val="none" w:sz="0" w:space="0" w:color="auto"/>
                <w:bottom w:val="none" w:sz="0" w:space="0" w:color="auto"/>
                <w:right w:val="none" w:sz="0" w:space="0" w:color="auto"/>
              </w:divBdr>
            </w:div>
            <w:div w:id="1058357576">
              <w:marLeft w:val="0"/>
              <w:marRight w:val="0"/>
              <w:marTop w:val="0"/>
              <w:marBottom w:val="0"/>
              <w:divBdr>
                <w:top w:val="none" w:sz="0" w:space="0" w:color="auto"/>
                <w:left w:val="none" w:sz="0" w:space="0" w:color="auto"/>
                <w:bottom w:val="none" w:sz="0" w:space="0" w:color="auto"/>
                <w:right w:val="none" w:sz="0" w:space="0" w:color="auto"/>
              </w:divBdr>
            </w:div>
            <w:div w:id="1984582970">
              <w:marLeft w:val="0"/>
              <w:marRight w:val="0"/>
              <w:marTop w:val="0"/>
              <w:marBottom w:val="0"/>
              <w:divBdr>
                <w:top w:val="none" w:sz="0" w:space="0" w:color="auto"/>
                <w:left w:val="none" w:sz="0" w:space="0" w:color="auto"/>
                <w:bottom w:val="none" w:sz="0" w:space="0" w:color="auto"/>
                <w:right w:val="none" w:sz="0" w:space="0" w:color="auto"/>
              </w:divBdr>
            </w:div>
            <w:div w:id="1002850827">
              <w:marLeft w:val="0"/>
              <w:marRight w:val="0"/>
              <w:marTop w:val="0"/>
              <w:marBottom w:val="0"/>
              <w:divBdr>
                <w:top w:val="none" w:sz="0" w:space="0" w:color="auto"/>
                <w:left w:val="none" w:sz="0" w:space="0" w:color="auto"/>
                <w:bottom w:val="none" w:sz="0" w:space="0" w:color="auto"/>
                <w:right w:val="none" w:sz="0" w:space="0" w:color="auto"/>
              </w:divBdr>
            </w:div>
            <w:div w:id="589124051">
              <w:marLeft w:val="0"/>
              <w:marRight w:val="0"/>
              <w:marTop w:val="0"/>
              <w:marBottom w:val="0"/>
              <w:divBdr>
                <w:top w:val="none" w:sz="0" w:space="0" w:color="auto"/>
                <w:left w:val="none" w:sz="0" w:space="0" w:color="auto"/>
                <w:bottom w:val="none" w:sz="0" w:space="0" w:color="auto"/>
                <w:right w:val="none" w:sz="0" w:space="0" w:color="auto"/>
              </w:divBdr>
            </w:div>
            <w:div w:id="492062096">
              <w:marLeft w:val="0"/>
              <w:marRight w:val="0"/>
              <w:marTop w:val="0"/>
              <w:marBottom w:val="0"/>
              <w:divBdr>
                <w:top w:val="none" w:sz="0" w:space="0" w:color="auto"/>
                <w:left w:val="none" w:sz="0" w:space="0" w:color="auto"/>
                <w:bottom w:val="none" w:sz="0" w:space="0" w:color="auto"/>
                <w:right w:val="none" w:sz="0" w:space="0" w:color="auto"/>
              </w:divBdr>
            </w:div>
            <w:div w:id="1406024503">
              <w:marLeft w:val="0"/>
              <w:marRight w:val="0"/>
              <w:marTop w:val="0"/>
              <w:marBottom w:val="0"/>
              <w:divBdr>
                <w:top w:val="none" w:sz="0" w:space="0" w:color="auto"/>
                <w:left w:val="none" w:sz="0" w:space="0" w:color="auto"/>
                <w:bottom w:val="none" w:sz="0" w:space="0" w:color="auto"/>
                <w:right w:val="none" w:sz="0" w:space="0" w:color="auto"/>
              </w:divBdr>
            </w:div>
            <w:div w:id="1143887950">
              <w:marLeft w:val="0"/>
              <w:marRight w:val="0"/>
              <w:marTop w:val="0"/>
              <w:marBottom w:val="0"/>
              <w:divBdr>
                <w:top w:val="none" w:sz="0" w:space="0" w:color="auto"/>
                <w:left w:val="none" w:sz="0" w:space="0" w:color="auto"/>
                <w:bottom w:val="none" w:sz="0" w:space="0" w:color="auto"/>
                <w:right w:val="none" w:sz="0" w:space="0" w:color="auto"/>
              </w:divBdr>
            </w:div>
            <w:div w:id="1323662612">
              <w:marLeft w:val="0"/>
              <w:marRight w:val="0"/>
              <w:marTop w:val="0"/>
              <w:marBottom w:val="0"/>
              <w:divBdr>
                <w:top w:val="none" w:sz="0" w:space="0" w:color="auto"/>
                <w:left w:val="none" w:sz="0" w:space="0" w:color="auto"/>
                <w:bottom w:val="none" w:sz="0" w:space="0" w:color="auto"/>
                <w:right w:val="none" w:sz="0" w:space="0" w:color="auto"/>
              </w:divBdr>
            </w:div>
            <w:div w:id="334652565">
              <w:marLeft w:val="0"/>
              <w:marRight w:val="0"/>
              <w:marTop w:val="0"/>
              <w:marBottom w:val="0"/>
              <w:divBdr>
                <w:top w:val="none" w:sz="0" w:space="0" w:color="auto"/>
                <w:left w:val="none" w:sz="0" w:space="0" w:color="auto"/>
                <w:bottom w:val="none" w:sz="0" w:space="0" w:color="auto"/>
                <w:right w:val="none" w:sz="0" w:space="0" w:color="auto"/>
              </w:divBdr>
            </w:div>
            <w:div w:id="1560482941">
              <w:marLeft w:val="0"/>
              <w:marRight w:val="0"/>
              <w:marTop w:val="0"/>
              <w:marBottom w:val="0"/>
              <w:divBdr>
                <w:top w:val="none" w:sz="0" w:space="0" w:color="auto"/>
                <w:left w:val="none" w:sz="0" w:space="0" w:color="auto"/>
                <w:bottom w:val="none" w:sz="0" w:space="0" w:color="auto"/>
                <w:right w:val="none" w:sz="0" w:space="0" w:color="auto"/>
              </w:divBdr>
            </w:div>
            <w:div w:id="425082797">
              <w:marLeft w:val="0"/>
              <w:marRight w:val="0"/>
              <w:marTop w:val="0"/>
              <w:marBottom w:val="0"/>
              <w:divBdr>
                <w:top w:val="none" w:sz="0" w:space="0" w:color="auto"/>
                <w:left w:val="none" w:sz="0" w:space="0" w:color="auto"/>
                <w:bottom w:val="none" w:sz="0" w:space="0" w:color="auto"/>
                <w:right w:val="none" w:sz="0" w:space="0" w:color="auto"/>
              </w:divBdr>
            </w:div>
            <w:div w:id="1521628784">
              <w:marLeft w:val="0"/>
              <w:marRight w:val="0"/>
              <w:marTop w:val="0"/>
              <w:marBottom w:val="0"/>
              <w:divBdr>
                <w:top w:val="none" w:sz="0" w:space="0" w:color="auto"/>
                <w:left w:val="none" w:sz="0" w:space="0" w:color="auto"/>
                <w:bottom w:val="none" w:sz="0" w:space="0" w:color="auto"/>
                <w:right w:val="none" w:sz="0" w:space="0" w:color="auto"/>
              </w:divBdr>
            </w:div>
            <w:div w:id="2134403704">
              <w:marLeft w:val="0"/>
              <w:marRight w:val="0"/>
              <w:marTop w:val="0"/>
              <w:marBottom w:val="0"/>
              <w:divBdr>
                <w:top w:val="none" w:sz="0" w:space="0" w:color="auto"/>
                <w:left w:val="none" w:sz="0" w:space="0" w:color="auto"/>
                <w:bottom w:val="none" w:sz="0" w:space="0" w:color="auto"/>
                <w:right w:val="none" w:sz="0" w:space="0" w:color="auto"/>
              </w:divBdr>
            </w:div>
            <w:div w:id="421297943">
              <w:marLeft w:val="0"/>
              <w:marRight w:val="0"/>
              <w:marTop w:val="0"/>
              <w:marBottom w:val="0"/>
              <w:divBdr>
                <w:top w:val="none" w:sz="0" w:space="0" w:color="auto"/>
                <w:left w:val="none" w:sz="0" w:space="0" w:color="auto"/>
                <w:bottom w:val="none" w:sz="0" w:space="0" w:color="auto"/>
                <w:right w:val="none" w:sz="0" w:space="0" w:color="auto"/>
              </w:divBdr>
            </w:div>
            <w:div w:id="1404529088">
              <w:marLeft w:val="0"/>
              <w:marRight w:val="0"/>
              <w:marTop w:val="0"/>
              <w:marBottom w:val="0"/>
              <w:divBdr>
                <w:top w:val="none" w:sz="0" w:space="0" w:color="auto"/>
                <w:left w:val="none" w:sz="0" w:space="0" w:color="auto"/>
                <w:bottom w:val="none" w:sz="0" w:space="0" w:color="auto"/>
                <w:right w:val="none" w:sz="0" w:space="0" w:color="auto"/>
              </w:divBdr>
            </w:div>
            <w:div w:id="372198373">
              <w:marLeft w:val="0"/>
              <w:marRight w:val="0"/>
              <w:marTop w:val="0"/>
              <w:marBottom w:val="0"/>
              <w:divBdr>
                <w:top w:val="none" w:sz="0" w:space="0" w:color="auto"/>
                <w:left w:val="none" w:sz="0" w:space="0" w:color="auto"/>
                <w:bottom w:val="none" w:sz="0" w:space="0" w:color="auto"/>
                <w:right w:val="none" w:sz="0" w:space="0" w:color="auto"/>
              </w:divBdr>
            </w:div>
            <w:div w:id="644547587">
              <w:marLeft w:val="0"/>
              <w:marRight w:val="0"/>
              <w:marTop w:val="0"/>
              <w:marBottom w:val="0"/>
              <w:divBdr>
                <w:top w:val="none" w:sz="0" w:space="0" w:color="auto"/>
                <w:left w:val="none" w:sz="0" w:space="0" w:color="auto"/>
                <w:bottom w:val="none" w:sz="0" w:space="0" w:color="auto"/>
                <w:right w:val="none" w:sz="0" w:space="0" w:color="auto"/>
              </w:divBdr>
            </w:div>
            <w:div w:id="54085011">
              <w:marLeft w:val="0"/>
              <w:marRight w:val="0"/>
              <w:marTop w:val="0"/>
              <w:marBottom w:val="0"/>
              <w:divBdr>
                <w:top w:val="none" w:sz="0" w:space="0" w:color="auto"/>
                <w:left w:val="none" w:sz="0" w:space="0" w:color="auto"/>
                <w:bottom w:val="none" w:sz="0" w:space="0" w:color="auto"/>
                <w:right w:val="none" w:sz="0" w:space="0" w:color="auto"/>
              </w:divBdr>
            </w:div>
            <w:div w:id="1178883178">
              <w:marLeft w:val="0"/>
              <w:marRight w:val="0"/>
              <w:marTop w:val="0"/>
              <w:marBottom w:val="0"/>
              <w:divBdr>
                <w:top w:val="none" w:sz="0" w:space="0" w:color="auto"/>
                <w:left w:val="none" w:sz="0" w:space="0" w:color="auto"/>
                <w:bottom w:val="none" w:sz="0" w:space="0" w:color="auto"/>
                <w:right w:val="none" w:sz="0" w:space="0" w:color="auto"/>
              </w:divBdr>
            </w:div>
            <w:div w:id="177307146">
              <w:marLeft w:val="0"/>
              <w:marRight w:val="0"/>
              <w:marTop w:val="0"/>
              <w:marBottom w:val="0"/>
              <w:divBdr>
                <w:top w:val="none" w:sz="0" w:space="0" w:color="auto"/>
                <w:left w:val="none" w:sz="0" w:space="0" w:color="auto"/>
                <w:bottom w:val="none" w:sz="0" w:space="0" w:color="auto"/>
                <w:right w:val="none" w:sz="0" w:space="0" w:color="auto"/>
              </w:divBdr>
            </w:div>
            <w:div w:id="1740177653">
              <w:marLeft w:val="0"/>
              <w:marRight w:val="0"/>
              <w:marTop w:val="0"/>
              <w:marBottom w:val="0"/>
              <w:divBdr>
                <w:top w:val="none" w:sz="0" w:space="0" w:color="auto"/>
                <w:left w:val="none" w:sz="0" w:space="0" w:color="auto"/>
                <w:bottom w:val="none" w:sz="0" w:space="0" w:color="auto"/>
                <w:right w:val="none" w:sz="0" w:space="0" w:color="auto"/>
              </w:divBdr>
            </w:div>
            <w:div w:id="838499637">
              <w:marLeft w:val="0"/>
              <w:marRight w:val="0"/>
              <w:marTop w:val="0"/>
              <w:marBottom w:val="0"/>
              <w:divBdr>
                <w:top w:val="none" w:sz="0" w:space="0" w:color="auto"/>
                <w:left w:val="none" w:sz="0" w:space="0" w:color="auto"/>
                <w:bottom w:val="none" w:sz="0" w:space="0" w:color="auto"/>
                <w:right w:val="none" w:sz="0" w:space="0" w:color="auto"/>
              </w:divBdr>
            </w:div>
            <w:div w:id="1965771377">
              <w:marLeft w:val="0"/>
              <w:marRight w:val="0"/>
              <w:marTop w:val="0"/>
              <w:marBottom w:val="0"/>
              <w:divBdr>
                <w:top w:val="none" w:sz="0" w:space="0" w:color="auto"/>
                <w:left w:val="none" w:sz="0" w:space="0" w:color="auto"/>
                <w:bottom w:val="none" w:sz="0" w:space="0" w:color="auto"/>
                <w:right w:val="none" w:sz="0" w:space="0" w:color="auto"/>
              </w:divBdr>
            </w:div>
            <w:div w:id="1959214587">
              <w:marLeft w:val="0"/>
              <w:marRight w:val="0"/>
              <w:marTop w:val="0"/>
              <w:marBottom w:val="0"/>
              <w:divBdr>
                <w:top w:val="none" w:sz="0" w:space="0" w:color="auto"/>
                <w:left w:val="none" w:sz="0" w:space="0" w:color="auto"/>
                <w:bottom w:val="none" w:sz="0" w:space="0" w:color="auto"/>
                <w:right w:val="none" w:sz="0" w:space="0" w:color="auto"/>
              </w:divBdr>
            </w:div>
            <w:div w:id="1579170281">
              <w:marLeft w:val="0"/>
              <w:marRight w:val="0"/>
              <w:marTop w:val="0"/>
              <w:marBottom w:val="0"/>
              <w:divBdr>
                <w:top w:val="none" w:sz="0" w:space="0" w:color="auto"/>
                <w:left w:val="none" w:sz="0" w:space="0" w:color="auto"/>
                <w:bottom w:val="none" w:sz="0" w:space="0" w:color="auto"/>
                <w:right w:val="none" w:sz="0" w:space="0" w:color="auto"/>
              </w:divBdr>
            </w:div>
            <w:div w:id="965427674">
              <w:marLeft w:val="0"/>
              <w:marRight w:val="0"/>
              <w:marTop w:val="0"/>
              <w:marBottom w:val="0"/>
              <w:divBdr>
                <w:top w:val="none" w:sz="0" w:space="0" w:color="auto"/>
                <w:left w:val="none" w:sz="0" w:space="0" w:color="auto"/>
                <w:bottom w:val="none" w:sz="0" w:space="0" w:color="auto"/>
                <w:right w:val="none" w:sz="0" w:space="0" w:color="auto"/>
              </w:divBdr>
            </w:div>
            <w:div w:id="1480346862">
              <w:marLeft w:val="0"/>
              <w:marRight w:val="0"/>
              <w:marTop w:val="0"/>
              <w:marBottom w:val="0"/>
              <w:divBdr>
                <w:top w:val="none" w:sz="0" w:space="0" w:color="auto"/>
                <w:left w:val="none" w:sz="0" w:space="0" w:color="auto"/>
                <w:bottom w:val="none" w:sz="0" w:space="0" w:color="auto"/>
                <w:right w:val="none" w:sz="0" w:space="0" w:color="auto"/>
              </w:divBdr>
            </w:div>
            <w:div w:id="1951551512">
              <w:marLeft w:val="0"/>
              <w:marRight w:val="0"/>
              <w:marTop w:val="0"/>
              <w:marBottom w:val="0"/>
              <w:divBdr>
                <w:top w:val="none" w:sz="0" w:space="0" w:color="auto"/>
                <w:left w:val="none" w:sz="0" w:space="0" w:color="auto"/>
                <w:bottom w:val="none" w:sz="0" w:space="0" w:color="auto"/>
                <w:right w:val="none" w:sz="0" w:space="0" w:color="auto"/>
              </w:divBdr>
            </w:div>
            <w:div w:id="1452016727">
              <w:marLeft w:val="0"/>
              <w:marRight w:val="0"/>
              <w:marTop w:val="0"/>
              <w:marBottom w:val="0"/>
              <w:divBdr>
                <w:top w:val="none" w:sz="0" w:space="0" w:color="auto"/>
                <w:left w:val="none" w:sz="0" w:space="0" w:color="auto"/>
                <w:bottom w:val="none" w:sz="0" w:space="0" w:color="auto"/>
                <w:right w:val="none" w:sz="0" w:space="0" w:color="auto"/>
              </w:divBdr>
            </w:div>
            <w:div w:id="1965501352">
              <w:marLeft w:val="0"/>
              <w:marRight w:val="0"/>
              <w:marTop w:val="0"/>
              <w:marBottom w:val="0"/>
              <w:divBdr>
                <w:top w:val="none" w:sz="0" w:space="0" w:color="auto"/>
                <w:left w:val="none" w:sz="0" w:space="0" w:color="auto"/>
                <w:bottom w:val="none" w:sz="0" w:space="0" w:color="auto"/>
                <w:right w:val="none" w:sz="0" w:space="0" w:color="auto"/>
              </w:divBdr>
            </w:div>
            <w:div w:id="1690835011">
              <w:marLeft w:val="0"/>
              <w:marRight w:val="0"/>
              <w:marTop w:val="0"/>
              <w:marBottom w:val="0"/>
              <w:divBdr>
                <w:top w:val="none" w:sz="0" w:space="0" w:color="auto"/>
                <w:left w:val="none" w:sz="0" w:space="0" w:color="auto"/>
                <w:bottom w:val="none" w:sz="0" w:space="0" w:color="auto"/>
                <w:right w:val="none" w:sz="0" w:space="0" w:color="auto"/>
              </w:divBdr>
            </w:div>
            <w:div w:id="1592274311">
              <w:marLeft w:val="0"/>
              <w:marRight w:val="0"/>
              <w:marTop w:val="0"/>
              <w:marBottom w:val="0"/>
              <w:divBdr>
                <w:top w:val="none" w:sz="0" w:space="0" w:color="auto"/>
                <w:left w:val="none" w:sz="0" w:space="0" w:color="auto"/>
                <w:bottom w:val="none" w:sz="0" w:space="0" w:color="auto"/>
                <w:right w:val="none" w:sz="0" w:space="0" w:color="auto"/>
              </w:divBdr>
            </w:div>
            <w:div w:id="705329263">
              <w:marLeft w:val="0"/>
              <w:marRight w:val="0"/>
              <w:marTop w:val="0"/>
              <w:marBottom w:val="0"/>
              <w:divBdr>
                <w:top w:val="none" w:sz="0" w:space="0" w:color="auto"/>
                <w:left w:val="none" w:sz="0" w:space="0" w:color="auto"/>
                <w:bottom w:val="none" w:sz="0" w:space="0" w:color="auto"/>
                <w:right w:val="none" w:sz="0" w:space="0" w:color="auto"/>
              </w:divBdr>
            </w:div>
            <w:div w:id="1626816958">
              <w:marLeft w:val="0"/>
              <w:marRight w:val="0"/>
              <w:marTop w:val="0"/>
              <w:marBottom w:val="0"/>
              <w:divBdr>
                <w:top w:val="none" w:sz="0" w:space="0" w:color="auto"/>
                <w:left w:val="none" w:sz="0" w:space="0" w:color="auto"/>
                <w:bottom w:val="none" w:sz="0" w:space="0" w:color="auto"/>
                <w:right w:val="none" w:sz="0" w:space="0" w:color="auto"/>
              </w:divBdr>
            </w:div>
            <w:div w:id="709034142">
              <w:marLeft w:val="0"/>
              <w:marRight w:val="0"/>
              <w:marTop w:val="0"/>
              <w:marBottom w:val="0"/>
              <w:divBdr>
                <w:top w:val="none" w:sz="0" w:space="0" w:color="auto"/>
                <w:left w:val="none" w:sz="0" w:space="0" w:color="auto"/>
                <w:bottom w:val="none" w:sz="0" w:space="0" w:color="auto"/>
                <w:right w:val="none" w:sz="0" w:space="0" w:color="auto"/>
              </w:divBdr>
            </w:div>
            <w:div w:id="1208251805">
              <w:marLeft w:val="0"/>
              <w:marRight w:val="0"/>
              <w:marTop w:val="0"/>
              <w:marBottom w:val="0"/>
              <w:divBdr>
                <w:top w:val="none" w:sz="0" w:space="0" w:color="auto"/>
                <w:left w:val="none" w:sz="0" w:space="0" w:color="auto"/>
                <w:bottom w:val="none" w:sz="0" w:space="0" w:color="auto"/>
                <w:right w:val="none" w:sz="0" w:space="0" w:color="auto"/>
              </w:divBdr>
            </w:div>
            <w:div w:id="713236539">
              <w:marLeft w:val="0"/>
              <w:marRight w:val="0"/>
              <w:marTop w:val="0"/>
              <w:marBottom w:val="0"/>
              <w:divBdr>
                <w:top w:val="none" w:sz="0" w:space="0" w:color="auto"/>
                <w:left w:val="none" w:sz="0" w:space="0" w:color="auto"/>
                <w:bottom w:val="none" w:sz="0" w:space="0" w:color="auto"/>
                <w:right w:val="none" w:sz="0" w:space="0" w:color="auto"/>
              </w:divBdr>
            </w:div>
            <w:div w:id="139465417">
              <w:marLeft w:val="0"/>
              <w:marRight w:val="0"/>
              <w:marTop w:val="0"/>
              <w:marBottom w:val="0"/>
              <w:divBdr>
                <w:top w:val="none" w:sz="0" w:space="0" w:color="auto"/>
                <w:left w:val="none" w:sz="0" w:space="0" w:color="auto"/>
                <w:bottom w:val="none" w:sz="0" w:space="0" w:color="auto"/>
                <w:right w:val="none" w:sz="0" w:space="0" w:color="auto"/>
              </w:divBdr>
            </w:div>
            <w:div w:id="1231845896">
              <w:marLeft w:val="0"/>
              <w:marRight w:val="0"/>
              <w:marTop w:val="0"/>
              <w:marBottom w:val="0"/>
              <w:divBdr>
                <w:top w:val="none" w:sz="0" w:space="0" w:color="auto"/>
                <w:left w:val="none" w:sz="0" w:space="0" w:color="auto"/>
                <w:bottom w:val="none" w:sz="0" w:space="0" w:color="auto"/>
                <w:right w:val="none" w:sz="0" w:space="0" w:color="auto"/>
              </w:divBdr>
            </w:div>
            <w:div w:id="987318367">
              <w:marLeft w:val="0"/>
              <w:marRight w:val="0"/>
              <w:marTop w:val="0"/>
              <w:marBottom w:val="0"/>
              <w:divBdr>
                <w:top w:val="none" w:sz="0" w:space="0" w:color="auto"/>
                <w:left w:val="none" w:sz="0" w:space="0" w:color="auto"/>
                <w:bottom w:val="none" w:sz="0" w:space="0" w:color="auto"/>
                <w:right w:val="none" w:sz="0" w:space="0" w:color="auto"/>
              </w:divBdr>
            </w:div>
            <w:div w:id="137067320">
              <w:marLeft w:val="0"/>
              <w:marRight w:val="0"/>
              <w:marTop w:val="0"/>
              <w:marBottom w:val="0"/>
              <w:divBdr>
                <w:top w:val="none" w:sz="0" w:space="0" w:color="auto"/>
                <w:left w:val="none" w:sz="0" w:space="0" w:color="auto"/>
                <w:bottom w:val="none" w:sz="0" w:space="0" w:color="auto"/>
                <w:right w:val="none" w:sz="0" w:space="0" w:color="auto"/>
              </w:divBdr>
            </w:div>
            <w:div w:id="827017801">
              <w:marLeft w:val="0"/>
              <w:marRight w:val="0"/>
              <w:marTop w:val="0"/>
              <w:marBottom w:val="0"/>
              <w:divBdr>
                <w:top w:val="none" w:sz="0" w:space="0" w:color="auto"/>
                <w:left w:val="none" w:sz="0" w:space="0" w:color="auto"/>
                <w:bottom w:val="none" w:sz="0" w:space="0" w:color="auto"/>
                <w:right w:val="none" w:sz="0" w:space="0" w:color="auto"/>
              </w:divBdr>
            </w:div>
            <w:div w:id="1925256407">
              <w:marLeft w:val="0"/>
              <w:marRight w:val="0"/>
              <w:marTop w:val="0"/>
              <w:marBottom w:val="0"/>
              <w:divBdr>
                <w:top w:val="none" w:sz="0" w:space="0" w:color="auto"/>
                <w:left w:val="none" w:sz="0" w:space="0" w:color="auto"/>
                <w:bottom w:val="none" w:sz="0" w:space="0" w:color="auto"/>
                <w:right w:val="none" w:sz="0" w:space="0" w:color="auto"/>
              </w:divBdr>
            </w:div>
            <w:div w:id="2044936498">
              <w:marLeft w:val="0"/>
              <w:marRight w:val="0"/>
              <w:marTop w:val="0"/>
              <w:marBottom w:val="0"/>
              <w:divBdr>
                <w:top w:val="none" w:sz="0" w:space="0" w:color="auto"/>
                <w:left w:val="none" w:sz="0" w:space="0" w:color="auto"/>
                <w:bottom w:val="none" w:sz="0" w:space="0" w:color="auto"/>
                <w:right w:val="none" w:sz="0" w:space="0" w:color="auto"/>
              </w:divBdr>
            </w:div>
            <w:div w:id="739405907">
              <w:marLeft w:val="0"/>
              <w:marRight w:val="0"/>
              <w:marTop w:val="0"/>
              <w:marBottom w:val="0"/>
              <w:divBdr>
                <w:top w:val="none" w:sz="0" w:space="0" w:color="auto"/>
                <w:left w:val="none" w:sz="0" w:space="0" w:color="auto"/>
                <w:bottom w:val="none" w:sz="0" w:space="0" w:color="auto"/>
                <w:right w:val="none" w:sz="0" w:space="0" w:color="auto"/>
              </w:divBdr>
            </w:div>
            <w:div w:id="1173448632">
              <w:marLeft w:val="0"/>
              <w:marRight w:val="0"/>
              <w:marTop w:val="0"/>
              <w:marBottom w:val="0"/>
              <w:divBdr>
                <w:top w:val="none" w:sz="0" w:space="0" w:color="auto"/>
                <w:left w:val="none" w:sz="0" w:space="0" w:color="auto"/>
                <w:bottom w:val="none" w:sz="0" w:space="0" w:color="auto"/>
                <w:right w:val="none" w:sz="0" w:space="0" w:color="auto"/>
              </w:divBdr>
            </w:div>
            <w:div w:id="576598540">
              <w:marLeft w:val="0"/>
              <w:marRight w:val="0"/>
              <w:marTop w:val="0"/>
              <w:marBottom w:val="0"/>
              <w:divBdr>
                <w:top w:val="none" w:sz="0" w:space="0" w:color="auto"/>
                <w:left w:val="none" w:sz="0" w:space="0" w:color="auto"/>
                <w:bottom w:val="none" w:sz="0" w:space="0" w:color="auto"/>
                <w:right w:val="none" w:sz="0" w:space="0" w:color="auto"/>
              </w:divBdr>
            </w:div>
            <w:div w:id="421754890">
              <w:marLeft w:val="0"/>
              <w:marRight w:val="0"/>
              <w:marTop w:val="0"/>
              <w:marBottom w:val="0"/>
              <w:divBdr>
                <w:top w:val="none" w:sz="0" w:space="0" w:color="auto"/>
                <w:left w:val="none" w:sz="0" w:space="0" w:color="auto"/>
                <w:bottom w:val="none" w:sz="0" w:space="0" w:color="auto"/>
                <w:right w:val="none" w:sz="0" w:space="0" w:color="auto"/>
              </w:divBdr>
            </w:div>
            <w:div w:id="1366296828">
              <w:marLeft w:val="0"/>
              <w:marRight w:val="0"/>
              <w:marTop w:val="0"/>
              <w:marBottom w:val="0"/>
              <w:divBdr>
                <w:top w:val="none" w:sz="0" w:space="0" w:color="auto"/>
                <w:left w:val="none" w:sz="0" w:space="0" w:color="auto"/>
                <w:bottom w:val="none" w:sz="0" w:space="0" w:color="auto"/>
                <w:right w:val="none" w:sz="0" w:space="0" w:color="auto"/>
              </w:divBdr>
            </w:div>
            <w:div w:id="988901923">
              <w:marLeft w:val="0"/>
              <w:marRight w:val="0"/>
              <w:marTop w:val="0"/>
              <w:marBottom w:val="0"/>
              <w:divBdr>
                <w:top w:val="none" w:sz="0" w:space="0" w:color="auto"/>
                <w:left w:val="none" w:sz="0" w:space="0" w:color="auto"/>
                <w:bottom w:val="none" w:sz="0" w:space="0" w:color="auto"/>
                <w:right w:val="none" w:sz="0" w:space="0" w:color="auto"/>
              </w:divBdr>
            </w:div>
            <w:div w:id="1348680298">
              <w:marLeft w:val="0"/>
              <w:marRight w:val="0"/>
              <w:marTop w:val="0"/>
              <w:marBottom w:val="0"/>
              <w:divBdr>
                <w:top w:val="none" w:sz="0" w:space="0" w:color="auto"/>
                <w:left w:val="none" w:sz="0" w:space="0" w:color="auto"/>
                <w:bottom w:val="none" w:sz="0" w:space="0" w:color="auto"/>
                <w:right w:val="none" w:sz="0" w:space="0" w:color="auto"/>
              </w:divBdr>
            </w:div>
            <w:div w:id="399134045">
              <w:marLeft w:val="0"/>
              <w:marRight w:val="0"/>
              <w:marTop w:val="0"/>
              <w:marBottom w:val="0"/>
              <w:divBdr>
                <w:top w:val="none" w:sz="0" w:space="0" w:color="auto"/>
                <w:left w:val="none" w:sz="0" w:space="0" w:color="auto"/>
                <w:bottom w:val="none" w:sz="0" w:space="0" w:color="auto"/>
                <w:right w:val="none" w:sz="0" w:space="0" w:color="auto"/>
              </w:divBdr>
            </w:div>
            <w:div w:id="2056734188">
              <w:marLeft w:val="0"/>
              <w:marRight w:val="0"/>
              <w:marTop w:val="0"/>
              <w:marBottom w:val="0"/>
              <w:divBdr>
                <w:top w:val="none" w:sz="0" w:space="0" w:color="auto"/>
                <w:left w:val="none" w:sz="0" w:space="0" w:color="auto"/>
                <w:bottom w:val="none" w:sz="0" w:space="0" w:color="auto"/>
                <w:right w:val="none" w:sz="0" w:space="0" w:color="auto"/>
              </w:divBdr>
            </w:div>
            <w:div w:id="98914563">
              <w:marLeft w:val="0"/>
              <w:marRight w:val="0"/>
              <w:marTop w:val="0"/>
              <w:marBottom w:val="0"/>
              <w:divBdr>
                <w:top w:val="none" w:sz="0" w:space="0" w:color="auto"/>
                <w:left w:val="none" w:sz="0" w:space="0" w:color="auto"/>
                <w:bottom w:val="none" w:sz="0" w:space="0" w:color="auto"/>
                <w:right w:val="none" w:sz="0" w:space="0" w:color="auto"/>
              </w:divBdr>
            </w:div>
            <w:div w:id="1946690470">
              <w:marLeft w:val="0"/>
              <w:marRight w:val="0"/>
              <w:marTop w:val="0"/>
              <w:marBottom w:val="0"/>
              <w:divBdr>
                <w:top w:val="none" w:sz="0" w:space="0" w:color="auto"/>
                <w:left w:val="none" w:sz="0" w:space="0" w:color="auto"/>
                <w:bottom w:val="none" w:sz="0" w:space="0" w:color="auto"/>
                <w:right w:val="none" w:sz="0" w:space="0" w:color="auto"/>
              </w:divBdr>
            </w:div>
            <w:div w:id="483621778">
              <w:marLeft w:val="0"/>
              <w:marRight w:val="0"/>
              <w:marTop w:val="0"/>
              <w:marBottom w:val="0"/>
              <w:divBdr>
                <w:top w:val="none" w:sz="0" w:space="0" w:color="auto"/>
                <w:left w:val="none" w:sz="0" w:space="0" w:color="auto"/>
                <w:bottom w:val="none" w:sz="0" w:space="0" w:color="auto"/>
                <w:right w:val="none" w:sz="0" w:space="0" w:color="auto"/>
              </w:divBdr>
            </w:div>
            <w:div w:id="1247497856">
              <w:marLeft w:val="0"/>
              <w:marRight w:val="0"/>
              <w:marTop w:val="0"/>
              <w:marBottom w:val="0"/>
              <w:divBdr>
                <w:top w:val="none" w:sz="0" w:space="0" w:color="auto"/>
                <w:left w:val="none" w:sz="0" w:space="0" w:color="auto"/>
                <w:bottom w:val="none" w:sz="0" w:space="0" w:color="auto"/>
                <w:right w:val="none" w:sz="0" w:space="0" w:color="auto"/>
              </w:divBdr>
            </w:div>
            <w:div w:id="471096648">
              <w:marLeft w:val="0"/>
              <w:marRight w:val="0"/>
              <w:marTop w:val="0"/>
              <w:marBottom w:val="0"/>
              <w:divBdr>
                <w:top w:val="none" w:sz="0" w:space="0" w:color="auto"/>
                <w:left w:val="none" w:sz="0" w:space="0" w:color="auto"/>
                <w:bottom w:val="none" w:sz="0" w:space="0" w:color="auto"/>
                <w:right w:val="none" w:sz="0" w:space="0" w:color="auto"/>
              </w:divBdr>
            </w:div>
            <w:div w:id="1009722931">
              <w:marLeft w:val="0"/>
              <w:marRight w:val="0"/>
              <w:marTop w:val="0"/>
              <w:marBottom w:val="0"/>
              <w:divBdr>
                <w:top w:val="none" w:sz="0" w:space="0" w:color="auto"/>
                <w:left w:val="none" w:sz="0" w:space="0" w:color="auto"/>
                <w:bottom w:val="none" w:sz="0" w:space="0" w:color="auto"/>
                <w:right w:val="none" w:sz="0" w:space="0" w:color="auto"/>
              </w:divBdr>
            </w:div>
            <w:div w:id="88628296">
              <w:marLeft w:val="0"/>
              <w:marRight w:val="0"/>
              <w:marTop w:val="0"/>
              <w:marBottom w:val="0"/>
              <w:divBdr>
                <w:top w:val="none" w:sz="0" w:space="0" w:color="auto"/>
                <w:left w:val="none" w:sz="0" w:space="0" w:color="auto"/>
                <w:bottom w:val="none" w:sz="0" w:space="0" w:color="auto"/>
                <w:right w:val="none" w:sz="0" w:space="0" w:color="auto"/>
              </w:divBdr>
            </w:div>
            <w:div w:id="1226599707">
              <w:marLeft w:val="0"/>
              <w:marRight w:val="0"/>
              <w:marTop w:val="0"/>
              <w:marBottom w:val="0"/>
              <w:divBdr>
                <w:top w:val="none" w:sz="0" w:space="0" w:color="auto"/>
                <w:left w:val="none" w:sz="0" w:space="0" w:color="auto"/>
                <w:bottom w:val="none" w:sz="0" w:space="0" w:color="auto"/>
                <w:right w:val="none" w:sz="0" w:space="0" w:color="auto"/>
              </w:divBdr>
            </w:div>
            <w:div w:id="1082067678">
              <w:marLeft w:val="0"/>
              <w:marRight w:val="0"/>
              <w:marTop w:val="0"/>
              <w:marBottom w:val="0"/>
              <w:divBdr>
                <w:top w:val="none" w:sz="0" w:space="0" w:color="auto"/>
                <w:left w:val="none" w:sz="0" w:space="0" w:color="auto"/>
                <w:bottom w:val="none" w:sz="0" w:space="0" w:color="auto"/>
                <w:right w:val="none" w:sz="0" w:space="0" w:color="auto"/>
              </w:divBdr>
            </w:div>
            <w:div w:id="2089306390">
              <w:marLeft w:val="0"/>
              <w:marRight w:val="0"/>
              <w:marTop w:val="0"/>
              <w:marBottom w:val="0"/>
              <w:divBdr>
                <w:top w:val="none" w:sz="0" w:space="0" w:color="auto"/>
                <w:left w:val="none" w:sz="0" w:space="0" w:color="auto"/>
                <w:bottom w:val="none" w:sz="0" w:space="0" w:color="auto"/>
                <w:right w:val="none" w:sz="0" w:space="0" w:color="auto"/>
              </w:divBdr>
            </w:div>
            <w:div w:id="2019773135">
              <w:marLeft w:val="0"/>
              <w:marRight w:val="0"/>
              <w:marTop w:val="0"/>
              <w:marBottom w:val="0"/>
              <w:divBdr>
                <w:top w:val="none" w:sz="0" w:space="0" w:color="auto"/>
                <w:left w:val="none" w:sz="0" w:space="0" w:color="auto"/>
                <w:bottom w:val="none" w:sz="0" w:space="0" w:color="auto"/>
                <w:right w:val="none" w:sz="0" w:space="0" w:color="auto"/>
              </w:divBdr>
            </w:div>
            <w:div w:id="203489337">
              <w:marLeft w:val="0"/>
              <w:marRight w:val="0"/>
              <w:marTop w:val="0"/>
              <w:marBottom w:val="0"/>
              <w:divBdr>
                <w:top w:val="none" w:sz="0" w:space="0" w:color="auto"/>
                <w:left w:val="none" w:sz="0" w:space="0" w:color="auto"/>
                <w:bottom w:val="none" w:sz="0" w:space="0" w:color="auto"/>
                <w:right w:val="none" w:sz="0" w:space="0" w:color="auto"/>
              </w:divBdr>
            </w:div>
            <w:div w:id="7758393">
              <w:marLeft w:val="0"/>
              <w:marRight w:val="0"/>
              <w:marTop w:val="0"/>
              <w:marBottom w:val="0"/>
              <w:divBdr>
                <w:top w:val="none" w:sz="0" w:space="0" w:color="auto"/>
                <w:left w:val="none" w:sz="0" w:space="0" w:color="auto"/>
                <w:bottom w:val="none" w:sz="0" w:space="0" w:color="auto"/>
                <w:right w:val="none" w:sz="0" w:space="0" w:color="auto"/>
              </w:divBdr>
            </w:div>
            <w:div w:id="1438139673">
              <w:marLeft w:val="0"/>
              <w:marRight w:val="0"/>
              <w:marTop w:val="0"/>
              <w:marBottom w:val="0"/>
              <w:divBdr>
                <w:top w:val="none" w:sz="0" w:space="0" w:color="auto"/>
                <w:left w:val="none" w:sz="0" w:space="0" w:color="auto"/>
                <w:bottom w:val="none" w:sz="0" w:space="0" w:color="auto"/>
                <w:right w:val="none" w:sz="0" w:space="0" w:color="auto"/>
              </w:divBdr>
            </w:div>
            <w:div w:id="1883858323">
              <w:marLeft w:val="0"/>
              <w:marRight w:val="0"/>
              <w:marTop w:val="0"/>
              <w:marBottom w:val="0"/>
              <w:divBdr>
                <w:top w:val="none" w:sz="0" w:space="0" w:color="auto"/>
                <w:left w:val="none" w:sz="0" w:space="0" w:color="auto"/>
                <w:bottom w:val="none" w:sz="0" w:space="0" w:color="auto"/>
                <w:right w:val="none" w:sz="0" w:space="0" w:color="auto"/>
              </w:divBdr>
            </w:div>
            <w:div w:id="1326208560">
              <w:marLeft w:val="0"/>
              <w:marRight w:val="0"/>
              <w:marTop w:val="0"/>
              <w:marBottom w:val="0"/>
              <w:divBdr>
                <w:top w:val="none" w:sz="0" w:space="0" w:color="auto"/>
                <w:left w:val="none" w:sz="0" w:space="0" w:color="auto"/>
                <w:bottom w:val="none" w:sz="0" w:space="0" w:color="auto"/>
                <w:right w:val="none" w:sz="0" w:space="0" w:color="auto"/>
              </w:divBdr>
            </w:div>
            <w:div w:id="398745149">
              <w:marLeft w:val="0"/>
              <w:marRight w:val="0"/>
              <w:marTop w:val="0"/>
              <w:marBottom w:val="0"/>
              <w:divBdr>
                <w:top w:val="none" w:sz="0" w:space="0" w:color="auto"/>
                <w:left w:val="none" w:sz="0" w:space="0" w:color="auto"/>
                <w:bottom w:val="none" w:sz="0" w:space="0" w:color="auto"/>
                <w:right w:val="none" w:sz="0" w:space="0" w:color="auto"/>
              </w:divBdr>
            </w:div>
            <w:div w:id="1569683969">
              <w:marLeft w:val="0"/>
              <w:marRight w:val="0"/>
              <w:marTop w:val="0"/>
              <w:marBottom w:val="0"/>
              <w:divBdr>
                <w:top w:val="none" w:sz="0" w:space="0" w:color="auto"/>
                <w:left w:val="none" w:sz="0" w:space="0" w:color="auto"/>
                <w:bottom w:val="none" w:sz="0" w:space="0" w:color="auto"/>
                <w:right w:val="none" w:sz="0" w:space="0" w:color="auto"/>
              </w:divBdr>
            </w:div>
            <w:div w:id="350104950">
              <w:marLeft w:val="0"/>
              <w:marRight w:val="0"/>
              <w:marTop w:val="0"/>
              <w:marBottom w:val="0"/>
              <w:divBdr>
                <w:top w:val="none" w:sz="0" w:space="0" w:color="auto"/>
                <w:left w:val="none" w:sz="0" w:space="0" w:color="auto"/>
                <w:bottom w:val="none" w:sz="0" w:space="0" w:color="auto"/>
                <w:right w:val="none" w:sz="0" w:space="0" w:color="auto"/>
              </w:divBdr>
            </w:div>
            <w:div w:id="491681052">
              <w:marLeft w:val="0"/>
              <w:marRight w:val="0"/>
              <w:marTop w:val="0"/>
              <w:marBottom w:val="0"/>
              <w:divBdr>
                <w:top w:val="none" w:sz="0" w:space="0" w:color="auto"/>
                <w:left w:val="none" w:sz="0" w:space="0" w:color="auto"/>
                <w:bottom w:val="none" w:sz="0" w:space="0" w:color="auto"/>
                <w:right w:val="none" w:sz="0" w:space="0" w:color="auto"/>
              </w:divBdr>
            </w:div>
            <w:div w:id="1486630041">
              <w:marLeft w:val="0"/>
              <w:marRight w:val="0"/>
              <w:marTop w:val="0"/>
              <w:marBottom w:val="0"/>
              <w:divBdr>
                <w:top w:val="none" w:sz="0" w:space="0" w:color="auto"/>
                <w:left w:val="none" w:sz="0" w:space="0" w:color="auto"/>
                <w:bottom w:val="none" w:sz="0" w:space="0" w:color="auto"/>
                <w:right w:val="none" w:sz="0" w:space="0" w:color="auto"/>
              </w:divBdr>
            </w:div>
            <w:div w:id="243800371">
              <w:marLeft w:val="0"/>
              <w:marRight w:val="0"/>
              <w:marTop w:val="0"/>
              <w:marBottom w:val="0"/>
              <w:divBdr>
                <w:top w:val="none" w:sz="0" w:space="0" w:color="auto"/>
                <w:left w:val="none" w:sz="0" w:space="0" w:color="auto"/>
                <w:bottom w:val="none" w:sz="0" w:space="0" w:color="auto"/>
                <w:right w:val="none" w:sz="0" w:space="0" w:color="auto"/>
              </w:divBdr>
            </w:div>
            <w:div w:id="1266038565">
              <w:marLeft w:val="0"/>
              <w:marRight w:val="0"/>
              <w:marTop w:val="0"/>
              <w:marBottom w:val="0"/>
              <w:divBdr>
                <w:top w:val="none" w:sz="0" w:space="0" w:color="auto"/>
                <w:left w:val="none" w:sz="0" w:space="0" w:color="auto"/>
                <w:bottom w:val="none" w:sz="0" w:space="0" w:color="auto"/>
                <w:right w:val="none" w:sz="0" w:space="0" w:color="auto"/>
              </w:divBdr>
            </w:div>
            <w:div w:id="485435088">
              <w:marLeft w:val="0"/>
              <w:marRight w:val="0"/>
              <w:marTop w:val="0"/>
              <w:marBottom w:val="0"/>
              <w:divBdr>
                <w:top w:val="none" w:sz="0" w:space="0" w:color="auto"/>
                <w:left w:val="none" w:sz="0" w:space="0" w:color="auto"/>
                <w:bottom w:val="none" w:sz="0" w:space="0" w:color="auto"/>
                <w:right w:val="none" w:sz="0" w:space="0" w:color="auto"/>
              </w:divBdr>
            </w:div>
            <w:div w:id="218634767">
              <w:marLeft w:val="0"/>
              <w:marRight w:val="0"/>
              <w:marTop w:val="0"/>
              <w:marBottom w:val="0"/>
              <w:divBdr>
                <w:top w:val="none" w:sz="0" w:space="0" w:color="auto"/>
                <w:left w:val="none" w:sz="0" w:space="0" w:color="auto"/>
                <w:bottom w:val="none" w:sz="0" w:space="0" w:color="auto"/>
                <w:right w:val="none" w:sz="0" w:space="0" w:color="auto"/>
              </w:divBdr>
            </w:div>
            <w:div w:id="823550768">
              <w:marLeft w:val="0"/>
              <w:marRight w:val="0"/>
              <w:marTop w:val="0"/>
              <w:marBottom w:val="0"/>
              <w:divBdr>
                <w:top w:val="none" w:sz="0" w:space="0" w:color="auto"/>
                <w:left w:val="none" w:sz="0" w:space="0" w:color="auto"/>
                <w:bottom w:val="none" w:sz="0" w:space="0" w:color="auto"/>
                <w:right w:val="none" w:sz="0" w:space="0" w:color="auto"/>
              </w:divBdr>
            </w:div>
            <w:div w:id="1551696818">
              <w:marLeft w:val="0"/>
              <w:marRight w:val="0"/>
              <w:marTop w:val="0"/>
              <w:marBottom w:val="0"/>
              <w:divBdr>
                <w:top w:val="none" w:sz="0" w:space="0" w:color="auto"/>
                <w:left w:val="none" w:sz="0" w:space="0" w:color="auto"/>
                <w:bottom w:val="none" w:sz="0" w:space="0" w:color="auto"/>
                <w:right w:val="none" w:sz="0" w:space="0" w:color="auto"/>
              </w:divBdr>
            </w:div>
            <w:div w:id="1063214370">
              <w:marLeft w:val="0"/>
              <w:marRight w:val="0"/>
              <w:marTop w:val="0"/>
              <w:marBottom w:val="0"/>
              <w:divBdr>
                <w:top w:val="none" w:sz="0" w:space="0" w:color="auto"/>
                <w:left w:val="none" w:sz="0" w:space="0" w:color="auto"/>
                <w:bottom w:val="none" w:sz="0" w:space="0" w:color="auto"/>
                <w:right w:val="none" w:sz="0" w:space="0" w:color="auto"/>
              </w:divBdr>
            </w:div>
            <w:div w:id="2131431814">
              <w:marLeft w:val="0"/>
              <w:marRight w:val="0"/>
              <w:marTop w:val="0"/>
              <w:marBottom w:val="0"/>
              <w:divBdr>
                <w:top w:val="none" w:sz="0" w:space="0" w:color="auto"/>
                <w:left w:val="none" w:sz="0" w:space="0" w:color="auto"/>
                <w:bottom w:val="none" w:sz="0" w:space="0" w:color="auto"/>
                <w:right w:val="none" w:sz="0" w:space="0" w:color="auto"/>
              </w:divBdr>
            </w:div>
            <w:div w:id="1021004842">
              <w:marLeft w:val="0"/>
              <w:marRight w:val="0"/>
              <w:marTop w:val="0"/>
              <w:marBottom w:val="0"/>
              <w:divBdr>
                <w:top w:val="none" w:sz="0" w:space="0" w:color="auto"/>
                <w:left w:val="none" w:sz="0" w:space="0" w:color="auto"/>
                <w:bottom w:val="none" w:sz="0" w:space="0" w:color="auto"/>
                <w:right w:val="none" w:sz="0" w:space="0" w:color="auto"/>
              </w:divBdr>
            </w:div>
            <w:div w:id="2092770829">
              <w:marLeft w:val="0"/>
              <w:marRight w:val="0"/>
              <w:marTop w:val="0"/>
              <w:marBottom w:val="0"/>
              <w:divBdr>
                <w:top w:val="none" w:sz="0" w:space="0" w:color="auto"/>
                <w:left w:val="none" w:sz="0" w:space="0" w:color="auto"/>
                <w:bottom w:val="none" w:sz="0" w:space="0" w:color="auto"/>
                <w:right w:val="none" w:sz="0" w:space="0" w:color="auto"/>
              </w:divBdr>
            </w:div>
            <w:div w:id="1306274876">
              <w:marLeft w:val="0"/>
              <w:marRight w:val="0"/>
              <w:marTop w:val="0"/>
              <w:marBottom w:val="0"/>
              <w:divBdr>
                <w:top w:val="none" w:sz="0" w:space="0" w:color="auto"/>
                <w:left w:val="none" w:sz="0" w:space="0" w:color="auto"/>
                <w:bottom w:val="none" w:sz="0" w:space="0" w:color="auto"/>
                <w:right w:val="none" w:sz="0" w:space="0" w:color="auto"/>
              </w:divBdr>
            </w:div>
            <w:div w:id="128861725">
              <w:marLeft w:val="0"/>
              <w:marRight w:val="0"/>
              <w:marTop w:val="0"/>
              <w:marBottom w:val="0"/>
              <w:divBdr>
                <w:top w:val="none" w:sz="0" w:space="0" w:color="auto"/>
                <w:left w:val="none" w:sz="0" w:space="0" w:color="auto"/>
                <w:bottom w:val="none" w:sz="0" w:space="0" w:color="auto"/>
                <w:right w:val="none" w:sz="0" w:space="0" w:color="auto"/>
              </w:divBdr>
            </w:div>
            <w:div w:id="1389308083">
              <w:marLeft w:val="0"/>
              <w:marRight w:val="0"/>
              <w:marTop w:val="0"/>
              <w:marBottom w:val="0"/>
              <w:divBdr>
                <w:top w:val="none" w:sz="0" w:space="0" w:color="auto"/>
                <w:left w:val="none" w:sz="0" w:space="0" w:color="auto"/>
                <w:bottom w:val="none" w:sz="0" w:space="0" w:color="auto"/>
                <w:right w:val="none" w:sz="0" w:space="0" w:color="auto"/>
              </w:divBdr>
            </w:div>
            <w:div w:id="2137674650">
              <w:marLeft w:val="0"/>
              <w:marRight w:val="0"/>
              <w:marTop w:val="0"/>
              <w:marBottom w:val="0"/>
              <w:divBdr>
                <w:top w:val="none" w:sz="0" w:space="0" w:color="auto"/>
                <w:left w:val="none" w:sz="0" w:space="0" w:color="auto"/>
                <w:bottom w:val="none" w:sz="0" w:space="0" w:color="auto"/>
                <w:right w:val="none" w:sz="0" w:space="0" w:color="auto"/>
              </w:divBdr>
            </w:div>
            <w:div w:id="1402563006">
              <w:marLeft w:val="0"/>
              <w:marRight w:val="0"/>
              <w:marTop w:val="0"/>
              <w:marBottom w:val="0"/>
              <w:divBdr>
                <w:top w:val="none" w:sz="0" w:space="0" w:color="auto"/>
                <w:left w:val="none" w:sz="0" w:space="0" w:color="auto"/>
                <w:bottom w:val="none" w:sz="0" w:space="0" w:color="auto"/>
                <w:right w:val="none" w:sz="0" w:space="0" w:color="auto"/>
              </w:divBdr>
            </w:div>
            <w:div w:id="1124545452">
              <w:marLeft w:val="0"/>
              <w:marRight w:val="0"/>
              <w:marTop w:val="0"/>
              <w:marBottom w:val="0"/>
              <w:divBdr>
                <w:top w:val="none" w:sz="0" w:space="0" w:color="auto"/>
                <w:left w:val="none" w:sz="0" w:space="0" w:color="auto"/>
                <w:bottom w:val="none" w:sz="0" w:space="0" w:color="auto"/>
                <w:right w:val="none" w:sz="0" w:space="0" w:color="auto"/>
              </w:divBdr>
            </w:div>
            <w:div w:id="1521314628">
              <w:marLeft w:val="0"/>
              <w:marRight w:val="0"/>
              <w:marTop w:val="0"/>
              <w:marBottom w:val="0"/>
              <w:divBdr>
                <w:top w:val="none" w:sz="0" w:space="0" w:color="auto"/>
                <w:left w:val="none" w:sz="0" w:space="0" w:color="auto"/>
                <w:bottom w:val="none" w:sz="0" w:space="0" w:color="auto"/>
                <w:right w:val="none" w:sz="0" w:space="0" w:color="auto"/>
              </w:divBdr>
            </w:div>
            <w:div w:id="860895970">
              <w:marLeft w:val="0"/>
              <w:marRight w:val="0"/>
              <w:marTop w:val="0"/>
              <w:marBottom w:val="0"/>
              <w:divBdr>
                <w:top w:val="none" w:sz="0" w:space="0" w:color="auto"/>
                <w:left w:val="none" w:sz="0" w:space="0" w:color="auto"/>
                <w:bottom w:val="none" w:sz="0" w:space="0" w:color="auto"/>
                <w:right w:val="none" w:sz="0" w:space="0" w:color="auto"/>
              </w:divBdr>
            </w:div>
            <w:div w:id="481853228">
              <w:marLeft w:val="0"/>
              <w:marRight w:val="0"/>
              <w:marTop w:val="0"/>
              <w:marBottom w:val="0"/>
              <w:divBdr>
                <w:top w:val="none" w:sz="0" w:space="0" w:color="auto"/>
                <w:left w:val="none" w:sz="0" w:space="0" w:color="auto"/>
                <w:bottom w:val="none" w:sz="0" w:space="0" w:color="auto"/>
                <w:right w:val="none" w:sz="0" w:space="0" w:color="auto"/>
              </w:divBdr>
            </w:div>
            <w:div w:id="1449665897">
              <w:marLeft w:val="0"/>
              <w:marRight w:val="0"/>
              <w:marTop w:val="0"/>
              <w:marBottom w:val="0"/>
              <w:divBdr>
                <w:top w:val="none" w:sz="0" w:space="0" w:color="auto"/>
                <w:left w:val="none" w:sz="0" w:space="0" w:color="auto"/>
                <w:bottom w:val="none" w:sz="0" w:space="0" w:color="auto"/>
                <w:right w:val="none" w:sz="0" w:space="0" w:color="auto"/>
              </w:divBdr>
            </w:div>
            <w:div w:id="1091121433">
              <w:marLeft w:val="0"/>
              <w:marRight w:val="0"/>
              <w:marTop w:val="0"/>
              <w:marBottom w:val="0"/>
              <w:divBdr>
                <w:top w:val="none" w:sz="0" w:space="0" w:color="auto"/>
                <w:left w:val="none" w:sz="0" w:space="0" w:color="auto"/>
                <w:bottom w:val="none" w:sz="0" w:space="0" w:color="auto"/>
                <w:right w:val="none" w:sz="0" w:space="0" w:color="auto"/>
              </w:divBdr>
            </w:div>
            <w:div w:id="693577734">
              <w:marLeft w:val="0"/>
              <w:marRight w:val="0"/>
              <w:marTop w:val="0"/>
              <w:marBottom w:val="0"/>
              <w:divBdr>
                <w:top w:val="none" w:sz="0" w:space="0" w:color="auto"/>
                <w:left w:val="none" w:sz="0" w:space="0" w:color="auto"/>
                <w:bottom w:val="none" w:sz="0" w:space="0" w:color="auto"/>
                <w:right w:val="none" w:sz="0" w:space="0" w:color="auto"/>
              </w:divBdr>
            </w:div>
            <w:div w:id="112527611">
              <w:marLeft w:val="0"/>
              <w:marRight w:val="0"/>
              <w:marTop w:val="0"/>
              <w:marBottom w:val="0"/>
              <w:divBdr>
                <w:top w:val="none" w:sz="0" w:space="0" w:color="auto"/>
                <w:left w:val="none" w:sz="0" w:space="0" w:color="auto"/>
                <w:bottom w:val="none" w:sz="0" w:space="0" w:color="auto"/>
                <w:right w:val="none" w:sz="0" w:space="0" w:color="auto"/>
              </w:divBdr>
            </w:div>
            <w:div w:id="401295563">
              <w:marLeft w:val="0"/>
              <w:marRight w:val="0"/>
              <w:marTop w:val="0"/>
              <w:marBottom w:val="0"/>
              <w:divBdr>
                <w:top w:val="none" w:sz="0" w:space="0" w:color="auto"/>
                <w:left w:val="none" w:sz="0" w:space="0" w:color="auto"/>
                <w:bottom w:val="none" w:sz="0" w:space="0" w:color="auto"/>
                <w:right w:val="none" w:sz="0" w:space="0" w:color="auto"/>
              </w:divBdr>
            </w:div>
            <w:div w:id="1042755041">
              <w:marLeft w:val="0"/>
              <w:marRight w:val="0"/>
              <w:marTop w:val="0"/>
              <w:marBottom w:val="0"/>
              <w:divBdr>
                <w:top w:val="none" w:sz="0" w:space="0" w:color="auto"/>
                <w:left w:val="none" w:sz="0" w:space="0" w:color="auto"/>
                <w:bottom w:val="none" w:sz="0" w:space="0" w:color="auto"/>
                <w:right w:val="none" w:sz="0" w:space="0" w:color="auto"/>
              </w:divBdr>
            </w:div>
            <w:div w:id="400714692">
              <w:marLeft w:val="0"/>
              <w:marRight w:val="0"/>
              <w:marTop w:val="0"/>
              <w:marBottom w:val="0"/>
              <w:divBdr>
                <w:top w:val="none" w:sz="0" w:space="0" w:color="auto"/>
                <w:left w:val="none" w:sz="0" w:space="0" w:color="auto"/>
                <w:bottom w:val="none" w:sz="0" w:space="0" w:color="auto"/>
                <w:right w:val="none" w:sz="0" w:space="0" w:color="auto"/>
              </w:divBdr>
            </w:div>
            <w:div w:id="1560239227">
              <w:marLeft w:val="0"/>
              <w:marRight w:val="0"/>
              <w:marTop w:val="0"/>
              <w:marBottom w:val="0"/>
              <w:divBdr>
                <w:top w:val="none" w:sz="0" w:space="0" w:color="auto"/>
                <w:left w:val="none" w:sz="0" w:space="0" w:color="auto"/>
                <w:bottom w:val="none" w:sz="0" w:space="0" w:color="auto"/>
                <w:right w:val="none" w:sz="0" w:space="0" w:color="auto"/>
              </w:divBdr>
            </w:div>
            <w:div w:id="52701663">
              <w:marLeft w:val="0"/>
              <w:marRight w:val="0"/>
              <w:marTop w:val="0"/>
              <w:marBottom w:val="0"/>
              <w:divBdr>
                <w:top w:val="none" w:sz="0" w:space="0" w:color="auto"/>
                <w:left w:val="none" w:sz="0" w:space="0" w:color="auto"/>
                <w:bottom w:val="none" w:sz="0" w:space="0" w:color="auto"/>
                <w:right w:val="none" w:sz="0" w:space="0" w:color="auto"/>
              </w:divBdr>
            </w:div>
            <w:div w:id="1975519828">
              <w:marLeft w:val="0"/>
              <w:marRight w:val="0"/>
              <w:marTop w:val="0"/>
              <w:marBottom w:val="0"/>
              <w:divBdr>
                <w:top w:val="none" w:sz="0" w:space="0" w:color="auto"/>
                <w:left w:val="none" w:sz="0" w:space="0" w:color="auto"/>
                <w:bottom w:val="none" w:sz="0" w:space="0" w:color="auto"/>
                <w:right w:val="none" w:sz="0" w:space="0" w:color="auto"/>
              </w:divBdr>
            </w:div>
            <w:div w:id="1035930244">
              <w:marLeft w:val="0"/>
              <w:marRight w:val="0"/>
              <w:marTop w:val="0"/>
              <w:marBottom w:val="0"/>
              <w:divBdr>
                <w:top w:val="none" w:sz="0" w:space="0" w:color="auto"/>
                <w:left w:val="none" w:sz="0" w:space="0" w:color="auto"/>
                <w:bottom w:val="none" w:sz="0" w:space="0" w:color="auto"/>
                <w:right w:val="none" w:sz="0" w:space="0" w:color="auto"/>
              </w:divBdr>
            </w:div>
            <w:div w:id="2079860101">
              <w:marLeft w:val="0"/>
              <w:marRight w:val="0"/>
              <w:marTop w:val="0"/>
              <w:marBottom w:val="0"/>
              <w:divBdr>
                <w:top w:val="none" w:sz="0" w:space="0" w:color="auto"/>
                <w:left w:val="none" w:sz="0" w:space="0" w:color="auto"/>
                <w:bottom w:val="none" w:sz="0" w:space="0" w:color="auto"/>
                <w:right w:val="none" w:sz="0" w:space="0" w:color="auto"/>
              </w:divBdr>
            </w:div>
            <w:div w:id="1968388019">
              <w:marLeft w:val="0"/>
              <w:marRight w:val="0"/>
              <w:marTop w:val="0"/>
              <w:marBottom w:val="0"/>
              <w:divBdr>
                <w:top w:val="none" w:sz="0" w:space="0" w:color="auto"/>
                <w:left w:val="none" w:sz="0" w:space="0" w:color="auto"/>
                <w:bottom w:val="none" w:sz="0" w:space="0" w:color="auto"/>
                <w:right w:val="none" w:sz="0" w:space="0" w:color="auto"/>
              </w:divBdr>
            </w:div>
            <w:div w:id="1708722068">
              <w:marLeft w:val="0"/>
              <w:marRight w:val="0"/>
              <w:marTop w:val="0"/>
              <w:marBottom w:val="0"/>
              <w:divBdr>
                <w:top w:val="none" w:sz="0" w:space="0" w:color="auto"/>
                <w:left w:val="none" w:sz="0" w:space="0" w:color="auto"/>
                <w:bottom w:val="none" w:sz="0" w:space="0" w:color="auto"/>
                <w:right w:val="none" w:sz="0" w:space="0" w:color="auto"/>
              </w:divBdr>
            </w:div>
            <w:div w:id="1438482235">
              <w:marLeft w:val="0"/>
              <w:marRight w:val="0"/>
              <w:marTop w:val="0"/>
              <w:marBottom w:val="0"/>
              <w:divBdr>
                <w:top w:val="none" w:sz="0" w:space="0" w:color="auto"/>
                <w:left w:val="none" w:sz="0" w:space="0" w:color="auto"/>
                <w:bottom w:val="none" w:sz="0" w:space="0" w:color="auto"/>
                <w:right w:val="none" w:sz="0" w:space="0" w:color="auto"/>
              </w:divBdr>
            </w:div>
            <w:div w:id="675888130">
              <w:marLeft w:val="0"/>
              <w:marRight w:val="0"/>
              <w:marTop w:val="0"/>
              <w:marBottom w:val="0"/>
              <w:divBdr>
                <w:top w:val="none" w:sz="0" w:space="0" w:color="auto"/>
                <w:left w:val="none" w:sz="0" w:space="0" w:color="auto"/>
                <w:bottom w:val="none" w:sz="0" w:space="0" w:color="auto"/>
                <w:right w:val="none" w:sz="0" w:space="0" w:color="auto"/>
              </w:divBdr>
            </w:div>
            <w:div w:id="597367113">
              <w:marLeft w:val="0"/>
              <w:marRight w:val="0"/>
              <w:marTop w:val="0"/>
              <w:marBottom w:val="0"/>
              <w:divBdr>
                <w:top w:val="none" w:sz="0" w:space="0" w:color="auto"/>
                <w:left w:val="none" w:sz="0" w:space="0" w:color="auto"/>
                <w:bottom w:val="none" w:sz="0" w:space="0" w:color="auto"/>
                <w:right w:val="none" w:sz="0" w:space="0" w:color="auto"/>
              </w:divBdr>
            </w:div>
            <w:div w:id="402876874">
              <w:marLeft w:val="0"/>
              <w:marRight w:val="0"/>
              <w:marTop w:val="0"/>
              <w:marBottom w:val="0"/>
              <w:divBdr>
                <w:top w:val="none" w:sz="0" w:space="0" w:color="auto"/>
                <w:left w:val="none" w:sz="0" w:space="0" w:color="auto"/>
                <w:bottom w:val="none" w:sz="0" w:space="0" w:color="auto"/>
                <w:right w:val="none" w:sz="0" w:space="0" w:color="auto"/>
              </w:divBdr>
            </w:div>
            <w:div w:id="438523209">
              <w:marLeft w:val="0"/>
              <w:marRight w:val="0"/>
              <w:marTop w:val="0"/>
              <w:marBottom w:val="0"/>
              <w:divBdr>
                <w:top w:val="none" w:sz="0" w:space="0" w:color="auto"/>
                <w:left w:val="none" w:sz="0" w:space="0" w:color="auto"/>
                <w:bottom w:val="none" w:sz="0" w:space="0" w:color="auto"/>
                <w:right w:val="none" w:sz="0" w:space="0" w:color="auto"/>
              </w:divBdr>
            </w:div>
            <w:div w:id="1843618024">
              <w:marLeft w:val="0"/>
              <w:marRight w:val="0"/>
              <w:marTop w:val="0"/>
              <w:marBottom w:val="0"/>
              <w:divBdr>
                <w:top w:val="none" w:sz="0" w:space="0" w:color="auto"/>
                <w:left w:val="none" w:sz="0" w:space="0" w:color="auto"/>
                <w:bottom w:val="none" w:sz="0" w:space="0" w:color="auto"/>
                <w:right w:val="none" w:sz="0" w:space="0" w:color="auto"/>
              </w:divBdr>
            </w:div>
            <w:div w:id="1390810084">
              <w:marLeft w:val="0"/>
              <w:marRight w:val="0"/>
              <w:marTop w:val="0"/>
              <w:marBottom w:val="0"/>
              <w:divBdr>
                <w:top w:val="none" w:sz="0" w:space="0" w:color="auto"/>
                <w:left w:val="none" w:sz="0" w:space="0" w:color="auto"/>
                <w:bottom w:val="none" w:sz="0" w:space="0" w:color="auto"/>
                <w:right w:val="none" w:sz="0" w:space="0" w:color="auto"/>
              </w:divBdr>
            </w:div>
            <w:div w:id="505173347">
              <w:marLeft w:val="0"/>
              <w:marRight w:val="0"/>
              <w:marTop w:val="0"/>
              <w:marBottom w:val="0"/>
              <w:divBdr>
                <w:top w:val="none" w:sz="0" w:space="0" w:color="auto"/>
                <w:left w:val="none" w:sz="0" w:space="0" w:color="auto"/>
                <w:bottom w:val="none" w:sz="0" w:space="0" w:color="auto"/>
                <w:right w:val="none" w:sz="0" w:space="0" w:color="auto"/>
              </w:divBdr>
            </w:div>
            <w:div w:id="1256355856">
              <w:marLeft w:val="0"/>
              <w:marRight w:val="0"/>
              <w:marTop w:val="0"/>
              <w:marBottom w:val="0"/>
              <w:divBdr>
                <w:top w:val="none" w:sz="0" w:space="0" w:color="auto"/>
                <w:left w:val="none" w:sz="0" w:space="0" w:color="auto"/>
                <w:bottom w:val="none" w:sz="0" w:space="0" w:color="auto"/>
                <w:right w:val="none" w:sz="0" w:space="0" w:color="auto"/>
              </w:divBdr>
            </w:div>
            <w:div w:id="725761393">
              <w:marLeft w:val="0"/>
              <w:marRight w:val="0"/>
              <w:marTop w:val="0"/>
              <w:marBottom w:val="0"/>
              <w:divBdr>
                <w:top w:val="none" w:sz="0" w:space="0" w:color="auto"/>
                <w:left w:val="none" w:sz="0" w:space="0" w:color="auto"/>
                <w:bottom w:val="none" w:sz="0" w:space="0" w:color="auto"/>
                <w:right w:val="none" w:sz="0" w:space="0" w:color="auto"/>
              </w:divBdr>
            </w:div>
            <w:div w:id="688675393">
              <w:marLeft w:val="0"/>
              <w:marRight w:val="0"/>
              <w:marTop w:val="0"/>
              <w:marBottom w:val="0"/>
              <w:divBdr>
                <w:top w:val="none" w:sz="0" w:space="0" w:color="auto"/>
                <w:left w:val="none" w:sz="0" w:space="0" w:color="auto"/>
                <w:bottom w:val="none" w:sz="0" w:space="0" w:color="auto"/>
                <w:right w:val="none" w:sz="0" w:space="0" w:color="auto"/>
              </w:divBdr>
            </w:div>
            <w:div w:id="228393848">
              <w:marLeft w:val="0"/>
              <w:marRight w:val="0"/>
              <w:marTop w:val="0"/>
              <w:marBottom w:val="0"/>
              <w:divBdr>
                <w:top w:val="none" w:sz="0" w:space="0" w:color="auto"/>
                <w:left w:val="none" w:sz="0" w:space="0" w:color="auto"/>
                <w:bottom w:val="none" w:sz="0" w:space="0" w:color="auto"/>
                <w:right w:val="none" w:sz="0" w:space="0" w:color="auto"/>
              </w:divBdr>
            </w:div>
            <w:div w:id="633562769">
              <w:marLeft w:val="0"/>
              <w:marRight w:val="0"/>
              <w:marTop w:val="0"/>
              <w:marBottom w:val="0"/>
              <w:divBdr>
                <w:top w:val="none" w:sz="0" w:space="0" w:color="auto"/>
                <w:left w:val="none" w:sz="0" w:space="0" w:color="auto"/>
                <w:bottom w:val="none" w:sz="0" w:space="0" w:color="auto"/>
                <w:right w:val="none" w:sz="0" w:space="0" w:color="auto"/>
              </w:divBdr>
            </w:div>
            <w:div w:id="1693192203">
              <w:marLeft w:val="0"/>
              <w:marRight w:val="0"/>
              <w:marTop w:val="0"/>
              <w:marBottom w:val="0"/>
              <w:divBdr>
                <w:top w:val="none" w:sz="0" w:space="0" w:color="auto"/>
                <w:left w:val="none" w:sz="0" w:space="0" w:color="auto"/>
                <w:bottom w:val="none" w:sz="0" w:space="0" w:color="auto"/>
                <w:right w:val="none" w:sz="0" w:space="0" w:color="auto"/>
              </w:divBdr>
            </w:div>
            <w:div w:id="322860512">
              <w:marLeft w:val="0"/>
              <w:marRight w:val="0"/>
              <w:marTop w:val="0"/>
              <w:marBottom w:val="0"/>
              <w:divBdr>
                <w:top w:val="none" w:sz="0" w:space="0" w:color="auto"/>
                <w:left w:val="none" w:sz="0" w:space="0" w:color="auto"/>
                <w:bottom w:val="none" w:sz="0" w:space="0" w:color="auto"/>
                <w:right w:val="none" w:sz="0" w:space="0" w:color="auto"/>
              </w:divBdr>
            </w:div>
            <w:div w:id="839543138">
              <w:marLeft w:val="0"/>
              <w:marRight w:val="0"/>
              <w:marTop w:val="0"/>
              <w:marBottom w:val="0"/>
              <w:divBdr>
                <w:top w:val="none" w:sz="0" w:space="0" w:color="auto"/>
                <w:left w:val="none" w:sz="0" w:space="0" w:color="auto"/>
                <w:bottom w:val="none" w:sz="0" w:space="0" w:color="auto"/>
                <w:right w:val="none" w:sz="0" w:space="0" w:color="auto"/>
              </w:divBdr>
            </w:div>
            <w:div w:id="167719322">
              <w:marLeft w:val="0"/>
              <w:marRight w:val="0"/>
              <w:marTop w:val="0"/>
              <w:marBottom w:val="0"/>
              <w:divBdr>
                <w:top w:val="none" w:sz="0" w:space="0" w:color="auto"/>
                <w:left w:val="none" w:sz="0" w:space="0" w:color="auto"/>
                <w:bottom w:val="none" w:sz="0" w:space="0" w:color="auto"/>
                <w:right w:val="none" w:sz="0" w:space="0" w:color="auto"/>
              </w:divBdr>
            </w:div>
            <w:div w:id="2025280854">
              <w:marLeft w:val="0"/>
              <w:marRight w:val="0"/>
              <w:marTop w:val="0"/>
              <w:marBottom w:val="0"/>
              <w:divBdr>
                <w:top w:val="none" w:sz="0" w:space="0" w:color="auto"/>
                <w:left w:val="none" w:sz="0" w:space="0" w:color="auto"/>
                <w:bottom w:val="none" w:sz="0" w:space="0" w:color="auto"/>
                <w:right w:val="none" w:sz="0" w:space="0" w:color="auto"/>
              </w:divBdr>
            </w:div>
            <w:div w:id="1858156781">
              <w:marLeft w:val="0"/>
              <w:marRight w:val="0"/>
              <w:marTop w:val="0"/>
              <w:marBottom w:val="0"/>
              <w:divBdr>
                <w:top w:val="none" w:sz="0" w:space="0" w:color="auto"/>
                <w:left w:val="none" w:sz="0" w:space="0" w:color="auto"/>
                <w:bottom w:val="none" w:sz="0" w:space="0" w:color="auto"/>
                <w:right w:val="none" w:sz="0" w:space="0" w:color="auto"/>
              </w:divBdr>
            </w:div>
            <w:div w:id="131215612">
              <w:marLeft w:val="0"/>
              <w:marRight w:val="0"/>
              <w:marTop w:val="0"/>
              <w:marBottom w:val="0"/>
              <w:divBdr>
                <w:top w:val="none" w:sz="0" w:space="0" w:color="auto"/>
                <w:left w:val="none" w:sz="0" w:space="0" w:color="auto"/>
                <w:bottom w:val="none" w:sz="0" w:space="0" w:color="auto"/>
                <w:right w:val="none" w:sz="0" w:space="0" w:color="auto"/>
              </w:divBdr>
            </w:div>
            <w:div w:id="1142309568">
              <w:marLeft w:val="0"/>
              <w:marRight w:val="0"/>
              <w:marTop w:val="0"/>
              <w:marBottom w:val="0"/>
              <w:divBdr>
                <w:top w:val="none" w:sz="0" w:space="0" w:color="auto"/>
                <w:left w:val="none" w:sz="0" w:space="0" w:color="auto"/>
                <w:bottom w:val="none" w:sz="0" w:space="0" w:color="auto"/>
                <w:right w:val="none" w:sz="0" w:space="0" w:color="auto"/>
              </w:divBdr>
            </w:div>
            <w:div w:id="1349483484">
              <w:marLeft w:val="0"/>
              <w:marRight w:val="0"/>
              <w:marTop w:val="0"/>
              <w:marBottom w:val="0"/>
              <w:divBdr>
                <w:top w:val="none" w:sz="0" w:space="0" w:color="auto"/>
                <w:left w:val="none" w:sz="0" w:space="0" w:color="auto"/>
                <w:bottom w:val="none" w:sz="0" w:space="0" w:color="auto"/>
                <w:right w:val="none" w:sz="0" w:space="0" w:color="auto"/>
              </w:divBdr>
            </w:div>
            <w:div w:id="1308245706">
              <w:marLeft w:val="0"/>
              <w:marRight w:val="0"/>
              <w:marTop w:val="0"/>
              <w:marBottom w:val="0"/>
              <w:divBdr>
                <w:top w:val="none" w:sz="0" w:space="0" w:color="auto"/>
                <w:left w:val="none" w:sz="0" w:space="0" w:color="auto"/>
                <w:bottom w:val="none" w:sz="0" w:space="0" w:color="auto"/>
                <w:right w:val="none" w:sz="0" w:space="0" w:color="auto"/>
              </w:divBdr>
            </w:div>
            <w:div w:id="1746611101">
              <w:marLeft w:val="0"/>
              <w:marRight w:val="0"/>
              <w:marTop w:val="0"/>
              <w:marBottom w:val="0"/>
              <w:divBdr>
                <w:top w:val="none" w:sz="0" w:space="0" w:color="auto"/>
                <w:left w:val="none" w:sz="0" w:space="0" w:color="auto"/>
                <w:bottom w:val="none" w:sz="0" w:space="0" w:color="auto"/>
                <w:right w:val="none" w:sz="0" w:space="0" w:color="auto"/>
              </w:divBdr>
            </w:div>
            <w:div w:id="1110278103">
              <w:marLeft w:val="0"/>
              <w:marRight w:val="0"/>
              <w:marTop w:val="0"/>
              <w:marBottom w:val="0"/>
              <w:divBdr>
                <w:top w:val="none" w:sz="0" w:space="0" w:color="auto"/>
                <w:left w:val="none" w:sz="0" w:space="0" w:color="auto"/>
                <w:bottom w:val="none" w:sz="0" w:space="0" w:color="auto"/>
                <w:right w:val="none" w:sz="0" w:space="0" w:color="auto"/>
              </w:divBdr>
            </w:div>
            <w:div w:id="276105195">
              <w:marLeft w:val="0"/>
              <w:marRight w:val="0"/>
              <w:marTop w:val="0"/>
              <w:marBottom w:val="0"/>
              <w:divBdr>
                <w:top w:val="none" w:sz="0" w:space="0" w:color="auto"/>
                <w:left w:val="none" w:sz="0" w:space="0" w:color="auto"/>
                <w:bottom w:val="none" w:sz="0" w:space="0" w:color="auto"/>
                <w:right w:val="none" w:sz="0" w:space="0" w:color="auto"/>
              </w:divBdr>
            </w:div>
            <w:div w:id="1532037791">
              <w:marLeft w:val="0"/>
              <w:marRight w:val="0"/>
              <w:marTop w:val="0"/>
              <w:marBottom w:val="0"/>
              <w:divBdr>
                <w:top w:val="none" w:sz="0" w:space="0" w:color="auto"/>
                <w:left w:val="none" w:sz="0" w:space="0" w:color="auto"/>
                <w:bottom w:val="none" w:sz="0" w:space="0" w:color="auto"/>
                <w:right w:val="none" w:sz="0" w:space="0" w:color="auto"/>
              </w:divBdr>
            </w:div>
            <w:div w:id="1978023069">
              <w:marLeft w:val="0"/>
              <w:marRight w:val="0"/>
              <w:marTop w:val="0"/>
              <w:marBottom w:val="0"/>
              <w:divBdr>
                <w:top w:val="none" w:sz="0" w:space="0" w:color="auto"/>
                <w:left w:val="none" w:sz="0" w:space="0" w:color="auto"/>
                <w:bottom w:val="none" w:sz="0" w:space="0" w:color="auto"/>
                <w:right w:val="none" w:sz="0" w:space="0" w:color="auto"/>
              </w:divBdr>
            </w:div>
            <w:div w:id="1686401603">
              <w:marLeft w:val="0"/>
              <w:marRight w:val="0"/>
              <w:marTop w:val="0"/>
              <w:marBottom w:val="0"/>
              <w:divBdr>
                <w:top w:val="none" w:sz="0" w:space="0" w:color="auto"/>
                <w:left w:val="none" w:sz="0" w:space="0" w:color="auto"/>
                <w:bottom w:val="none" w:sz="0" w:space="0" w:color="auto"/>
                <w:right w:val="none" w:sz="0" w:space="0" w:color="auto"/>
              </w:divBdr>
            </w:div>
            <w:div w:id="345258276">
              <w:marLeft w:val="0"/>
              <w:marRight w:val="0"/>
              <w:marTop w:val="0"/>
              <w:marBottom w:val="0"/>
              <w:divBdr>
                <w:top w:val="none" w:sz="0" w:space="0" w:color="auto"/>
                <w:left w:val="none" w:sz="0" w:space="0" w:color="auto"/>
                <w:bottom w:val="none" w:sz="0" w:space="0" w:color="auto"/>
                <w:right w:val="none" w:sz="0" w:space="0" w:color="auto"/>
              </w:divBdr>
            </w:div>
            <w:div w:id="728652211">
              <w:marLeft w:val="0"/>
              <w:marRight w:val="0"/>
              <w:marTop w:val="0"/>
              <w:marBottom w:val="0"/>
              <w:divBdr>
                <w:top w:val="none" w:sz="0" w:space="0" w:color="auto"/>
                <w:left w:val="none" w:sz="0" w:space="0" w:color="auto"/>
                <w:bottom w:val="none" w:sz="0" w:space="0" w:color="auto"/>
                <w:right w:val="none" w:sz="0" w:space="0" w:color="auto"/>
              </w:divBdr>
            </w:div>
            <w:div w:id="1143741338">
              <w:marLeft w:val="0"/>
              <w:marRight w:val="0"/>
              <w:marTop w:val="0"/>
              <w:marBottom w:val="0"/>
              <w:divBdr>
                <w:top w:val="none" w:sz="0" w:space="0" w:color="auto"/>
                <w:left w:val="none" w:sz="0" w:space="0" w:color="auto"/>
                <w:bottom w:val="none" w:sz="0" w:space="0" w:color="auto"/>
                <w:right w:val="none" w:sz="0" w:space="0" w:color="auto"/>
              </w:divBdr>
            </w:div>
            <w:div w:id="26957826">
              <w:marLeft w:val="0"/>
              <w:marRight w:val="0"/>
              <w:marTop w:val="0"/>
              <w:marBottom w:val="0"/>
              <w:divBdr>
                <w:top w:val="none" w:sz="0" w:space="0" w:color="auto"/>
                <w:left w:val="none" w:sz="0" w:space="0" w:color="auto"/>
                <w:bottom w:val="none" w:sz="0" w:space="0" w:color="auto"/>
                <w:right w:val="none" w:sz="0" w:space="0" w:color="auto"/>
              </w:divBdr>
            </w:div>
            <w:div w:id="1590313094">
              <w:marLeft w:val="0"/>
              <w:marRight w:val="0"/>
              <w:marTop w:val="0"/>
              <w:marBottom w:val="0"/>
              <w:divBdr>
                <w:top w:val="none" w:sz="0" w:space="0" w:color="auto"/>
                <w:left w:val="none" w:sz="0" w:space="0" w:color="auto"/>
                <w:bottom w:val="none" w:sz="0" w:space="0" w:color="auto"/>
                <w:right w:val="none" w:sz="0" w:space="0" w:color="auto"/>
              </w:divBdr>
            </w:div>
            <w:div w:id="2097091081">
              <w:marLeft w:val="0"/>
              <w:marRight w:val="0"/>
              <w:marTop w:val="0"/>
              <w:marBottom w:val="0"/>
              <w:divBdr>
                <w:top w:val="none" w:sz="0" w:space="0" w:color="auto"/>
                <w:left w:val="none" w:sz="0" w:space="0" w:color="auto"/>
                <w:bottom w:val="none" w:sz="0" w:space="0" w:color="auto"/>
                <w:right w:val="none" w:sz="0" w:space="0" w:color="auto"/>
              </w:divBdr>
            </w:div>
            <w:div w:id="1815222262">
              <w:marLeft w:val="0"/>
              <w:marRight w:val="0"/>
              <w:marTop w:val="0"/>
              <w:marBottom w:val="0"/>
              <w:divBdr>
                <w:top w:val="none" w:sz="0" w:space="0" w:color="auto"/>
                <w:left w:val="none" w:sz="0" w:space="0" w:color="auto"/>
                <w:bottom w:val="none" w:sz="0" w:space="0" w:color="auto"/>
                <w:right w:val="none" w:sz="0" w:space="0" w:color="auto"/>
              </w:divBdr>
            </w:div>
            <w:div w:id="1224562724">
              <w:marLeft w:val="0"/>
              <w:marRight w:val="0"/>
              <w:marTop w:val="0"/>
              <w:marBottom w:val="0"/>
              <w:divBdr>
                <w:top w:val="none" w:sz="0" w:space="0" w:color="auto"/>
                <w:left w:val="none" w:sz="0" w:space="0" w:color="auto"/>
                <w:bottom w:val="none" w:sz="0" w:space="0" w:color="auto"/>
                <w:right w:val="none" w:sz="0" w:space="0" w:color="auto"/>
              </w:divBdr>
            </w:div>
            <w:div w:id="2065332829">
              <w:marLeft w:val="0"/>
              <w:marRight w:val="0"/>
              <w:marTop w:val="0"/>
              <w:marBottom w:val="0"/>
              <w:divBdr>
                <w:top w:val="none" w:sz="0" w:space="0" w:color="auto"/>
                <w:left w:val="none" w:sz="0" w:space="0" w:color="auto"/>
                <w:bottom w:val="none" w:sz="0" w:space="0" w:color="auto"/>
                <w:right w:val="none" w:sz="0" w:space="0" w:color="auto"/>
              </w:divBdr>
            </w:div>
            <w:div w:id="1886989665">
              <w:marLeft w:val="0"/>
              <w:marRight w:val="0"/>
              <w:marTop w:val="0"/>
              <w:marBottom w:val="0"/>
              <w:divBdr>
                <w:top w:val="none" w:sz="0" w:space="0" w:color="auto"/>
                <w:left w:val="none" w:sz="0" w:space="0" w:color="auto"/>
                <w:bottom w:val="none" w:sz="0" w:space="0" w:color="auto"/>
                <w:right w:val="none" w:sz="0" w:space="0" w:color="auto"/>
              </w:divBdr>
            </w:div>
            <w:div w:id="1869371682">
              <w:marLeft w:val="0"/>
              <w:marRight w:val="0"/>
              <w:marTop w:val="0"/>
              <w:marBottom w:val="0"/>
              <w:divBdr>
                <w:top w:val="none" w:sz="0" w:space="0" w:color="auto"/>
                <w:left w:val="none" w:sz="0" w:space="0" w:color="auto"/>
                <w:bottom w:val="none" w:sz="0" w:space="0" w:color="auto"/>
                <w:right w:val="none" w:sz="0" w:space="0" w:color="auto"/>
              </w:divBdr>
            </w:div>
            <w:div w:id="2097702884">
              <w:marLeft w:val="0"/>
              <w:marRight w:val="0"/>
              <w:marTop w:val="0"/>
              <w:marBottom w:val="0"/>
              <w:divBdr>
                <w:top w:val="none" w:sz="0" w:space="0" w:color="auto"/>
                <w:left w:val="none" w:sz="0" w:space="0" w:color="auto"/>
                <w:bottom w:val="none" w:sz="0" w:space="0" w:color="auto"/>
                <w:right w:val="none" w:sz="0" w:space="0" w:color="auto"/>
              </w:divBdr>
            </w:div>
            <w:div w:id="1324316003">
              <w:marLeft w:val="0"/>
              <w:marRight w:val="0"/>
              <w:marTop w:val="0"/>
              <w:marBottom w:val="0"/>
              <w:divBdr>
                <w:top w:val="none" w:sz="0" w:space="0" w:color="auto"/>
                <w:left w:val="none" w:sz="0" w:space="0" w:color="auto"/>
                <w:bottom w:val="none" w:sz="0" w:space="0" w:color="auto"/>
                <w:right w:val="none" w:sz="0" w:space="0" w:color="auto"/>
              </w:divBdr>
            </w:div>
            <w:div w:id="1904675773">
              <w:marLeft w:val="0"/>
              <w:marRight w:val="0"/>
              <w:marTop w:val="0"/>
              <w:marBottom w:val="0"/>
              <w:divBdr>
                <w:top w:val="none" w:sz="0" w:space="0" w:color="auto"/>
                <w:left w:val="none" w:sz="0" w:space="0" w:color="auto"/>
                <w:bottom w:val="none" w:sz="0" w:space="0" w:color="auto"/>
                <w:right w:val="none" w:sz="0" w:space="0" w:color="auto"/>
              </w:divBdr>
            </w:div>
            <w:div w:id="1684749117">
              <w:marLeft w:val="0"/>
              <w:marRight w:val="0"/>
              <w:marTop w:val="0"/>
              <w:marBottom w:val="0"/>
              <w:divBdr>
                <w:top w:val="none" w:sz="0" w:space="0" w:color="auto"/>
                <w:left w:val="none" w:sz="0" w:space="0" w:color="auto"/>
                <w:bottom w:val="none" w:sz="0" w:space="0" w:color="auto"/>
                <w:right w:val="none" w:sz="0" w:space="0" w:color="auto"/>
              </w:divBdr>
            </w:div>
            <w:div w:id="853961375">
              <w:marLeft w:val="0"/>
              <w:marRight w:val="0"/>
              <w:marTop w:val="0"/>
              <w:marBottom w:val="0"/>
              <w:divBdr>
                <w:top w:val="none" w:sz="0" w:space="0" w:color="auto"/>
                <w:left w:val="none" w:sz="0" w:space="0" w:color="auto"/>
                <w:bottom w:val="none" w:sz="0" w:space="0" w:color="auto"/>
                <w:right w:val="none" w:sz="0" w:space="0" w:color="auto"/>
              </w:divBdr>
            </w:div>
            <w:div w:id="2116706939">
              <w:marLeft w:val="0"/>
              <w:marRight w:val="0"/>
              <w:marTop w:val="0"/>
              <w:marBottom w:val="0"/>
              <w:divBdr>
                <w:top w:val="none" w:sz="0" w:space="0" w:color="auto"/>
                <w:left w:val="none" w:sz="0" w:space="0" w:color="auto"/>
                <w:bottom w:val="none" w:sz="0" w:space="0" w:color="auto"/>
                <w:right w:val="none" w:sz="0" w:space="0" w:color="auto"/>
              </w:divBdr>
            </w:div>
            <w:div w:id="904297614">
              <w:marLeft w:val="0"/>
              <w:marRight w:val="0"/>
              <w:marTop w:val="0"/>
              <w:marBottom w:val="0"/>
              <w:divBdr>
                <w:top w:val="none" w:sz="0" w:space="0" w:color="auto"/>
                <w:left w:val="none" w:sz="0" w:space="0" w:color="auto"/>
                <w:bottom w:val="none" w:sz="0" w:space="0" w:color="auto"/>
                <w:right w:val="none" w:sz="0" w:space="0" w:color="auto"/>
              </w:divBdr>
            </w:div>
            <w:div w:id="2108575478">
              <w:marLeft w:val="0"/>
              <w:marRight w:val="0"/>
              <w:marTop w:val="0"/>
              <w:marBottom w:val="0"/>
              <w:divBdr>
                <w:top w:val="none" w:sz="0" w:space="0" w:color="auto"/>
                <w:left w:val="none" w:sz="0" w:space="0" w:color="auto"/>
                <w:bottom w:val="none" w:sz="0" w:space="0" w:color="auto"/>
                <w:right w:val="none" w:sz="0" w:space="0" w:color="auto"/>
              </w:divBdr>
            </w:div>
            <w:div w:id="1669019722">
              <w:marLeft w:val="0"/>
              <w:marRight w:val="0"/>
              <w:marTop w:val="0"/>
              <w:marBottom w:val="0"/>
              <w:divBdr>
                <w:top w:val="none" w:sz="0" w:space="0" w:color="auto"/>
                <w:left w:val="none" w:sz="0" w:space="0" w:color="auto"/>
                <w:bottom w:val="none" w:sz="0" w:space="0" w:color="auto"/>
                <w:right w:val="none" w:sz="0" w:space="0" w:color="auto"/>
              </w:divBdr>
            </w:div>
            <w:div w:id="35785098">
              <w:marLeft w:val="0"/>
              <w:marRight w:val="0"/>
              <w:marTop w:val="0"/>
              <w:marBottom w:val="0"/>
              <w:divBdr>
                <w:top w:val="none" w:sz="0" w:space="0" w:color="auto"/>
                <w:left w:val="none" w:sz="0" w:space="0" w:color="auto"/>
                <w:bottom w:val="none" w:sz="0" w:space="0" w:color="auto"/>
                <w:right w:val="none" w:sz="0" w:space="0" w:color="auto"/>
              </w:divBdr>
            </w:div>
            <w:div w:id="1844587397">
              <w:marLeft w:val="0"/>
              <w:marRight w:val="0"/>
              <w:marTop w:val="0"/>
              <w:marBottom w:val="0"/>
              <w:divBdr>
                <w:top w:val="none" w:sz="0" w:space="0" w:color="auto"/>
                <w:left w:val="none" w:sz="0" w:space="0" w:color="auto"/>
                <w:bottom w:val="none" w:sz="0" w:space="0" w:color="auto"/>
                <w:right w:val="none" w:sz="0" w:space="0" w:color="auto"/>
              </w:divBdr>
            </w:div>
            <w:div w:id="530847349">
              <w:marLeft w:val="0"/>
              <w:marRight w:val="0"/>
              <w:marTop w:val="0"/>
              <w:marBottom w:val="0"/>
              <w:divBdr>
                <w:top w:val="none" w:sz="0" w:space="0" w:color="auto"/>
                <w:left w:val="none" w:sz="0" w:space="0" w:color="auto"/>
                <w:bottom w:val="none" w:sz="0" w:space="0" w:color="auto"/>
                <w:right w:val="none" w:sz="0" w:space="0" w:color="auto"/>
              </w:divBdr>
            </w:div>
            <w:div w:id="453213614">
              <w:marLeft w:val="0"/>
              <w:marRight w:val="0"/>
              <w:marTop w:val="0"/>
              <w:marBottom w:val="0"/>
              <w:divBdr>
                <w:top w:val="none" w:sz="0" w:space="0" w:color="auto"/>
                <w:left w:val="none" w:sz="0" w:space="0" w:color="auto"/>
                <w:bottom w:val="none" w:sz="0" w:space="0" w:color="auto"/>
                <w:right w:val="none" w:sz="0" w:space="0" w:color="auto"/>
              </w:divBdr>
            </w:div>
            <w:div w:id="995839149">
              <w:marLeft w:val="0"/>
              <w:marRight w:val="0"/>
              <w:marTop w:val="0"/>
              <w:marBottom w:val="0"/>
              <w:divBdr>
                <w:top w:val="none" w:sz="0" w:space="0" w:color="auto"/>
                <w:left w:val="none" w:sz="0" w:space="0" w:color="auto"/>
                <w:bottom w:val="none" w:sz="0" w:space="0" w:color="auto"/>
                <w:right w:val="none" w:sz="0" w:space="0" w:color="auto"/>
              </w:divBdr>
            </w:div>
            <w:div w:id="921569646">
              <w:marLeft w:val="0"/>
              <w:marRight w:val="0"/>
              <w:marTop w:val="0"/>
              <w:marBottom w:val="0"/>
              <w:divBdr>
                <w:top w:val="none" w:sz="0" w:space="0" w:color="auto"/>
                <w:left w:val="none" w:sz="0" w:space="0" w:color="auto"/>
                <w:bottom w:val="none" w:sz="0" w:space="0" w:color="auto"/>
                <w:right w:val="none" w:sz="0" w:space="0" w:color="auto"/>
              </w:divBdr>
            </w:div>
            <w:div w:id="1210801091">
              <w:marLeft w:val="0"/>
              <w:marRight w:val="0"/>
              <w:marTop w:val="0"/>
              <w:marBottom w:val="0"/>
              <w:divBdr>
                <w:top w:val="none" w:sz="0" w:space="0" w:color="auto"/>
                <w:left w:val="none" w:sz="0" w:space="0" w:color="auto"/>
                <w:bottom w:val="none" w:sz="0" w:space="0" w:color="auto"/>
                <w:right w:val="none" w:sz="0" w:space="0" w:color="auto"/>
              </w:divBdr>
            </w:div>
            <w:div w:id="1842699326">
              <w:marLeft w:val="0"/>
              <w:marRight w:val="0"/>
              <w:marTop w:val="0"/>
              <w:marBottom w:val="0"/>
              <w:divBdr>
                <w:top w:val="none" w:sz="0" w:space="0" w:color="auto"/>
                <w:left w:val="none" w:sz="0" w:space="0" w:color="auto"/>
                <w:bottom w:val="none" w:sz="0" w:space="0" w:color="auto"/>
                <w:right w:val="none" w:sz="0" w:space="0" w:color="auto"/>
              </w:divBdr>
            </w:div>
            <w:div w:id="1683169626">
              <w:marLeft w:val="0"/>
              <w:marRight w:val="0"/>
              <w:marTop w:val="0"/>
              <w:marBottom w:val="0"/>
              <w:divBdr>
                <w:top w:val="none" w:sz="0" w:space="0" w:color="auto"/>
                <w:left w:val="none" w:sz="0" w:space="0" w:color="auto"/>
                <w:bottom w:val="none" w:sz="0" w:space="0" w:color="auto"/>
                <w:right w:val="none" w:sz="0" w:space="0" w:color="auto"/>
              </w:divBdr>
            </w:div>
            <w:div w:id="96606144">
              <w:marLeft w:val="0"/>
              <w:marRight w:val="0"/>
              <w:marTop w:val="0"/>
              <w:marBottom w:val="0"/>
              <w:divBdr>
                <w:top w:val="none" w:sz="0" w:space="0" w:color="auto"/>
                <w:left w:val="none" w:sz="0" w:space="0" w:color="auto"/>
                <w:bottom w:val="none" w:sz="0" w:space="0" w:color="auto"/>
                <w:right w:val="none" w:sz="0" w:space="0" w:color="auto"/>
              </w:divBdr>
            </w:div>
            <w:div w:id="760102111">
              <w:marLeft w:val="0"/>
              <w:marRight w:val="0"/>
              <w:marTop w:val="0"/>
              <w:marBottom w:val="0"/>
              <w:divBdr>
                <w:top w:val="none" w:sz="0" w:space="0" w:color="auto"/>
                <w:left w:val="none" w:sz="0" w:space="0" w:color="auto"/>
                <w:bottom w:val="none" w:sz="0" w:space="0" w:color="auto"/>
                <w:right w:val="none" w:sz="0" w:space="0" w:color="auto"/>
              </w:divBdr>
            </w:div>
            <w:div w:id="1331639198">
              <w:marLeft w:val="0"/>
              <w:marRight w:val="0"/>
              <w:marTop w:val="0"/>
              <w:marBottom w:val="0"/>
              <w:divBdr>
                <w:top w:val="none" w:sz="0" w:space="0" w:color="auto"/>
                <w:left w:val="none" w:sz="0" w:space="0" w:color="auto"/>
                <w:bottom w:val="none" w:sz="0" w:space="0" w:color="auto"/>
                <w:right w:val="none" w:sz="0" w:space="0" w:color="auto"/>
              </w:divBdr>
            </w:div>
            <w:div w:id="1317803230">
              <w:marLeft w:val="0"/>
              <w:marRight w:val="0"/>
              <w:marTop w:val="0"/>
              <w:marBottom w:val="0"/>
              <w:divBdr>
                <w:top w:val="none" w:sz="0" w:space="0" w:color="auto"/>
                <w:left w:val="none" w:sz="0" w:space="0" w:color="auto"/>
                <w:bottom w:val="none" w:sz="0" w:space="0" w:color="auto"/>
                <w:right w:val="none" w:sz="0" w:space="0" w:color="auto"/>
              </w:divBdr>
            </w:div>
            <w:div w:id="100297985">
              <w:marLeft w:val="0"/>
              <w:marRight w:val="0"/>
              <w:marTop w:val="0"/>
              <w:marBottom w:val="0"/>
              <w:divBdr>
                <w:top w:val="none" w:sz="0" w:space="0" w:color="auto"/>
                <w:left w:val="none" w:sz="0" w:space="0" w:color="auto"/>
                <w:bottom w:val="none" w:sz="0" w:space="0" w:color="auto"/>
                <w:right w:val="none" w:sz="0" w:space="0" w:color="auto"/>
              </w:divBdr>
            </w:div>
            <w:div w:id="2002924489">
              <w:marLeft w:val="0"/>
              <w:marRight w:val="0"/>
              <w:marTop w:val="0"/>
              <w:marBottom w:val="0"/>
              <w:divBdr>
                <w:top w:val="none" w:sz="0" w:space="0" w:color="auto"/>
                <w:left w:val="none" w:sz="0" w:space="0" w:color="auto"/>
                <w:bottom w:val="none" w:sz="0" w:space="0" w:color="auto"/>
                <w:right w:val="none" w:sz="0" w:space="0" w:color="auto"/>
              </w:divBdr>
            </w:div>
            <w:div w:id="967081523">
              <w:marLeft w:val="0"/>
              <w:marRight w:val="0"/>
              <w:marTop w:val="0"/>
              <w:marBottom w:val="0"/>
              <w:divBdr>
                <w:top w:val="none" w:sz="0" w:space="0" w:color="auto"/>
                <w:left w:val="none" w:sz="0" w:space="0" w:color="auto"/>
                <w:bottom w:val="none" w:sz="0" w:space="0" w:color="auto"/>
                <w:right w:val="none" w:sz="0" w:space="0" w:color="auto"/>
              </w:divBdr>
            </w:div>
            <w:div w:id="422142919">
              <w:marLeft w:val="0"/>
              <w:marRight w:val="0"/>
              <w:marTop w:val="0"/>
              <w:marBottom w:val="0"/>
              <w:divBdr>
                <w:top w:val="none" w:sz="0" w:space="0" w:color="auto"/>
                <w:left w:val="none" w:sz="0" w:space="0" w:color="auto"/>
                <w:bottom w:val="none" w:sz="0" w:space="0" w:color="auto"/>
                <w:right w:val="none" w:sz="0" w:space="0" w:color="auto"/>
              </w:divBdr>
            </w:div>
            <w:div w:id="2025325302">
              <w:marLeft w:val="0"/>
              <w:marRight w:val="0"/>
              <w:marTop w:val="0"/>
              <w:marBottom w:val="0"/>
              <w:divBdr>
                <w:top w:val="none" w:sz="0" w:space="0" w:color="auto"/>
                <w:left w:val="none" w:sz="0" w:space="0" w:color="auto"/>
                <w:bottom w:val="none" w:sz="0" w:space="0" w:color="auto"/>
                <w:right w:val="none" w:sz="0" w:space="0" w:color="auto"/>
              </w:divBdr>
            </w:div>
            <w:div w:id="330333997">
              <w:marLeft w:val="0"/>
              <w:marRight w:val="0"/>
              <w:marTop w:val="0"/>
              <w:marBottom w:val="0"/>
              <w:divBdr>
                <w:top w:val="none" w:sz="0" w:space="0" w:color="auto"/>
                <w:left w:val="none" w:sz="0" w:space="0" w:color="auto"/>
                <w:bottom w:val="none" w:sz="0" w:space="0" w:color="auto"/>
                <w:right w:val="none" w:sz="0" w:space="0" w:color="auto"/>
              </w:divBdr>
            </w:div>
            <w:div w:id="232278957">
              <w:marLeft w:val="0"/>
              <w:marRight w:val="0"/>
              <w:marTop w:val="0"/>
              <w:marBottom w:val="0"/>
              <w:divBdr>
                <w:top w:val="none" w:sz="0" w:space="0" w:color="auto"/>
                <w:left w:val="none" w:sz="0" w:space="0" w:color="auto"/>
                <w:bottom w:val="none" w:sz="0" w:space="0" w:color="auto"/>
                <w:right w:val="none" w:sz="0" w:space="0" w:color="auto"/>
              </w:divBdr>
            </w:div>
            <w:div w:id="1389953897">
              <w:marLeft w:val="0"/>
              <w:marRight w:val="0"/>
              <w:marTop w:val="0"/>
              <w:marBottom w:val="0"/>
              <w:divBdr>
                <w:top w:val="none" w:sz="0" w:space="0" w:color="auto"/>
                <w:left w:val="none" w:sz="0" w:space="0" w:color="auto"/>
                <w:bottom w:val="none" w:sz="0" w:space="0" w:color="auto"/>
                <w:right w:val="none" w:sz="0" w:space="0" w:color="auto"/>
              </w:divBdr>
            </w:div>
            <w:div w:id="1378777465">
              <w:marLeft w:val="0"/>
              <w:marRight w:val="0"/>
              <w:marTop w:val="0"/>
              <w:marBottom w:val="0"/>
              <w:divBdr>
                <w:top w:val="none" w:sz="0" w:space="0" w:color="auto"/>
                <w:left w:val="none" w:sz="0" w:space="0" w:color="auto"/>
                <w:bottom w:val="none" w:sz="0" w:space="0" w:color="auto"/>
                <w:right w:val="none" w:sz="0" w:space="0" w:color="auto"/>
              </w:divBdr>
            </w:div>
            <w:div w:id="1276399258">
              <w:marLeft w:val="0"/>
              <w:marRight w:val="0"/>
              <w:marTop w:val="0"/>
              <w:marBottom w:val="0"/>
              <w:divBdr>
                <w:top w:val="none" w:sz="0" w:space="0" w:color="auto"/>
                <w:left w:val="none" w:sz="0" w:space="0" w:color="auto"/>
                <w:bottom w:val="none" w:sz="0" w:space="0" w:color="auto"/>
                <w:right w:val="none" w:sz="0" w:space="0" w:color="auto"/>
              </w:divBdr>
            </w:div>
            <w:div w:id="311059969">
              <w:marLeft w:val="0"/>
              <w:marRight w:val="0"/>
              <w:marTop w:val="0"/>
              <w:marBottom w:val="0"/>
              <w:divBdr>
                <w:top w:val="none" w:sz="0" w:space="0" w:color="auto"/>
                <w:left w:val="none" w:sz="0" w:space="0" w:color="auto"/>
                <w:bottom w:val="none" w:sz="0" w:space="0" w:color="auto"/>
                <w:right w:val="none" w:sz="0" w:space="0" w:color="auto"/>
              </w:divBdr>
            </w:div>
            <w:div w:id="1567447980">
              <w:marLeft w:val="0"/>
              <w:marRight w:val="0"/>
              <w:marTop w:val="0"/>
              <w:marBottom w:val="0"/>
              <w:divBdr>
                <w:top w:val="none" w:sz="0" w:space="0" w:color="auto"/>
                <w:left w:val="none" w:sz="0" w:space="0" w:color="auto"/>
                <w:bottom w:val="none" w:sz="0" w:space="0" w:color="auto"/>
                <w:right w:val="none" w:sz="0" w:space="0" w:color="auto"/>
              </w:divBdr>
            </w:div>
            <w:div w:id="2088721283">
              <w:marLeft w:val="0"/>
              <w:marRight w:val="0"/>
              <w:marTop w:val="0"/>
              <w:marBottom w:val="0"/>
              <w:divBdr>
                <w:top w:val="none" w:sz="0" w:space="0" w:color="auto"/>
                <w:left w:val="none" w:sz="0" w:space="0" w:color="auto"/>
                <w:bottom w:val="none" w:sz="0" w:space="0" w:color="auto"/>
                <w:right w:val="none" w:sz="0" w:space="0" w:color="auto"/>
              </w:divBdr>
            </w:div>
            <w:div w:id="1105543219">
              <w:marLeft w:val="0"/>
              <w:marRight w:val="0"/>
              <w:marTop w:val="0"/>
              <w:marBottom w:val="0"/>
              <w:divBdr>
                <w:top w:val="none" w:sz="0" w:space="0" w:color="auto"/>
                <w:left w:val="none" w:sz="0" w:space="0" w:color="auto"/>
                <w:bottom w:val="none" w:sz="0" w:space="0" w:color="auto"/>
                <w:right w:val="none" w:sz="0" w:space="0" w:color="auto"/>
              </w:divBdr>
            </w:div>
            <w:div w:id="152915186">
              <w:marLeft w:val="0"/>
              <w:marRight w:val="0"/>
              <w:marTop w:val="0"/>
              <w:marBottom w:val="0"/>
              <w:divBdr>
                <w:top w:val="none" w:sz="0" w:space="0" w:color="auto"/>
                <w:left w:val="none" w:sz="0" w:space="0" w:color="auto"/>
                <w:bottom w:val="none" w:sz="0" w:space="0" w:color="auto"/>
                <w:right w:val="none" w:sz="0" w:space="0" w:color="auto"/>
              </w:divBdr>
            </w:div>
            <w:div w:id="2090155868">
              <w:marLeft w:val="0"/>
              <w:marRight w:val="0"/>
              <w:marTop w:val="0"/>
              <w:marBottom w:val="0"/>
              <w:divBdr>
                <w:top w:val="none" w:sz="0" w:space="0" w:color="auto"/>
                <w:left w:val="none" w:sz="0" w:space="0" w:color="auto"/>
                <w:bottom w:val="none" w:sz="0" w:space="0" w:color="auto"/>
                <w:right w:val="none" w:sz="0" w:space="0" w:color="auto"/>
              </w:divBdr>
            </w:div>
            <w:div w:id="1349218273">
              <w:marLeft w:val="0"/>
              <w:marRight w:val="0"/>
              <w:marTop w:val="0"/>
              <w:marBottom w:val="0"/>
              <w:divBdr>
                <w:top w:val="none" w:sz="0" w:space="0" w:color="auto"/>
                <w:left w:val="none" w:sz="0" w:space="0" w:color="auto"/>
                <w:bottom w:val="none" w:sz="0" w:space="0" w:color="auto"/>
                <w:right w:val="none" w:sz="0" w:space="0" w:color="auto"/>
              </w:divBdr>
            </w:div>
            <w:div w:id="882407160">
              <w:marLeft w:val="0"/>
              <w:marRight w:val="0"/>
              <w:marTop w:val="0"/>
              <w:marBottom w:val="0"/>
              <w:divBdr>
                <w:top w:val="none" w:sz="0" w:space="0" w:color="auto"/>
                <w:left w:val="none" w:sz="0" w:space="0" w:color="auto"/>
                <w:bottom w:val="none" w:sz="0" w:space="0" w:color="auto"/>
                <w:right w:val="none" w:sz="0" w:space="0" w:color="auto"/>
              </w:divBdr>
            </w:div>
            <w:div w:id="1007826601">
              <w:marLeft w:val="0"/>
              <w:marRight w:val="0"/>
              <w:marTop w:val="0"/>
              <w:marBottom w:val="0"/>
              <w:divBdr>
                <w:top w:val="none" w:sz="0" w:space="0" w:color="auto"/>
                <w:left w:val="none" w:sz="0" w:space="0" w:color="auto"/>
                <w:bottom w:val="none" w:sz="0" w:space="0" w:color="auto"/>
                <w:right w:val="none" w:sz="0" w:space="0" w:color="auto"/>
              </w:divBdr>
            </w:div>
            <w:div w:id="2101292072">
              <w:marLeft w:val="0"/>
              <w:marRight w:val="0"/>
              <w:marTop w:val="0"/>
              <w:marBottom w:val="0"/>
              <w:divBdr>
                <w:top w:val="none" w:sz="0" w:space="0" w:color="auto"/>
                <w:left w:val="none" w:sz="0" w:space="0" w:color="auto"/>
                <w:bottom w:val="none" w:sz="0" w:space="0" w:color="auto"/>
                <w:right w:val="none" w:sz="0" w:space="0" w:color="auto"/>
              </w:divBdr>
            </w:div>
            <w:div w:id="105541264">
              <w:marLeft w:val="0"/>
              <w:marRight w:val="0"/>
              <w:marTop w:val="0"/>
              <w:marBottom w:val="0"/>
              <w:divBdr>
                <w:top w:val="none" w:sz="0" w:space="0" w:color="auto"/>
                <w:left w:val="none" w:sz="0" w:space="0" w:color="auto"/>
                <w:bottom w:val="none" w:sz="0" w:space="0" w:color="auto"/>
                <w:right w:val="none" w:sz="0" w:space="0" w:color="auto"/>
              </w:divBdr>
            </w:div>
            <w:div w:id="933395482">
              <w:marLeft w:val="0"/>
              <w:marRight w:val="0"/>
              <w:marTop w:val="0"/>
              <w:marBottom w:val="0"/>
              <w:divBdr>
                <w:top w:val="none" w:sz="0" w:space="0" w:color="auto"/>
                <w:left w:val="none" w:sz="0" w:space="0" w:color="auto"/>
                <w:bottom w:val="none" w:sz="0" w:space="0" w:color="auto"/>
                <w:right w:val="none" w:sz="0" w:space="0" w:color="auto"/>
              </w:divBdr>
            </w:div>
            <w:div w:id="679039398">
              <w:marLeft w:val="0"/>
              <w:marRight w:val="0"/>
              <w:marTop w:val="0"/>
              <w:marBottom w:val="0"/>
              <w:divBdr>
                <w:top w:val="none" w:sz="0" w:space="0" w:color="auto"/>
                <w:left w:val="none" w:sz="0" w:space="0" w:color="auto"/>
                <w:bottom w:val="none" w:sz="0" w:space="0" w:color="auto"/>
                <w:right w:val="none" w:sz="0" w:space="0" w:color="auto"/>
              </w:divBdr>
            </w:div>
            <w:div w:id="2131239358">
              <w:marLeft w:val="0"/>
              <w:marRight w:val="0"/>
              <w:marTop w:val="0"/>
              <w:marBottom w:val="0"/>
              <w:divBdr>
                <w:top w:val="none" w:sz="0" w:space="0" w:color="auto"/>
                <w:left w:val="none" w:sz="0" w:space="0" w:color="auto"/>
                <w:bottom w:val="none" w:sz="0" w:space="0" w:color="auto"/>
                <w:right w:val="none" w:sz="0" w:space="0" w:color="auto"/>
              </w:divBdr>
            </w:div>
            <w:div w:id="54931604">
              <w:marLeft w:val="0"/>
              <w:marRight w:val="0"/>
              <w:marTop w:val="0"/>
              <w:marBottom w:val="0"/>
              <w:divBdr>
                <w:top w:val="none" w:sz="0" w:space="0" w:color="auto"/>
                <w:left w:val="none" w:sz="0" w:space="0" w:color="auto"/>
                <w:bottom w:val="none" w:sz="0" w:space="0" w:color="auto"/>
                <w:right w:val="none" w:sz="0" w:space="0" w:color="auto"/>
              </w:divBdr>
            </w:div>
            <w:div w:id="795489106">
              <w:marLeft w:val="0"/>
              <w:marRight w:val="0"/>
              <w:marTop w:val="0"/>
              <w:marBottom w:val="0"/>
              <w:divBdr>
                <w:top w:val="none" w:sz="0" w:space="0" w:color="auto"/>
                <w:left w:val="none" w:sz="0" w:space="0" w:color="auto"/>
                <w:bottom w:val="none" w:sz="0" w:space="0" w:color="auto"/>
                <w:right w:val="none" w:sz="0" w:space="0" w:color="auto"/>
              </w:divBdr>
            </w:div>
            <w:div w:id="1557930411">
              <w:marLeft w:val="0"/>
              <w:marRight w:val="0"/>
              <w:marTop w:val="0"/>
              <w:marBottom w:val="0"/>
              <w:divBdr>
                <w:top w:val="none" w:sz="0" w:space="0" w:color="auto"/>
                <w:left w:val="none" w:sz="0" w:space="0" w:color="auto"/>
                <w:bottom w:val="none" w:sz="0" w:space="0" w:color="auto"/>
                <w:right w:val="none" w:sz="0" w:space="0" w:color="auto"/>
              </w:divBdr>
            </w:div>
            <w:div w:id="1018894296">
              <w:marLeft w:val="0"/>
              <w:marRight w:val="0"/>
              <w:marTop w:val="0"/>
              <w:marBottom w:val="0"/>
              <w:divBdr>
                <w:top w:val="none" w:sz="0" w:space="0" w:color="auto"/>
                <w:left w:val="none" w:sz="0" w:space="0" w:color="auto"/>
                <w:bottom w:val="none" w:sz="0" w:space="0" w:color="auto"/>
                <w:right w:val="none" w:sz="0" w:space="0" w:color="auto"/>
              </w:divBdr>
            </w:div>
            <w:div w:id="1464932219">
              <w:marLeft w:val="0"/>
              <w:marRight w:val="0"/>
              <w:marTop w:val="0"/>
              <w:marBottom w:val="0"/>
              <w:divBdr>
                <w:top w:val="none" w:sz="0" w:space="0" w:color="auto"/>
                <w:left w:val="none" w:sz="0" w:space="0" w:color="auto"/>
                <w:bottom w:val="none" w:sz="0" w:space="0" w:color="auto"/>
                <w:right w:val="none" w:sz="0" w:space="0" w:color="auto"/>
              </w:divBdr>
            </w:div>
            <w:div w:id="1294604010">
              <w:marLeft w:val="0"/>
              <w:marRight w:val="0"/>
              <w:marTop w:val="0"/>
              <w:marBottom w:val="0"/>
              <w:divBdr>
                <w:top w:val="none" w:sz="0" w:space="0" w:color="auto"/>
                <w:left w:val="none" w:sz="0" w:space="0" w:color="auto"/>
                <w:bottom w:val="none" w:sz="0" w:space="0" w:color="auto"/>
                <w:right w:val="none" w:sz="0" w:space="0" w:color="auto"/>
              </w:divBdr>
            </w:div>
            <w:div w:id="636029469">
              <w:marLeft w:val="0"/>
              <w:marRight w:val="0"/>
              <w:marTop w:val="0"/>
              <w:marBottom w:val="0"/>
              <w:divBdr>
                <w:top w:val="none" w:sz="0" w:space="0" w:color="auto"/>
                <w:left w:val="none" w:sz="0" w:space="0" w:color="auto"/>
                <w:bottom w:val="none" w:sz="0" w:space="0" w:color="auto"/>
                <w:right w:val="none" w:sz="0" w:space="0" w:color="auto"/>
              </w:divBdr>
            </w:div>
            <w:div w:id="118452911">
              <w:marLeft w:val="0"/>
              <w:marRight w:val="0"/>
              <w:marTop w:val="0"/>
              <w:marBottom w:val="0"/>
              <w:divBdr>
                <w:top w:val="none" w:sz="0" w:space="0" w:color="auto"/>
                <w:left w:val="none" w:sz="0" w:space="0" w:color="auto"/>
                <w:bottom w:val="none" w:sz="0" w:space="0" w:color="auto"/>
                <w:right w:val="none" w:sz="0" w:space="0" w:color="auto"/>
              </w:divBdr>
            </w:div>
            <w:div w:id="1450468280">
              <w:marLeft w:val="0"/>
              <w:marRight w:val="0"/>
              <w:marTop w:val="0"/>
              <w:marBottom w:val="0"/>
              <w:divBdr>
                <w:top w:val="none" w:sz="0" w:space="0" w:color="auto"/>
                <w:left w:val="none" w:sz="0" w:space="0" w:color="auto"/>
                <w:bottom w:val="none" w:sz="0" w:space="0" w:color="auto"/>
                <w:right w:val="none" w:sz="0" w:space="0" w:color="auto"/>
              </w:divBdr>
            </w:div>
            <w:div w:id="1000619954">
              <w:marLeft w:val="0"/>
              <w:marRight w:val="0"/>
              <w:marTop w:val="0"/>
              <w:marBottom w:val="0"/>
              <w:divBdr>
                <w:top w:val="none" w:sz="0" w:space="0" w:color="auto"/>
                <w:left w:val="none" w:sz="0" w:space="0" w:color="auto"/>
                <w:bottom w:val="none" w:sz="0" w:space="0" w:color="auto"/>
                <w:right w:val="none" w:sz="0" w:space="0" w:color="auto"/>
              </w:divBdr>
            </w:div>
            <w:div w:id="545724732">
              <w:marLeft w:val="0"/>
              <w:marRight w:val="0"/>
              <w:marTop w:val="0"/>
              <w:marBottom w:val="0"/>
              <w:divBdr>
                <w:top w:val="none" w:sz="0" w:space="0" w:color="auto"/>
                <w:left w:val="none" w:sz="0" w:space="0" w:color="auto"/>
                <w:bottom w:val="none" w:sz="0" w:space="0" w:color="auto"/>
                <w:right w:val="none" w:sz="0" w:space="0" w:color="auto"/>
              </w:divBdr>
            </w:div>
            <w:div w:id="320429665">
              <w:marLeft w:val="0"/>
              <w:marRight w:val="0"/>
              <w:marTop w:val="0"/>
              <w:marBottom w:val="0"/>
              <w:divBdr>
                <w:top w:val="none" w:sz="0" w:space="0" w:color="auto"/>
                <w:left w:val="none" w:sz="0" w:space="0" w:color="auto"/>
                <w:bottom w:val="none" w:sz="0" w:space="0" w:color="auto"/>
                <w:right w:val="none" w:sz="0" w:space="0" w:color="auto"/>
              </w:divBdr>
            </w:div>
            <w:div w:id="1592541594">
              <w:marLeft w:val="0"/>
              <w:marRight w:val="0"/>
              <w:marTop w:val="0"/>
              <w:marBottom w:val="0"/>
              <w:divBdr>
                <w:top w:val="none" w:sz="0" w:space="0" w:color="auto"/>
                <w:left w:val="none" w:sz="0" w:space="0" w:color="auto"/>
                <w:bottom w:val="none" w:sz="0" w:space="0" w:color="auto"/>
                <w:right w:val="none" w:sz="0" w:space="0" w:color="auto"/>
              </w:divBdr>
            </w:div>
            <w:div w:id="1091045895">
              <w:marLeft w:val="0"/>
              <w:marRight w:val="0"/>
              <w:marTop w:val="0"/>
              <w:marBottom w:val="0"/>
              <w:divBdr>
                <w:top w:val="none" w:sz="0" w:space="0" w:color="auto"/>
                <w:left w:val="none" w:sz="0" w:space="0" w:color="auto"/>
                <w:bottom w:val="none" w:sz="0" w:space="0" w:color="auto"/>
                <w:right w:val="none" w:sz="0" w:space="0" w:color="auto"/>
              </w:divBdr>
            </w:div>
            <w:div w:id="725566544">
              <w:marLeft w:val="0"/>
              <w:marRight w:val="0"/>
              <w:marTop w:val="0"/>
              <w:marBottom w:val="0"/>
              <w:divBdr>
                <w:top w:val="none" w:sz="0" w:space="0" w:color="auto"/>
                <w:left w:val="none" w:sz="0" w:space="0" w:color="auto"/>
                <w:bottom w:val="none" w:sz="0" w:space="0" w:color="auto"/>
                <w:right w:val="none" w:sz="0" w:space="0" w:color="auto"/>
              </w:divBdr>
            </w:div>
            <w:div w:id="1021978440">
              <w:marLeft w:val="0"/>
              <w:marRight w:val="0"/>
              <w:marTop w:val="0"/>
              <w:marBottom w:val="0"/>
              <w:divBdr>
                <w:top w:val="none" w:sz="0" w:space="0" w:color="auto"/>
                <w:left w:val="none" w:sz="0" w:space="0" w:color="auto"/>
                <w:bottom w:val="none" w:sz="0" w:space="0" w:color="auto"/>
                <w:right w:val="none" w:sz="0" w:space="0" w:color="auto"/>
              </w:divBdr>
            </w:div>
            <w:div w:id="246814886">
              <w:marLeft w:val="0"/>
              <w:marRight w:val="0"/>
              <w:marTop w:val="0"/>
              <w:marBottom w:val="0"/>
              <w:divBdr>
                <w:top w:val="none" w:sz="0" w:space="0" w:color="auto"/>
                <w:left w:val="none" w:sz="0" w:space="0" w:color="auto"/>
                <w:bottom w:val="none" w:sz="0" w:space="0" w:color="auto"/>
                <w:right w:val="none" w:sz="0" w:space="0" w:color="auto"/>
              </w:divBdr>
            </w:div>
            <w:div w:id="564142516">
              <w:marLeft w:val="0"/>
              <w:marRight w:val="0"/>
              <w:marTop w:val="0"/>
              <w:marBottom w:val="0"/>
              <w:divBdr>
                <w:top w:val="none" w:sz="0" w:space="0" w:color="auto"/>
                <w:left w:val="none" w:sz="0" w:space="0" w:color="auto"/>
                <w:bottom w:val="none" w:sz="0" w:space="0" w:color="auto"/>
                <w:right w:val="none" w:sz="0" w:space="0" w:color="auto"/>
              </w:divBdr>
            </w:div>
            <w:div w:id="2010207592">
              <w:marLeft w:val="0"/>
              <w:marRight w:val="0"/>
              <w:marTop w:val="0"/>
              <w:marBottom w:val="0"/>
              <w:divBdr>
                <w:top w:val="none" w:sz="0" w:space="0" w:color="auto"/>
                <w:left w:val="none" w:sz="0" w:space="0" w:color="auto"/>
                <w:bottom w:val="none" w:sz="0" w:space="0" w:color="auto"/>
                <w:right w:val="none" w:sz="0" w:space="0" w:color="auto"/>
              </w:divBdr>
            </w:div>
            <w:div w:id="281958065">
              <w:marLeft w:val="0"/>
              <w:marRight w:val="0"/>
              <w:marTop w:val="0"/>
              <w:marBottom w:val="0"/>
              <w:divBdr>
                <w:top w:val="none" w:sz="0" w:space="0" w:color="auto"/>
                <w:left w:val="none" w:sz="0" w:space="0" w:color="auto"/>
                <w:bottom w:val="none" w:sz="0" w:space="0" w:color="auto"/>
                <w:right w:val="none" w:sz="0" w:space="0" w:color="auto"/>
              </w:divBdr>
            </w:div>
            <w:div w:id="1904440357">
              <w:marLeft w:val="0"/>
              <w:marRight w:val="0"/>
              <w:marTop w:val="0"/>
              <w:marBottom w:val="0"/>
              <w:divBdr>
                <w:top w:val="none" w:sz="0" w:space="0" w:color="auto"/>
                <w:left w:val="none" w:sz="0" w:space="0" w:color="auto"/>
                <w:bottom w:val="none" w:sz="0" w:space="0" w:color="auto"/>
                <w:right w:val="none" w:sz="0" w:space="0" w:color="auto"/>
              </w:divBdr>
            </w:div>
            <w:div w:id="1763454434">
              <w:marLeft w:val="0"/>
              <w:marRight w:val="0"/>
              <w:marTop w:val="0"/>
              <w:marBottom w:val="0"/>
              <w:divBdr>
                <w:top w:val="none" w:sz="0" w:space="0" w:color="auto"/>
                <w:left w:val="none" w:sz="0" w:space="0" w:color="auto"/>
                <w:bottom w:val="none" w:sz="0" w:space="0" w:color="auto"/>
                <w:right w:val="none" w:sz="0" w:space="0" w:color="auto"/>
              </w:divBdr>
            </w:div>
            <w:div w:id="1106535456">
              <w:marLeft w:val="0"/>
              <w:marRight w:val="0"/>
              <w:marTop w:val="0"/>
              <w:marBottom w:val="0"/>
              <w:divBdr>
                <w:top w:val="none" w:sz="0" w:space="0" w:color="auto"/>
                <w:left w:val="none" w:sz="0" w:space="0" w:color="auto"/>
                <w:bottom w:val="none" w:sz="0" w:space="0" w:color="auto"/>
                <w:right w:val="none" w:sz="0" w:space="0" w:color="auto"/>
              </w:divBdr>
            </w:div>
            <w:div w:id="1117063547">
              <w:marLeft w:val="0"/>
              <w:marRight w:val="0"/>
              <w:marTop w:val="0"/>
              <w:marBottom w:val="0"/>
              <w:divBdr>
                <w:top w:val="none" w:sz="0" w:space="0" w:color="auto"/>
                <w:left w:val="none" w:sz="0" w:space="0" w:color="auto"/>
                <w:bottom w:val="none" w:sz="0" w:space="0" w:color="auto"/>
                <w:right w:val="none" w:sz="0" w:space="0" w:color="auto"/>
              </w:divBdr>
            </w:div>
            <w:div w:id="1076438736">
              <w:marLeft w:val="0"/>
              <w:marRight w:val="0"/>
              <w:marTop w:val="0"/>
              <w:marBottom w:val="0"/>
              <w:divBdr>
                <w:top w:val="none" w:sz="0" w:space="0" w:color="auto"/>
                <w:left w:val="none" w:sz="0" w:space="0" w:color="auto"/>
                <w:bottom w:val="none" w:sz="0" w:space="0" w:color="auto"/>
                <w:right w:val="none" w:sz="0" w:space="0" w:color="auto"/>
              </w:divBdr>
            </w:div>
            <w:div w:id="460223862">
              <w:marLeft w:val="0"/>
              <w:marRight w:val="0"/>
              <w:marTop w:val="0"/>
              <w:marBottom w:val="0"/>
              <w:divBdr>
                <w:top w:val="none" w:sz="0" w:space="0" w:color="auto"/>
                <w:left w:val="none" w:sz="0" w:space="0" w:color="auto"/>
                <w:bottom w:val="none" w:sz="0" w:space="0" w:color="auto"/>
                <w:right w:val="none" w:sz="0" w:space="0" w:color="auto"/>
              </w:divBdr>
            </w:div>
            <w:div w:id="1534224394">
              <w:marLeft w:val="0"/>
              <w:marRight w:val="0"/>
              <w:marTop w:val="0"/>
              <w:marBottom w:val="0"/>
              <w:divBdr>
                <w:top w:val="none" w:sz="0" w:space="0" w:color="auto"/>
                <w:left w:val="none" w:sz="0" w:space="0" w:color="auto"/>
                <w:bottom w:val="none" w:sz="0" w:space="0" w:color="auto"/>
                <w:right w:val="none" w:sz="0" w:space="0" w:color="auto"/>
              </w:divBdr>
            </w:div>
            <w:div w:id="1801532793">
              <w:marLeft w:val="0"/>
              <w:marRight w:val="0"/>
              <w:marTop w:val="0"/>
              <w:marBottom w:val="0"/>
              <w:divBdr>
                <w:top w:val="none" w:sz="0" w:space="0" w:color="auto"/>
                <w:left w:val="none" w:sz="0" w:space="0" w:color="auto"/>
                <w:bottom w:val="none" w:sz="0" w:space="0" w:color="auto"/>
                <w:right w:val="none" w:sz="0" w:space="0" w:color="auto"/>
              </w:divBdr>
            </w:div>
            <w:div w:id="2058970499">
              <w:marLeft w:val="0"/>
              <w:marRight w:val="0"/>
              <w:marTop w:val="0"/>
              <w:marBottom w:val="0"/>
              <w:divBdr>
                <w:top w:val="none" w:sz="0" w:space="0" w:color="auto"/>
                <w:left w:val="none" w:sz="0" w:space="0" w:color="auto"/>
                <w:bottom w:val="none" w:sz="0" w:space="0" w:color="auto"/>
                <w:right w:val="none" w:sz="0" w:space="0" w:color="auto"/>
              </w:divBdr>
            </w:div>
            <w:div w:id="64646750">
              <w:marLeft w:val="0"/>
              <w:marRight w:val="0"/>
              <w:marTop w:val="0"/>
              <w:marBottom w:val="0"/>
              <w:divBdr>
                <w:top w:val="none" w:sz="0" w:space="0" w:color="auto"/>
                <w:left w:val="none" w:sz="0" w:space="0" w:color="auto"/>
                <w:bottom w:val="none" w:sz="0" w:space="0" w:color="auto"/>
                <w:right w:val="none" w:sz="0" w:space="0" w:color="auto"/>
              </w:divBdr>
            </w:div>
            <w:div w:id="1193804246">
              <w:marLeft w:val="0"/>
              <w:marRight w:val="0"/>
              <w:marTop w:val="0"/>
              <w:marBottom w:val="0"/>
              <w:divBdr>
                <w:top w:val="none" w:sz="0" w:space="0" w:color="auto"/>
                <w:left w:val="none" w:sz="0" w:space="0" w:color="auto"/>
                <w:bottom w:val="none" w:sz="0" w:space="0" w:color="auto"/>
                <w:right w:val="none" w:sz="0" w:space="0" w:color="auto"/>
              </w:divBdr>
            </w:div>
            <w:div w:id="2105374361">
              <w:marLeft w:val="0"/>
              <w:marRight w:val="0"/>
              <w:marTop w:val="0"/>
              <w:marBottom w:val="0"/>
              <w:divBdr>
                <w:top w:val="none" w:sz="0" w:space="0" w:color="auto"/>
                <w:left w:val="none" w:sz="0" w:space="0" w:color="auto"/>
                <w:bottom w:val="none" w:sz="0" w:space="0" w:color="auto"/>
                <w:right w:val="none" w:sz="0" w:space="0" w:color="auto"/>
              </w:divBdr>
            </w:div>
            <w:div w:id="148716973">
              <w:marLeft w:val="0"/>
              <w:marRight w:val="0"/>
              <w:marTop w:val="0"/>
              <w:marBottom w:val="0"/>
              <w:divBdr>
                <w:top w:val="none" w:sz="0" w:space="0" w:color="auto"/>
                <w:left w:val="none" w:sz="0" w:space="0" w:color="auto"/>
                <w:bottom w:val="none" w:sz="0" w:space="0" w:color="auto"/>
                <w:right w:val="none" w:sz="0" w:space="0" w:color="auto"/>
              </w:divBdr>
            </w:div>
            <w:div w:id="621616501">
              <w:marLeft w:val="0"/>
              <w:marRight w:val="0"/>
              <w:marTop w:val="0"/>
              <w:marBottom w:val="0"/>
              <w:divBdr>
                <w:top w:val="none" w:sz="0" w:space="0" w:color="auto"/>
                <w:left w:val="none" w:sz="0" w:space="0" w:color="auto"/>
                <w:bottom w:val="none" w:sz="0" w:space="0" w:color="auto"/>
                <w:right w:val="none" w:sz="0" w:space="0" w:color="auto"/>
              </w:divBdr>
            </w:div>
            <w:div w:id="458652442">
              <w:marLeft w:val="0"/>
              <w:marRight w:val="0"/>
              <w:marTop w:val="0"/>
              <w:marBottom w:val="0"/>
              <w:divBdr>
                <w:top w:val="none" w:sz="0" w:space="0" w:color="auto"/>
                <w:left w:val="none" w:sz="0" w:space="0" w:color="auto"/>
                <w:bottom w:val="none" w:sz="0" w:space="0" w:color="auto"/>
                <w:right w:val="none" w:sz="0" w:space="0" w:color="auto"/>
              </w:divBdr>
            </w:div>
            <w:div w:id="1352957169">
              <w:marLeft w:val="0"/>
              <w:marRight w:val="0"/>
              <w:marTop w:val="0"/>
              <w:marBottom w:val="0"/>
              <w:divBdr>
                <w:top w:val="none" w:sz="0" w:space="0" w:color="auto"/>
                <w:left w:val="none" w:sz="0" w:space="0" w:color="auto"/>
                <w:bottom w:val="none" w:sz="0" w:space="0" w:color="auto"/>
                <w:right w:val="none" w:sz="0" w:space="0" w:color="auto"/>
              </w:divBdr>
            </w:div>
            <w:div w:id="1546065878">
              <w:marLeft w:val="0"/>
              <w:marRight w:val="0"/>
              <w:marTop w:val="0"/>
              <w:marBottom w:val="0"/>
              <w:divBdr>
                <w:top w:val="none" w:sz="0" w:space="0" w:color="auto"/>
                <w:left w:val="none" w:sz="0" w:space="0" w:color="auto"/>
                <w:bottom w:val="none" w:sz="0" w:space="0" w:color="auto"/>
                <w:right w:val="none" w:sz="0" w:space="0" w:color="auto"/>
              </w:divBdr>
            </w:div>
            <w:div w:id="2062896843">
              <w:marLeft w:val="0"/>
              <w:marRight w:val="0"/>
              <w:marTop w:val="0"/>
              <w:marBottom w:val="0"/>
              <w:divBdr>
                <w:top w:val="none" w:sz="0" w:space="0" w:color="auto"/>
                <w:left w:val="none" w:sz="0" w:space="0" w:color="auto"/>
                <w:bottom w:val="none" w:sz="0" w:space="0" w:color="auto"/>
                <w:right w:val="none" w:sz="0" w:space="0" w:color="auto"/>
              </w:divBdr>
            </w:div>
            <w:div w:id="1837182758">
              <w:marLeft w:val="0"/>
              <w:marRight w:val="0"/>
              <w:marTop w:val="0"/>
              <w:marBottom w:val="0"/>
              <w:divBdr>
                <w:top w:val="none" w:sz="0" w:space="0" w:color="auto"/>
                <w:left w:val="none" w:sz="0" w:space="0" w:color="auto"/>
                <w:bottom w:val="none" w:sz="0" w:space="0" w:color="auto"/>
                <w:right w:val="none" w:sz="0" w:space="0" w:color="auto"/>
              </w:divBdr>
            </w:div>
            <w:div w:id="1325469546">
              <w:marLeft w:val="0"/>
              <w:marRight w:val="0"/>
              <w:marTop w:val="0"/>
              <w:marBottom w:val="0"/>
              <w:divBdr>
                <w:top w:val="none" w:sz="0" w:space="0" w:color="auto"/>
                <w:left w:val="none" w:sz="0" w:space="0" w:color="auto"/>
                <w:bottom w:val="none" w:sz="0" w:space="0" w:color="auto"/>
                <w:right w:val="none" w:sz="0" w:space="0" w:color="auto"/>
              </w:divBdr>
            </w:div>
            <w:div w:id="1786651275">
              <w:marLeft w:val="0"/>
              <w:marRight w:val="0"/>
              <w:marTop w:val="0"/>
              <w:marBottom w:val="0"/>
              <w:divBdr>
                <w:top w:val="none" w:sz="0" w:space="0" w:color="auto"/>
                <w:left w:val="none" w:sz="0" w:space="0" w:color="auto"/>
                <w:bottom w:val="none" w:sz="0" w:space="0" w:color="auto"/>
                <w:right w:val="none" w:sz="0" w:space="0" w:color="auto"/>
              </w:divBdr>
            </w:div>
            <w:div w:id="1057902359">
              <w:marLeft w:val="0"/>
              <w:marRight w:val="0"/>
              <w:marTop w:val="0"/>
              <w:marBottom w:val="0"/>
              <w:divBdr>
                <w:top w:val="none" w:sz="0" w:space="0" w:color="auto"/>
                <w:left w:val="none" w:sz="0" w:space="0" w:color="auto"/>
                <w:bottom w:val="none" w:sz="0" w:space="0" w:color="auto"/>
                <w:right w:val="none" w:sz="0" w:space="0" w:color="auto"/>
              </w:divBdr>
            </w:div>
            <w:div w:id="1157067872">
              <w:marLeft w:val="0"/>
              <w:marRight w:val="0"/>
              <w:marTop w:val="0"/>
              <w:marBottom w:val="0"/>
              <w:divBdr>
                <w:top w:val="none" w:sz="0" w:space="0" w:color="auto"/>
                <w:left w:val="none" w:sz="0" w:space="0" w:color="auto"/>
                <w:bottom w:val="none" w:sz="0" w:space="0" w:color="auto"/>
                <w:right w:val="none" w:sz="0" w:space="0" w:color="auto"/>
              </w:divBdr>
            </w:div>
            <w:div w:id="964853687">
              <w:marLeft w:val="0"/>
              <w:marRight w:val="0"/>
              <w:marTop w:val="0"/>
              <w:marBottom w:val="0"/>
              <w:divBdr>
                <w:top w:val="none" w:sz="0" w:space="0" w:color="auto"/>
                <w:left w:val="none" w:sz="0" w:space="0" w:color="auto"/>
                <w:bottom w:val="none" w:sz="0" w:space="0" w:color="auto"/>
                <w:right w:val="none" w:sz="0" w:space="0" w:color="auto"/>
              </w:divBdr>
            </w:div>
            <w:div w:id="1305699118">
              <w:marLeft w:val="0"/>
              <w:marRight w:val="0"/>
              <w:marTop w:val="0"/>
              <w:marBottom w:val="0"/>
              <w:divBdr>
                <w:top w:val="none" w:sz="0" w:space="0" w:color="auto"/>
                <w:left w:val="none" w:sz="0" w:space="0" w:color="auto"/>
                <w:bottom w:val="none" w:sz="0" w:space="0" w:color="auto"/>
                <w:right w:val="none" w:sz="0" w:space="0" w:color="auto"/>
              </w:divBdr>
            </w:div>
            <w:div w:id="288897202">
              <w:marLeft w:val="0"/>
              <w:marRight w:val="0"/>
              <w:marTop w:val="0"/>
              <w:marBottom w:val="0"/>
              <w:divBdr>
                <w:top w:val="none" w:sz="0" w:space="0" w:color="auto"/>
                <w:left w:val="none" w:sz="0" w:space="0" w:color="auto"/>
                <w:bottom w:val="none" w:sz="0" w:space="0" w:color="auto"/>
                <w:right w:val="none" w:sz="0" w:space="0" w:color="auto"/>
              </w:divBdr>
            </w:div>
            <w:div w:id="543756540">
              <w:marLeft w:val="0"/>
              <w:marRight w:val="0"/>
              <w:marTop w:val="0"/>
              <w:marBottom w:val="0"/>
              <w:divBdr>
                <w:top w:val="none" w:sz="0" w:space="0" w:color="auto"/>
                <w:left w:val="none" w:sz="0" w:space="0" w:color="auto"/>
                <w:bottom w:val="none" w:sz="0" w:space="0" w:color="auto"/>
                <w:right w:val="none" w:sz="0" w:space="0" w:color="auto"/>
              </w:divBdr>
            </w:div>
            <w:div w:id="846401762">
              <w:marLeft w:val="0"/>
              <w:marRight w:val="0"/>
              <w:marTop w:val="0"/>
              <w:marBottom w:val="0"/>
              <w:divBdr>
                <w:top w:val="none" w:sz="0" w:space="0" w:color="auto"/>
                <w:left w:val="none" w:sz="0" w:space="0" w:color="auto"/>
                <w:bottom w:val="none" w:sz="0" w:space="0" w:color="auto"/>
                <w:right w:val="none" w:sz="0" w:space="0" w:color="auto"/>
              </w:divBdr>
            </w:div>
            <w:div w:id="1024017986">
              <w:marLeft w:val="0"/>
              <w:marRight w:val="0"/>
              <w:marTop w:val="0"/>
              <w:marBottom w:val="0"/>
              <w:divBdr>
                <w:top w:val="none" w:sz="0" w:space="0" w:color="auto"/>
                <w:left w:val="none" w:sz="0" w:space="0" w:color="auto"/>
                <w:bottom w:val="none" w:sz="0" w:space="0" w:color="auto"/>
                <w:right w:val="none" w:sz="0" w:space="0" w:color="auto"/>
              </w:divBdr>
            </w:div>
            <w:div w:id="1947228477">
              <w:marLeft w:val="0"/>
              <w:marRight w:val="0"/>
              <w:marTop w:val="0"/>
              <w:marBottom w:val="0"/>
              <w:divBdr>
                <w:top w:val="none" w:sz="0" w:space="0" w:color="auto"/>
                <w:left w:val="none" w:sz="0" w:space="0" w:color="auto"/>
                <w:bottom w:val="none" w:sz="0" w:space="0" w:color="auto"/>
                <w:right w:val="none" w:sz="0" w:space="0" w:color="auto"/>
              </w:divBdr>
            </w:div>
            <w:div w:id="251477891">
              <w:marLeft w:val="0"/>
              <w:marRight w:val="0"/>
              <w:marTop w:val="0"/>
              <w:marBottom w:val="0"/>
              <w:divBdr>
                <w:top w:val="none" w:sz="0" w:space="0" w:color="auto"/>
                <w:left w:val="none" w:sz="0" w:space="0" w:color="auto"/>
                <w:bottom w:val="none" w:sz="0" w:space="0" w:color="auto"/>
                <w:right w:val="none" w:sz="0" w:space="0" w:color="auto"/>
              </w:divBdr>
            </w:div>
            <w:div w:id="771558439">
              <w:marLeft w:val="0"/>
              <w:marRight w:val="0"/>
              <w:marTop w:val="0"/>
              <w:marBottom w:val="0"/>
              <w:divBdr>
                <w:top w:val="none" w:sz="0" w:space="0" w:color="auto"/>
                <w:left w:val="none" w:sz="0" w:space="0" w:color="auto"/>
                <w:bottom w:val="none" w:sz="0" w:space="0" w:color="auto"/>
                <w:right w:val="none" w:sz="0" w:space="0" w:color="auto"/>
              </w:divBdr>
            </w:div>
            <w:div w:id="977609282">
              <w:marLeft w:val="0"/>
              <w:marRight w:val="0"/>
              <w:marTop w:val="0"/>
              <w:marBottom w:val="0"/>
              <w:divBdr>
                <w:top w:val="none" w:sz="0" w:space="0" w:color="auto"/>
                <w:left w:val="none" w:sz="0" w:space="0" w:color="auto"/>
                <w:bottom w:val="none" w:sz="0" w:space="0" w:color="auto"/>
                <w:right w:val="none" w:sz="0" w:space="0" w:color="auto"/>
              </w:divBdr>
            </w:div>
            <w:div w:id="1506214545">
              <w:marLeft w:val="0"/>
              <w:marRight w:val="0"/>
              <w:marTop w:val="0"/>
              <w:marBottom w:val="0"/>
              <w:divBdr>
                <w:top w:val="none" w:sz="0" w:space="0" w:color="auto"/>
                <w:left w:val="none" w:sz="0" w:space="0" w:color="auto"/>
                <w:bottom w:val="none" w:sz="0" w:space="0" w:color="auto"/>
                <w:right w:val="none" w:sz="0" w:space="0" w:color="auto"/>
              </w:divBdr>
            </w:div>
            <w:div w:id="1981612928">
              <w:marLeft w:val="0"/>
              <w:marRight w:val="0"/>
              <w:marTop w:val="0"/>
              <w:marBottom w:val="0"/>
              <w:divBdr>
                <w:top w:val="none" w:sz="0" w:space="0" w:color="auto"/>
                <w:left w:val="none" w:sz="0" w:space="0" w:color="auto"/>
                <w:bottom w:val="none" w:sz="0" w:space="0" w:color="auto"/>
                <w:right w:val="none" w:sz="0" w:space="0" w:color="auto"/>
              </w:divBdr>
            </w:div>
            <w:div w:id="1277758214">
              <w:marLeft w:val="0"/>
              <w:marRight w:val="0"/>
              <w:marTop w:val="0"/>
              <w:marBottom w:val="0"/>
              <w:divBdr>
                <w:top w:val="none" w:sz="0" w:space="0" w:color="auto"/>
                <w:left w:val="none" w:sz="0" w:space="0" w:color="auto"/>
                <w:bottom w:val="none" w:sz="0" w:space="0" w:color="auto"/>
                <w:right w:val="none" w:sz="0" w:space="0" w:color="auto"/>
              </w:divBdr>
            </w:div>
            <w:div w:id="1630278676">
              <w:marLeft w:val="0"/>
              <w:marRight w:val="0"/>
              <w:marTop w:val="0"/>
              <w:marBottom w:val="0"/>
              <w:divBdr>
                <w:top w:val="none" w:sz="0" w:space="0" w:color="auto"/>
                <w:left w:val="none" w:sz="0" w:space="0" w:color="auto"/>
                <w:bottom w:val="none" w:sz="0" w:space="0" w:color="auto"/>
                <w:right w:val="none" w:sz="0" w:space="0" w:color="auto"/>
              </w:divBdr>
            </w:div>
            <w:div w:id="1666007697">
              <w:marLeft w:val="0"/>
              <w:marRight w:val="0"/>
              <w:marTop w:val="0"/>
              <w:marBottom w:val="0"/>
              <w:divBdr>
                <w:top w:val="none" w:sz="0" w:space="0" w:color="auto"/>
                <w:left w:val="none" w:sz="0" w:space="0" w:color="auto"/>
                <w:bottom w:val="none" w:sz="0" w:space="0" w:color="auto"/>
                <w:right w:val="none" w:sz="0" w:space="0" w:color="auto"/>
              </w:divBdr>
            </w:div>
            <w:div w:id="1343167848">
              <w:marLeft w:val="0"/>
              <w:marRight w:val="0"/>
              <w:marTop w:val="0"/>
              <w:marBottom w:val="0"/>
              <w:divBdr>
                <w:top w:val="none" w:sz="0" w:space="0" w:color="auto"/>
                <w:left w:val="none" w:sz="0" w:space="0" w:color="auto"/>
                <w:bottom w:val="none" w:sz="0" w:space="0" w:color="auto"/>
                <w:right w:val="none" w:sz="0" w:space="0" w:color="auto"/>
              </w:divBdr>
            </w:div>
            <w:div w:id="882056111">
              <w:marLeft w:val="0"/>
              <w:marRight w:val="0"/>
              <w:marTop w:val="0"/>
              <w:marBottom w:val="0"/>
              <w:divBdr>
                <w:top w:val="none" w:sz="0" w:space="0" w:color="auto"/>
                <w:left w:val="none" w:sz="0" w:space="0" w:color="auto"/>
                <w:bottom w:val="none" w:sz="0" w:space="0" w:color="auto"/>
                <w:right w:val="none" w:sz="0" w:space="0" w:color="auto"/>
              </w:divBdr>
            </w:div>
            <w:div w:id="499467548">
              <w:marLeft w:val="0"/>
              <w:marRight w:val="0"/>
              <w:marTop w:val="0"/>
              <w:marBottom w:val="0"/>
              <w:divBdr>
                <w:top w:val="none" w:sz="0" w:space="0" w:color="auto"/>
                <w:left w:val="none" w:sz="0" w:space="0" w:color="auto"/>
                <w:bottom w:val="none" w:sz="0" w:space="0" w:color="auto"/>
                <w:right w:val="none" w:sz="0" w:space="0" w:color="auto"/>
              </w:divBdr>
            </w:div>
            <w:div w:id="1833569856">
              <w:marLeft w:val="0"/>
              <w:marRight w:val="0"/>
              <w:marTop w:val="0"/>
              <w:marBottom w:val="0"/>
              <w:divBdr>
                <w:top w:val="none" w:sz="0" w:space="0" w:color="auto"/>
                <w:left w:val="none" w:sz="0" w:space="0" w:color="auto"/>
                <w:bottom w:val="none" w:sz="0" w:space="0" w:color="auto"/>
                <w:right w:val="none" w:sz="0" w:space="0" w:color="auto"/>
              </w:divBdr>
            </w:div>
            <w:div w:id="1161696567">
              <w:marLeft w:val="0"/>
              <w:marRight w:val="0"/>
              <w:marTop w:val="0"/>
              <w:marBottom w:val="0"/>
              <w:divBdr>
                <w:top w:val="none" w:sz="0" w:space="0" w:color="auto"/>
                <w:left w:val="none" w:sz="0" w:space="0" w:color="auto"/>
                <w:bottom w:val="none" w:sz="0" w:space="0" w:color="auto"/>
                <w:right w:val="none" w:sz="0" w:space="0" w:color="auto"/>
              </w:divBdr>
            </w:div>
            <w:div w:id="1846937091">
              <w:marLeft w:val="0"/>
              <w:marRight w:val="0"/>
              <w:marTop w:val="0"/>
              <w:marBottom w:val="0"/>
              <w:divBdr>
                <w:top w:val="none" w:sz="0" w:space="0" w:color="auto"/>
                <w:left w:val="none" w:sz="0" w:space="0" w:color="auto"/>
                <w:bottom w:val="none" w:sz="0" w:space="0" w:color="auto"/>
                <w:right w:val="none" w:sz="0" w:space="0" w:color="auto"/>
              </w:divBdr>
            </w:div>
            <w:div w:id="760175288">
              <w:marLeft w:val="0"/>
              <w:marRight w:val="0"/>
              <w:marTop w:val="0"/>
              <w:marBottom w:val="0"/>
              <w:divBdr>
                <w:top w:val="none" w:sz="0" w:space="0" w:color="auto"/>
                <w:left w:val="none" w:sz="0" w:space="0" w:color="auto"/>
                <w:bottom w:val="none" w:sz="0" w:space="0" w:color="auto"/>
                <w:right w:val="none" w:sz="0" w:space="0" w:color="auto"/>
              </w:divBdr>
            </w:div>
            <w:div w:id="1607956373">
              <w:marLeft w:val="0"/>
              <w:marRight w:val="0"/>
              <w:marTop w:val="0"/>
              <w:marBottom w:val="0"/>
              <w:divBdr>
                <w:top w:val="none" w:sz="0" w:space="0" w:color="auto"/>
                <w:left w:val="none" w:sz="0" w:space="0" w:color="auto"/>
                <w:bottom w:val="none" w:sz="0" w:space="0" w:color="auto"/>
                <w:right w:val="none" w:sz="0" w:space="0" w:color="auto"/>
              </w:divBdr>
            </w:div>
            <w:div w:id="1044139661">
              <w:marLeft w:val="0"/>
              <w:marRight w:val="0"/>
              <w:marTop w:val="0"/>
              <w:marBottom w:val="0"/>
              <w:divBdr>
                <w:top w:val="none" w:sz="0" w:space="0" w:color="auto"/>
                <w:left w:val="none" w:sz="0" w:space="0" w:color="auto"/>
                <w:bottom w:val="none" w:sz="0" w:space="0" w:color="auto"/>
                <w:right w:val="none" w:sz="0" w:space="0" w:color="auto"/>
              </w:divBdr>
            </w:div>
            <w:div w:id="439764794">
              <w:marLeft w:val="0"/>
              <w:marRight w:val="0"/>
              <w:marTop w:val="0"/>
              <w:marBottom w:val="0"/>
              <w:divBdr>
                <w:top w:val="none" w:sz="0" w:space="0" w:color="auto"/>
                <w:left w:val="none" w:sz="0" w:space="0" w:color="auto"/>
                <w:bottom w:val="none" w:sz="0" w:space="0" w:color="auto"/>
                <w:right w:val="none" w:sz="0" w:space="0" w:color="auto"/>
              </w:divBdr>
            </w:div>
            <w:div w:id="362487464">
              <w:marLeft w:val="0"/>
              <w:marRight w:val="0"/>
              <w:marTop w:val="0"/>
              <w:marBottom w:val="0"/>
              <w:divBdr>
                <w:top w:val="none" w:sz="0" w:space="0" w:color="auto"/>
                <w:left w:val="none" w:sz="0" w:space="0" w:color="auto"/>
                <w:bottom w:val="none" w:sz="0" w:space="0" w:color="auto"/>
                <w:right w:val="none" w:sz="0" w:space="0" w:color="auto"/>
              </w:divBdr>
            </w:div>
            <w:div w:id="361976011">
              <w:marLeft w:val="0"/>
              <w:marRight w:val="0"/>
              <w:marTop w:val="0"/>
              <w:marBottom w:val="0"/>
              <w:divBdr>
                <w:top w:val="none" w:sz="0" w:space="0" w:color="auto"/>
                <w:left w:val="none" w:sz="0" w:space="0" w:color="auto"/>
                <w:bottom w:val="none" w:sz="0" w:space="0" w:color="auto"/>
                <w:right w:val="none" w:sz="0" w:space="0" w:color="auto"/>
              </w:divBdr>
            </w:div>
            <w:div w:id="724991631">
              <w:marLeft w:val="0"/>
              <w:marRight w:val="0"/>
              <w:marTop w:val="0"/>
              <w:marBottom w:val="0"/>
              <w:divBdr>
                <w:top w:val="none" w:sz="0" w:space="0" w:color="auto"/>
                <w:left w:val="none" w:sz="0" w:space="0" w:color="auto"/>
                <w:bottom w:val="none" w:sz="0" w:space="0" w:color="auto"/>
                <w:right w:val="none" w:sz="0" w:space="0" w:color="auto"/>
              </w:divBdr>
            </w:div>
            <w:div w:id="1915238659">
              <w:marLeft w:val="0"/>
              <w:marRight w:val="0"/>
              <w:marTop w:val="0"/>
              <w:marBottom w:val="0"/>
              <w:divBdr>
                <w:top w:val="none" w:sz="0" w:space="0" w:color="auto"/>
                <w:left w:val="none" w:sz="0" w:space="0" w:color="auto"/>
                <w:bottom w:val="none" w:sz="0" w:space="0" w:color="auto"/>
                <w:right w:val="none" w:sz="0" w:space="0" w:color="auto"/>
              </w:divBdr>
            </w:div>
            <w:div w:id="1368868751">
              <w:marLeft w:val="0"/>
              <w:marRight w:val="0"/>
              <w:marTop w:val="0"/>
              <w:marBottom w:val="0"/>
              <w:divBdr>
                <w:top w:val="none" w:sz="0" w:space="0" w:color="auto"/>
                <w:left w:val="none" w:sz="0" w:space="0" w:color="auto"/>
                <w:bottom w:val="none" w:sz="0" w:space="0" w:color="auto"/>
                <w:right w:val="none" w:sz="0" w:space="0" w:color="auto"/>
              </w:divBdr>
            </w:div>
            <w:div w:id="1587572710">
              <w:marLeft w:val="0"/>
              <w:marRight w:val="0"/>
              <w:marTop w:val="0"/>
              <w:marBottom w:val="0"/>
              <w:divBdr>
                <w:top w:val="none" w:sz="0" w:space="0" w:color="auto"/>
                <w:left w:val="none" w:sz="0" w:space="0" w:color="auto"/>
                <w:bottom w:val="none" w:sz="0" w:space="0" w:color="auto"/>
                <w:right w:val="none" w:sz="0" w:space="0" w:color="auto"/>
              </w:divBdr>
            </w:div>
            <w:div w:id="61412327">
              <w:marLeft w:val="0"/>
              <w:marRight w:val="0"/>
              <w:marTop w:val="0"/>
              <w:marBottom w:val="0"/>
              <w:divBdr>
                <w:top w:val="none" w:sz="0" w:space="0" w:color="auto"/>
                <w:left w:val="none" w:sz="0" w:space="0" w:color="auto"/>
                <w:bottom w:val="none" w:sz="0" w:space="0" w:color="auto"/>
                <w:right w:val="none" w:sz="0" w:space="0" w:color="auto"/>
              </w:divBdr>
            </w:div>
            <w:div w:id="635915755">
              <w:marLeft w:val="0"/>
              <w:marRight w:val="0"/>
              <w:marTop w:val="0"/>
              <w:marBottom w:val="0"/>
              <w:divBdr>
                <w:top w:val="none" w:sz="0" w:space="0" w:color="auto"/>
                <w:left w:val="none" w:sz="0" w:space="0" w:color="auto"/>
                <w:bottom w:val="none" w:sz="0" w:space="0" w:color="auto"/>
                <w:right w:val="none" w:sz="0" w:space="0" w:color="auto"/>
              </w:divBdr>
            </w:div>
            <w:div w:id="1480029584">
              <w:marLeft w:val="0"/>
              <w:marRight w:val="0"/>
              <w:marTop w:val="0"/>
              <w:marBottom w:val="0"/>
              <w:divBdr>
                <w:top w:val="none" w:sz="0" w:space="0" w:color="auto"/>
                <w:left w:val="none" w:sz="0" w:space="0" w:color="auto"/>
                <w:bottom w:val="none" w:sz="0" w:space="0" w:color="auto"/>
                <w:right w:val="none" w:sz="0" w:space="0" w:color="auto"/>
              </w:divBdr>
            </w:div>
            <w:div w:id="946306807">
              <w:marLeft w:val="0"/>
              <w:marRight w:val="0"/>
              <w:marTop w:val="0"/>
              <w:marBottom w:val="0"/>
              <w:divBdr>
                <w:top w:val="none" w:sz="0" w:space="0" w:color="auto"/>
                <w:left w:val="none" w:sz="0" w:space="0" w:color="auto"/>
                <w:bottom w:val="none" w:sz="0" w:space="0" w:color="auto"/>
                <w:right w:val="none" w:sz="0" w:space="0" w:color="auto"/>
              </w:divBdr>
            </w:div>
            <w:div w:id="95487333">
              <w:marLeft w:val="0"/>
              <w:marRight w:val="0"/>
              <w:marTop w:val="0"/>
              <w:marBottom w:val="0"/>
              <w:divBdr>
                <w:top w:val="none" w:sz="0" w:space="0" w:color="auto"/>
                <w:left w:val="none" w:sz="0" w:space="0" w:color="auto"/>
                <w:bottom w:val="none" w:sz="0" w:space="0" w:color="auto"/>
                <w:right w:val="none" w:sz="0" w:space="0" w:color="auto"/>
              </w:divBdr>
            </w:div>
            <w:div w:id="1990090464">
              <w:marLeft w:val="0"/>
              <w:marRight w:val="0"/>
              <w:marTop w:val="0"/>
              <w:marBottom w:val="0"/>
              <w:divBdr>
                <w:top w:val="none" w:sz="0" w:space="0" w:color="auto"/>
                <w:left w:val="none" w:sz="0" w:space="0" w:color="auto"/>
                <w:bottom w:val="none" w:sz="0" w:space="0" w:color="auto"/>
                <w:right w:val="none" w:sz="0" w:space="0" w:color="auto"/>
              </w:divBdr>
            </w:div>
            <w:div w:id="1670020404">
              <w:marLeft w:val="0"/>
              <w:marRight w:val="0"/>
              <w:marTop w:val="0"/>
              <w:marBottom w:val="0"/>
              <w:divBdr>
                <w:top w:val="none" w:sz="0" w:space="0" w:color="auto"/>
                <w:left w:val="none" w:sz="0" w:space="0" w:color="auto"/>
                <w:bottom w:val="none" w:sz="0" w:space="0" w:color="auto"/>
                <w:right w:val="none" w:sz="0" w:space="0" w:color="auto"/>
              </w:divBdr>
            </w:div>
            <w:div w:id="1666778868">
              <w:marLeft w:val="0"/>
              <w:marRight w:val="0"/>
              <w:marTop w:val="0"/>
              <w:marBottom w:val="0"/>
              <w:divBdr>
                <w:top w:val="none" w:sz="0" w:space="0" w:color="auto"/>
                <w:left w:val="none" w:sz="0" w:space="0" w:color="auto"/>
                <w:bottom w:val="none" w:sz="0" w:space="0" w:color="auto"/>
                <w:right w:val="none" w:sz="0" w:space="0" w:color="auto"/>
              </w:divBdr>
            </w:div>
            <w:div w:id="1271934906">
              <w:marLeft w:val="0"/>
              <w:marRight w:val="0"/>
              <w:marTop w:val="0"/>
              <w:marBottom w:val="0"/>
              <w:divBdr>
                <w:top w:val="none" w:sz="0" w:space="0" w:color="auto"/>
                <w:left w:val="none" w:sz="0" w:space="0" w:color="auto"/>
                <w:bottom w:val="none" w:sz="0" w:space="0" w:color="auto"/>
                <w:right w:val="none" w:sz="0" w:space="0" w:color="auto"/>
              </w:divBdr>
            </w:div>
            <w:div w:id="424495276">
              <w:marLeft w:val="0"/>
              <w:marRight w:val="0"/>
              <w:marTop w:val="0"/>
              <w:marBottom w:val="0"/>
              <w:divBdr>
                <w:top w:val="none" w:sz="0" w:space="0" w:color="auto"/>
                <w:left w:val="none" w:sz="0" w:space="0" w:color="auto"/>
                <w:bottom w:val="none" w:sz="0" w:space="0" w:color="auto"/>
                <w:right w:val="none" w:sz="0" w:space="0" w:color="auto"/>
              </w:divBdr>
            </w:div>
            <w:div w:id="226115822">
              <w:marLeft w:val="0"/>
              <w:marRight w:val="0"/>
              <w:marTop w:val="0"/>
              <w:marBottom w:val="0"/>
              <w:divBdr>
                <w:top w:val="none" w:sz="0" w:space="0" w:color="auto"/>
                <w:left w:val="none" w:sz="0" w:space="0" w:color="auto"/>
                <w:bottom w:val="none" w:sz="0" w:space="0" w:color="auto"/>
                <w:right w:val="none" w:sz="0" w:space="0" w:color="auto"/>
              </w:divBdr>
            </w:div>
            <w:div w:id="133527161">
              <w:marLeft w:val="0"/>
              <w:marRight w:val="0"/>
              <w:marTop w:val="0"/>
              <w:marBottom w:val="0"/>
              <w:divBdr>
                <w:top w:val="none" w:sz="0" w:space="0" w:color="auto"/>
                <w:left w:val="none" w:sz="0" w:space="0" w:color="auto"/>
                <w:bottom w:val="none" w:sz="0" w:space="0" w:color="auto"/>
                <w:right w:val="none" w:sz="0" w:space="0" w:color="auto"/>
              </w:divBdr>
            </w:div>
            <w:div w:id="691994900">
              <w:marLeft w:val="0"/>
              <w:marRight w:val="0"/>
              <w:marTop w:val="0"/>
              <w:marBottom w:val="0"/>
              <w:divBdr>
                <w:top w:val="none" w:sz="0" w:space="0" w:color="auto"/>
                <w:left w:val="none" w:sz="0" w:space="0" w:color="auto"/>
                <w:bottom w:val="none" w:sz="0" w:space="0" w:color="auto"/>
                <w:right w:val="none" w:sz="0" w:space="0" w:color="auto"/>
              </w:divBdr>
            </w:div>
            <w:div w:id="1846895951">
              <w:marLeft w:val="0"/>
              <w:marRight w:val="0"/>
              <w:marTop w:val="0"/>
              <w:marBottom w:val="0"/>
              <w:divBdr>
                <w:top w:val="none" w:sz="0" w:space="0" w:color="auto"/>
                <w:left w:val="none" w:sz="0" w:space="0" w:color="auto"/>
                <w:bottom w:val="none" w:sz="0" w:space="0" w:color="auto"/>
                <w:right w:val="none" w:sz="0" w:space="0" w:color="auto"/>
              </w:divBdr>
            </w:div>
            <w:div w:id="835875953">
              <w:marLeft w:val="0"/>
              <w:marRight w:val="0"/>
              <w:marTop w:val="0"/>
              <w:marBottom w:val="0"/>
              <w:divBdr>
                <w:top w:val="none" w:sz="0" w:space="0" w:color="auto"/>
                <w:left w:val="none" w:sz="0" w:space="0" w:color="auto"/>
                <w:bottom w:val="none" w:sz="0" w:space="0" w:color="auto"/>
                <w:right w:val="none" w:sz="0" w:space="0" w:color="auto"/>
              </w:divBdr>
            </w:div>
            <w:div w:id="1300184301">
              <w:marLeft w:val="0"/>
              <w:marRight w:val="0"/>
              <w:marTop w:val="0"/>
              <w:marBottom w:val="0"/>
              <w:divBdr>
                <w:top w:val="none" w:sz="0" w:space="0" w:color="auto"/>
                <w:left w:val="none" w:sz="0" w:space="0" w:color="auto"/>
                <w:bottom w:val="none" w:sz="0" w:space="0" w:color="auto"/>
                <w:right w:val="none" w:sz="0" w:space="0" w:color="auto"/>
              </w:divBdr>
            </w:div>
            <w:div w:id="1839998950">
              <w:marLeft w:val="0"/>
              <w:marRight w:val="0"/>
              <w:marTop w:val="0"/>
              <w:marBottom w:val="0"/>
              <w:divBdr>
                <w:top w:val="none" w:sz="0" w:space="0" w:color="auto"/>
                <w:left w:val="none" w:sz="0" w:space="0" w:color="auto"/>
                <w:bottom w:val="none" w:sz="0" w:space="0" w:color="auto"/>
                <w:right w:val="none" w:sz="0" w:space="0" w:color="auto"/>
              </w:divBdr>
            </w:div>
            <w:div w:id="682167394">
              <w:marLeft w:val="0"/>
              <w:marRight w:val="0"/>
              <w:marTop w:val="0"/>
              <w:marBottom w:val="0"/>
              <w:divBdr>
                <w:top w:val="none" w:sz="0" w:space="0" w:color="auto"/>
                <w:left w:val="none" w:sz="0" w:space="0" w:color="auto"/>
                <w:bottom w:val="none" w:sz="0" w:space="0" w:color="auto"/>
                <w:right w:val="none" w:sz="0" w:space="0" w:color="auto"/>
              </w:divBdr>
            </w:div>
            <w:div w:id="592321841">
              <w:marLeft w:val="0"/>
              <w:marRight w:val="0"/>
              <w:marTop w:val="0"/>
              <w:marBottom w:val="0"/>
              <w:divBdr>
                <w:top w:val="none" w:sz="0" w:space="0" w:color="auto"/>
                <w:left w:val="none" w:sz="0" w:space="0" w:color="auto"/>
                <w:bottom w:val="none" w:sz="0" w:space="0" w:color="auto"/>
                <w:right w:val="none" w:sz="0" w:space="0" w:color="auto"/>
              </w:divBdr>
            </w:div>
            <w:div w:id="1971587609">
              <w:marLeft w:val="0"/>
              <w:marRight w:val="0"/>
              <w:marTop w:val="0"/>
              <w:marBottom w:val="0"/>
              <w:divBdr>
                <w:top w:val="none" w:sz="0" w:space="0" w:color="auto"/>
                <w:left w:val="none" w:sz="0" w:space="0" w:color="auto"/>
                <w:bottom w:val="none" w:sz="0" w:space="0" w:color="auto"/>
                <w:right w:val="none" w:sz="0" w:space="0" w:color="auto"/>
              </w:divBdr>
            </w:div>
            <w:div w:id="1737240877">
              <w:marLeft w:val="0"/>
              <w:marRight w:val="0"/>
              <w:marTop w:val="0"/>
              <w:marBottom w:val="0"/>
              <w:divBdr>
                <w:top w:val="none" w:sz="0" w:space="0" w:color="auto"/>
                <w:left w:val="none" w:sz="0" w:space="0" w:color="auto"/>
                <w:bottom w:val="none" w:sz="0" w:space="0" w:color="auto"/>
                <w:right w:val="none" w:sz="0" w:space="0" w:color="auto"/>
              </w:divBdr>
            </w:div>
            <w:div w:id="603458911">
              <w:marLeft w:val="0"/>
              <w:marRight w:val="0"/>
              <w:marTop w:val="0"/>
              <w:marBottom w:val="0"/>
              <w:divBdr>
                <w:top w:val="none" w:sz="0" w:space="0" w:color="auto"/>
                <w:left w:val="none" w:sz="0" w:space="0" w:color="auto"/>
                <w:bottom w:val="none" w:sz="0" w:space="0" w:color="auto"/>
                <w:right w:val="none" w:sz="0" w:space="0" w:color="auto"/>
              </w:divBdr>
            </w:div>
            <w:div w:id="57094751">
              <w:marLeft w:val="0"/>
              <w:marRight w:val="0"/>
              <w:marTop w:val="0"/>
              <w:marBottom w:val="0"/>
              <w:divBdr>
                <w:top w:val="none" w:sz="0" w:space="0" w:color="auto"/>
                <w:left w:val="none" w:sz="0" w:space="0" w:color="auto"/>
                <w:bottom w:val="none" w:sz="0" w:space="0" w:color="auto"/>
                <w:right w:val="none" w:sz="0" w:space="0" w:color="auto"/>
              </w:divBdr>
            </w:div>
            <w:div w:id="2000304588">
              <w:marLeft w:val="0"/>
              <w:marRight w:val="0"/>
              <w:marTop w:val="0"/>
              <w:marBottom w:val="0"/>
              <w:divBdr>
                <w:top w:val="none" w:sz="0" w:space="0" w:color="auto"/>
                <w:left w:val="none" w:sz="0" w:space="0" w:color="auto"/>
                <w:bottom w:val="none" w:sz="0" w:space="0" w:color="auto"/>
                <w:right w:val="none" w:sz="0" w:space="0" w:color="auto"/>
              </w:divBdr>
            </w:div>
            <w:div w:id="1689602489">
              <w:marLeft w:val="0"/>
              <w:marRight w:val="0"/>
              <w:marTop w:val="0"/>
              <w:marBottom w:val="0"/>
              <w:divBdr>
                <w:top w:val="none" w:sz="0" w:space="0" w:color="auto"/>
                <w:left w:val="none" w:sz="0" w:space="0" w:color="auto"/>
                <w:bottom w:val="none" w:sz="0" w:space="0" w:color="auto"/>
                <w:right w:val="none" w:sz="0" w:space="0" w:color="auto"/>
              </w:divBdr>
            </w:div>
            <w:div w:id="1570266946">
              <w:marLeft w:val="0"/>
              <w:marRight w:val="0"/>
              <w:marTop w:val="0"/>
              <w:marBottom w:val="0"/>
              <w:divBdr>
                <w:top w:val="none" w:sz="0" w:space="0" w:color="auto"/>
                <w:left w:val="none" w:sz="0" w:space="0" w:color="auto"/>
                <w:bottom w:val="none" w:sz="0" w:space="0" w:color="auto"/>
                <w:right w:val="none" w:sz="0" w:space="0" w:color="auto"/>
              </w:divBdr>
            </w:div>
            <w:div w:id="464548534">
              <w:marLeft w:val="0"/>
              <w:marRight w:val="0"/>
              <w:marTop w:val="0"/>
              <w:marBottom w:val="0"/>
              <w:divBdr>
                <w:top w:val="none" w:sz="0" w:space="0" w:color="auto"/>
                <w:left w:val="none" w:sz="0" w:space="0" w:color="auto"/>
                <w:bottom w:val="none" w:sz="0" w:space="0" w:color="auto"/>
                <w:right w:val="none" w:sz="0" w:space="0" w:color="auto"/>
              </w:divBdr>
            </w:div>
            <w:div w:id="1722752029">
              <w:marLeft w:val="0"/>
              <w:marRight w:val="0"/>
              <w:marTop w:val="0"/>
              <w:marBottom w:val="0"/>
              <w:divBdr>
                <w:top w:val="none" w:sz="0" w:space="0" w:color="auto"/>
                <w:left w:val="none" w:sz="0" w:space="0" w:color="auto"/>
                <w:bottom w:val="none" w:sz="0" w:space="0" w:color="auto"/>
                <w:right w:val="none" w:sz="0" w:space="0" w:color="auto"/>
              </w:divBdr>
            </w:div>
            <w:div w:id="443500344">
              <w:marLeft w:val="0"/>
              <w:marRight w:val="0"/>
              <w:marTop w:val="0"/>
              <w:marBottom w:val="0"/>
              <w:divBdr>
                <w:top w:val="none" w:sz="0" w:space="0" w:color="auto"/>
                <w:left w:val="none" w:sz="0" w:space="0" w:color="auto"/>
                <w:bottom w:val="none" w:sz="0" w:space="0" w:color="auto"/>
                <w:right w:val="none" w:sz="0" w:space="0" w:color="auto"/>
              </w:divBdr>
            </w:div>
            <w:div w:id="1250000218">
              <w:marLeft w:val="0"/>
              <w:marRight w:val="0"/>
              <w:marTop w:val="0"/>
              <w:marBottom w:val="0"/>
              <w:divBdr>
                <w:top w:val="none" w:sz="0" w:space="0" w:color="auto"/>
                <w:left w:val="none" w:sz="0" w:space="0" w:color="auto"/>
                <w:bottom w:val="none" w:sz="0" w:space="0" w:color="auto"/>
                <w:right w:val="none" w:sz="0" w:space="0" w:color="auto"/>
              </w:divBdr>
            </w:div>
            <w:div w:id="627512381">
              <w:marLeft w:val="0"/>
              <w:marRight w:val="0"/>
              <w:marTop w:val="0"/>
              <w:marBottom w:val="0"/>
              <w:divBdr>
                <w:top w:val="none" w:sz="0" w:space="0" w:color="auto"/>
                <w:left w:val="none" w:sz="0" w:space="0" w:color="auto"/>
                <w:bottom w:val="none" w:sz="0" w:space="0" w:color="auto"/>
                <w:right w:val="none" w:sz="0" w:space="0" w:color="auto"/>
              </w:divBdr>
            </w:div>
            <w:div w:id="139732698">
              <w:marLeft w:val="0"/>
              <w:marRight w:val="0"/>
              <w:marTop w:val="0"/>
              <w:marBottom w:val="0"/>
              <w:divBdr>
                <w:top w:val="none" w:sz="0" w:space="0" w:color="auto"/>
                <w:left w:val="none" w:sz="0" w:space="0" w:color="auto"/>
                <w:bottom w:val="none" w:sz="0" w:space="0" w:color="auto"/>
                <w:right w:val="none" w:sz="0" w:space="0" w:color="auto"/>
              </w:divBdr>
            </w:div>
            <w:div w:id="395203789">
              <w:marLeft w:val="0"/>
              <w:marRight w:val="0"/>
              <w:marTop w:val="0"/>
              <w:marBottom w:val="0"/>
              <w:divBdr>
                <w:top w:val="none" w:sz="0" w:space="0" w:color="auto"/>
                <w:left w:val="none" w:sz="0" w:space="0" w:color="auto"/>
                <w:bottom w:val="none" w:sz="0" w:space="0" w:color="auto"/>
                <w:right w:val="none" w:sz="0" w:space="0" w:color="auto"/>
              </w:divBdr>
            </w:div>
            <w:div w:id="1807894526">
              <w:marLeft w:val="0"/>
              <w:marRight w:val="0"/>
              <w:marTop w:val="0"/>
              <w:marBottom w:val="0"/>
              <w:divBdr>
                <w:top w:val="none" w:sz="0" w:space="0" w:color="auto"/>
                <w:left w:val="none" w:sz="0" w:space="0" w:color="auto"/>
                <w:bottom w:val="none" w:sz="0" w:space="0" w:color="auto"/>
                <w:right w:val="none" w:sz="0" w:space="0" w:color="auto"/>
              </w:divBdr>
            </w:div>
            <w:div w:id="1925070641">
              <w:marLeft w:val="0"/>
              <w:marRight w:val="0"/>
              <w:marTop w:val="0"/>
              <w:marBottom w:val="0"/>
              <w:divBdr>
                <w:top w:val="none" w:sz="0" w:space="0" w:color="auto"/>
                <w:left w:val="none" w:sz="0" w:space="0" w:color="auto"/>
                <w:bottom w:val="none" w:sz="0" w:space="0" w:color="auto"/>
                <w:right w:val="none" w:sz="0" w:space="0" w:color="auto"/>
              </w:divBdr>
            </w:div>
            <w:div w:id="1228565633">
              <w:marLeft w:val="0"/>
              <w:marRight w:val="0"/>
              <w:marTop w:val="0"/>
              <w:marBottom w:val="0"/>
              <w:divBdr>
                <w:top w:val="none" w:sz="0" w:space="0" w:color="auto"/>
                <w:left w:val="none" w:sz="0" w:space="0" w:color="auto"/>
                <w:bottom w:val="none" w:sz="0" w:space="0" w:color="auto"/>
                <w:right w:val="none" w:sz="0" w:space="0" w:color="auto"/>
              </w:divBdr>
            </w:div>
            <w:div w:id="1250113271">
              <w:marLeft w:val="0"/>
              <w:marRight w:val="0"/>
              <w:marTop w:val="0"/>
              <w:marBottom w:val="0"/>
              <w:divBdr>
                <w:top w:val="none" w:sz="0" w:space="0" w:color="auto"/>
                <w:left w:val="none" w:sz="0" w:space="0" w:color="auto"/>
                <w:bottom w:val="none" w:sz="0" w:space="0" w:color="auto"/>
                <w:right w:val="none" w:sz="0" w:space="0" w:color="auto"/>
              </w:divBdr>
            </w:div>
            <w:div w:id="728500915">
              <w:marLeft w:val="0"/>
              <w:marRight w:val="0"/>
              <w:marTop w:val="0"/>
              <w:marBottom w:val="0"/>
              <w:divBdr>
                <w:top w:val="none" w:sz="0" w:space="0" w:color="auto"/>
                <w:left w:val="none" w:sz="0" w:space="0" w:color="auto"/>
                <w:bottom w:val="none" w:sz="0" w:space="0" w:color="auto"/>
                <w:right w:val="none" w:sz="0" w:space="0" w:color="auto"/>
              </w:divBdr>
            </w:div>
            <w:div w:id="1971669355">
              <w:marLeft w:val="0"/>
              <w:marRight w:val="0"/>
              <w:marTop w:val="0"/>
              <w:marBottom w:val="0"/>
              <w:divBdr>
                <w:top w:val="none" w:sz="0" w:space="0" w:color="auto"/>
                <w:left w:val="none" w:sz="0" w:space="0" w:color="auto"/>
                <w:bottom w:val="none" w:sz="0" w:space="0" w:color="auto"/>
                <w:right w:val="none" w:sz="0" w:space="0" w:color="auto"/>
              </w:divBdr>
            </w:div>
            <w:div w:id="971792372">
              <w:marLeft w:val="0"/>
              <w:marRight w:val="0"/>
              <w:marTop w:val="0"/>
              <w:marBottom w:val="0"/>
              <w:divBdr>
                <w:top w:val="none" w:sz="0" w:space="0" w:color="auto"/>
                <w:left w:val="none" w:sz="0" w:space="0" w:color="auto"/>
                <w:bottom w:val="none" w:sz="0" w:space="0" w:color="auto"/>
                <w:right w:val="none" w:sz="0" w:space="0" w:color="auto"/>
              </w:divBdr>
            </w:div>
            <w:div w:id="831094590">
              <w:marLeft w:val="0"/>
              <w:marRight w:val="0"/>
              <w:marTop w:val="0"/>
              <w:marBottom w:val="0"/>
              <w:divBdr>
                <w:top w:val="none" w:sz="0" w:space="0" w:color="auto"/>
                <w:left w:val="none" w:sz="0" w:space="0" w:color="auto"/>
                <w:bottom w:val="none" w:sz="0" w:space="0" w:color="auto"/>
                <w:right w:val="none" w:sz="0" w:space="0" w:color="auto"/>
              </w:divBdr>
            </w:div>
            <w:div w:id="397704195">
              <w:marLeft w:val="0"/>
              <w:marRight w:val="0"/>
              <w:marTop w:val="0"/>
              <w:marBottom w:val="0"/>
              <w:divBdr>
                <w:top w:val="none" w:sz="0" w:space="0" w:color="auto"/>
                <w:left w:val="none" w:sz="0" w:space="0" w:color="auto"/>
                <w:bottom w:val="none" w:sz="0" w:space="0" w:color="auto"/>
                <w:right w:val="none" w:sz="0" w:space="0" w:color="auto"/>
              </w:divBdr>
            </w:div>
            <w:div w:id="449977232">
              <w:marLeft w:val="0"/>
              <w:marRight w:val="0"/>
              <w:marTop w:val="0"/>
              <w:marBottom w:val="0"/>
              <w:divBdr>
                <w:top w:val="none" w:sz="0" w:space="0" w:color="auto"/>
                <w:left w:val="none" w:sz="0" w:space="0" w:color="auto"/>
                <w:bottom w:val="none" w:sz="0" w:space="0" w:color="auto"/>
                <w:right w:val="none" w:sz="0" w:space="0" w:color="auto"/>
              </w:divBdr>
            </w:div>
            <w:div w:id="78672997">
              <w:marLeft w:val="0"/>
              <w:marRight w:val="0"/>
              <w:marTop w:val="0"/>
              <w:marBottom w:val="0"/>
              <w:divBdr>
                <w:top w:val="none" w:sz="0" w:space="0" w:color="auto"/>
                <w:left w:val="none" w:sz="0" w:space="0" w:color="auto"/>
                <w:bottom w:val="none" w:sz="0" w:space="0" w:color="auto"/>
                <w:right w:val="none" w:sz="0" w:space="0" w:color="auto"/>
              </w:divBdr>
            </w:div>
            <w:div w:id="2031179556">
              <w:marLeft w:val="0"/>
              <w:marRight w:val="0"/>
              <w:marTop w:val="0"/>
              <w:marBottom w:val="0"/>
              <w:divBdr>
                <w:top w:val="none" w:sz="0" w:space="0" w:color="auto"/>
                <w:left w:val="none" w:sz="0" w:space="0" w:color="auto"/>
                <w:bottom w:val="none" w:sz="0" w:space="0" w:color="auto"/>
                <w:right w:val="none" w:sz="0" w:space="0" w:color="auto"/>
              </w:divBdr>
            </w:div>
            <w:div w:id="724913899">
              <w:marLeft w:val="0"/>
              <w:marRight w:val="0"/>
              <w:marTop w:val="0"/>
              <w:marBottom w:val="0"/>
              <w:divBdr>
                <w:top w:val="none" w:sz="0" w:space="0" w:color="auto"/>
                <w:left w:val="none" w:sz="0" w:space="0" w:color="auto"/>
                <w:bottom w:val="none" w:sz="0" w:space="0" w:color="auto"/>
                <w:right w:val="none" w:sz="0" w:space="0" w:color="auto"/>
              </w:divBdr>
            </w:div>
            <w:div w:id="558398340">
              <w:marLeft w:val="0"/>
              <w:marRight w:val="0"/>
              <w:marTop w:val="0"/>
              <w:marBottom w:val="0"/>
              <w:divBdr>
                <w:top w:val="none" w:sz="0" w:space="0" w:color="auto"/>
                <w:left w:val="none" w:sz="0" w:space="0" w:color="auto"/>
                <w:bottom w:val="none" w:sz="0" w:space="0" w:color="auto"/>
                <w:right w:val="none" w:sz="0" w:space="0" w:color="auto"/>
              </w:divBdr>
            </w:div>
            <w:div w:id="523174624">
              <w:marLeft w:val="0"/>
              <w:marRight w:val="0"/>
              <w:marTop w:val="0"/>
              <w:marBottom w:val="0"/>
              <w:divBdr>
                <w:top w:val="none" w:sz="0" w:space="0" w:color="auto"/>
                <w:left w:val="none" w:sz="0" w:space="0" w:color="auto"/>
                <w:bottom w:val="none" w:sz="0" w:space="0" w:color="auto"/>
                <w:right w:val="none" w:sz="0" w:space="0" w:color="auto"/>
              </w:divBdr>
            </w:div>
            <w:div w:id="1362198223">
              <w:marLeft w:val="0"/>
              <w:marRight w:val="0"/>
              <w:marTop w:val="0"/>
              <w:marBottom w:val="0"/>
              <w:divBdr>
                <w:top w:val="none" w:sz="0" w:space="0" w:color="auto"/>
                <w:left w:val="none" w:sz="0" w:space="0" w:color="auto"/>
                <w:bottom w:val="none" w:sz="0" w:space="0" w:color="auto"/>
                <w:right w:val="none" w:sz="0" w:space="0" w:color="auto"/>
              </w:divBdr>
            </w:div>
            <w:div w:id="1944263012">
              <w:marLeft w:val="0"/>
              <w:marRight w:val="0"/>
              <w:marTop w:val="0"/>
              <w:marBottom w:val="0"/>
              <w:divBdr>
                <w:top w:val="none" w:sz="0" w:space="0" w:color="auto"/>
                <w:left w:val="none" w:sz="0" w:space="0" w:color="auto"/>
                <w:bottom w:val="none" w:sz="0" w:space="0" w:color="auto"/>
                <w:right w:val="none" w:sz="0" w:space="0" w:color="auto"/>
              </w:divBdr>
            </w:div>
            <w:div w:id="663823823">
              <w:marLeft w:val="0"/>
              <w:marRight w:val="0"/>
              <w:marTop w:val="0"/>
              <w:marBottom w:val="0"/>
              <w:divBdr>
                <w:top w:val="none" w:sz="0" w:space="0" w:color="auto"/>
                <w:left w:val="none" w:sz="0" w:space="0" w:color="auto"/>
                <w:bottom w:val="none" w:sz="0" w:space="0" w:color="auto"/>
                <w:right w:val="none" w:sz="0" w:space="0" w:color="auto"/>
              </w:divBdr>
            </w:div>
            <w:div w:id="2031909339">
              <w:marLeft w:val="0"/>
              <w:marRight w:val="0"/>
              <w:marTop w:val="0"/>
              <w:marBottom w:val="0"/>
              <w:divBdr>
                <w:top w:val="none" w:sz="0" w:space="0" w:color="auto"/>
                <w:left w:val="none" w:sz="0" w:space="0" w:color="auto"/>
                <w:bottom w:val="none" w:sz="0" w:space="0" w:color="auto"/>
                <w:right w:val="none" w:sz="0" w:space="0" w:color="auto"/>
              </w:divBdr>
            </w:div>
            <w:div w:id="1966350272">
              <w:marLeft w:val="0"/>
              <w:marRight w:val="0"/>
              <w:marTop w:val="0"/>
              <w:marBottom w:val="0"/>
              <w:divBdr>
                <w:top w:val="none" w:sz="0" w:space="0" w:color="auto"/>
                <w:left w:val="none" w:sz="0" w:space="0" w:color="auto"/>
                <w:bottom w:val="none" w:sz="0" w:space="0" w:color="auto"/>
                <w:right w:val="none" w:sz="0" w:space="0" w:color="auto"/>
              </w:divBdr>
            </w:div>
            <w:div w:id="577979630">
              <w:marLeft w:val="0"/>
              <w:marRight w:val="0"/>
              <w:marTop w:val="0"/>
              <w:marBottom w:val="0"/>
              <w:divBdr>
                <w:top w:val="none" w:sz="0" w:space="0" w:color="auto"/>
                <w:left w:val="none" w:sz="0" w:space="0" w:color="auto"/>
                <w:bottom w:val="none" w:sz="0" w:space="0" w:color="auto"/>
                <w:right w:val="none" w:sz="0" w:space="0" w:color="auto"/>
              </w:divBdr>
            </w:div>
            <w:div w:id="150407551">
              <w:marLeft w:val="0"/>
              <w:marRight w:val="0"/>
              <w:marTop w:val="0"/>
              <w:marBottom w:val="0"/>
              <w:divBdr>
                <w:top w:val="none" w:sz="0" w:space="0" w:color="auto"/>
                <w:left w:val="none" w:sz="0" w:space="0" w:color="auto"/>
                <w:bottom w:val="none" w:sz="0" w:space="0" w:color="auto"/>
                <w:right w:val="none" w:sz="0" w:space="0" w:color="auto"/>
              </w:divBdr>
            </w:div>
            <w:div w:id="1556969089">
              <w:marLeft w:val="0"/>
              <w:marRight w:val="0"/>
              <w:marTop w:val="0"/>
              <w:marBottom w:val="0"/>
              <w:divBdr>
                <w:top w:val="none" w:sz="0" w:space="0" w:color="auto"/>
                <w:left w:val="none" w:sz="0" w:space="0" w:color="auto"/>
                <w:bottom w:val="none" w:sz="0" w:space="0" w:color="auto"/>
                <w:right w:val="none" w:sz="0" w:space="0" w:color="auto"/>
              </w:divBdr>
            </w:div>
            <w:div w:id="1574583001">
              <w:marLeft w:val="0"/>
              <w:marRight w:val="0"/>
              <w:marTop w:val="0"/>
              <w:marBottom w:val="0"/>
              <w:divBdr>
                <w:top w:val="none" w:sz="0" w:space="0" w:color="auto"/>
                <w:left w:val="none" w:sz="0" w:space="0" w:color="auto"/>
                <w:bottom w:val="none" w:sz="0" w:space="0" w:color="auto"/>
                <w:right w:val="none" w:sz="0" w:space="0" w:color="auto"/>
              </w:divBdr>
            </w:div>
            <w:div w:id="1056047209">
              <w:marLeft w:val="0"/>
              <w:marRight w:val="0"/>
              <w:marTop w:val="0"/>
              <w:marBottom w:val="0"/>
              <w:divBdr>
                <w:top w:val="none" w:sz="0" w:space="0" w:color="auto"/>
                <w:left w:val="none" w:sz="0" w:space="0" w:color="auto"/>
                <w:bottom w:val="none" w:sz="0" w:space="0" w:color="auto"/>
                <w:right w:val="none" w:sz="0" w:space="0" w:color="auto"/>
              </w:divBdr>
            </w:div>
            <w:div w:id="1157065065">
              <w:marLeft w:val="0"/>
              <w:marRight w:val="0"/>
              <w:marTop w:val="0"/>
              <w:marBottom w:val="0"/>
              <w:divBdr>
                <w:top w:val="none" w:sz="0" w:space="0" w:color="auto"/>
                <w:left w:val="none" w:sz="0" w:space="0" w:color="auto"/>
                <w:bottom w:val="none" w:sz="0" w:space="0" w:color="auto"/>
                <w:right w:val="none" w:sz="0" w:space="0" w:color="auto"/>
              </w:divBdr>
            </w:div>
            <w:div w:id="219219303">
              <w:marLeft w:val="0"/>
              <w:marRight w:val="0"/>
              <w:marTop w:val="0"/>
              <w:marBottom w:val="0"/>
              <w:divBdr>
                <w:top w:val="none" w:sz="0" w:space="0" w:color="auto"/>
                <w:left w:val="none" w:sz="0" w:space="0" w:color="auto"/>
                <w:bottom w:val="none" w:sz="0" w:space="0" w:color="auto"/>
                <w:right w:val="none" w:sz="0" w:space="0" w:color="auto"/>
              </w:divBdr>
            </w:div>
            <w:div w:id="1368218027">
              <w:marLeft w:val="0"/>
              <w:marRight w:val="0"/>
              <w:marTop w:val="0"/>
              <w:marBottom w:val="0"/>
              <w:divBdr>
                <w:top w:val="none" w:sz="0" w:space="0" w:color="auto"/>
                <w:left w:val="none" w:sz="0" w:space="0" w:color="auto"/>
                <w:bottom w:val="none" w:sz="0" w:space="0" w:color="auto"/>
                <w:right w:val="none" w:sz="0" w:space="0" w:color="auto"/>
              </w:divBdr>
            </w:div>
            <w:div w:id="182941569">
              <w:marLeft w:val="0"/>
              <w:marRight w:val="0"/>
              <w:marTop w:val="0"/>
              <w:marBottom w:val="0"/>
              <w:divBdr>
                <w:top w:val="none" w:sz="0" w:space="0" w:color="auto"/>
                <w:left w:val="none" w:sz="0" w:space="0" w:color="auto"/>
                <w:bottom w:val="none" w:sz="0" w:space="0" w:color="auto"/>
                <w:right w:val="none" w:sz="0" w:space="0" w:color="auto"/>
              </w:divBdr>
            </w:div>
            <w:div w:id="1087849052">
              <w:marLeft w:val="0"/>
              <w:marRight w:val="0"/>
              <w:marTop w:val="0"/>
              <w:marBottom w:val="0"/>
              <w:divBdr>
                <w:top w:val="none" w:sz="0" w:space="0" w:color="auto"/>
                <w:left w:val="none" w:sz="0" w:space="0" w:color="auto"/>
                <w:bottom w:val="none" w:sz="0" w:space="0" w:color="auto"/>
                <w:right w:val="none" w:sz="0" w:space="0" w:color="auto"/>
              </w:divBdr>
            </w:div>
            <w:div w:id="1651247857">
              <w:marLeft w:val="0"/>
              <w:marRight w:val="0"/>
              <w:marTop w:val="0"/>
              <w:marBottom w:val="0"/>
              <w:divBdr>
                <w:top w:val="none" w:sz="0" w:space="0" w:color="auto"/>
                <w:left w:val="none" w:sz="0" w:space="0" w:color="auto"/>
                <w:bottom w:val="none" w:sz="0" w:space="0" w:color="auto"/>
                <w:right w:val="none" w:sz="0" w:space="0" w:color="auto"/>
              </w:divBdr>
            </w:div>
            <w:div w:id="1531187153">
              <w:marLeft w:val="0"/>
              <w:marRight w:val="0"/>
              <w:marTop w:val="0"/>
              <w:marBottom w:val="0"/>
              <w:divBdr>
                <w:top w:val="none" w:sz="0" w:space="0" w:color="auto"/>
                <w:left w:val="none" w:sz="0" w:space="0" w:color="auto"/>
                <w:bottom w:val="none" w:sz="0" w:space="0" w:color="auto"/>
                <w:right w:val="none" w:sz="0" w:space="0" w:color="auto"/>
              </w:divBdr>
            </w:div>
            <w:div w:id="1405106039">
              <w:marLeft w:val="0"/>
              <w:marRight w:val="0"/>
              <w:marTop w:val="0"/>
              <w:marBottom w:val="0"/>
              <w:divBdr>
                <w:top w:val="none" w:sz="0" w:space="0" w:color="auto"/>
                <w:left w:val="none" w:sz="0" w:space="0" w:color="auto"/>
                <w:bottom w:val="none" w:sz="0" w:space="0" w:color="auto"/>
                <w:right w:val="none" w:sz="0" w:space="0" w:color="auto"/>
              </w:divBdr>
            </w:div>
            <w:div w:id="1451582028">
              <w:marLeft w:val="0"/>
              <w:marRight w:val="0"/>
              <w:marTop w:val="0"/>
              <w:marBottom w:val="0"/>
              <w:divBdr>
                <w:top w:val="none" w:sz="0" w:space="0" w:color="auto"/>
                <w:left w:val="none" w:sz="0" w:space="0" w:color="auto"/>
                <w:bottom w:val="none" w:sz="0" w:space="0" w:color="auto"/>
                <w:right w:val="none" w:sz="0" w:space="0" w:color="auto"/>
              </w:divBdr>
            </w:div>
            <w:div w:id="697773550">
              <w:marLeft w:val="0"/>
              <w:marRight w:val="0"/>
              <w:marTop w:val="0"/>
              <w:marBottom w:val="0"/>
              <w:divBdr>
                <w:top w:val="none" w:sz="0" w:space="0" w:color="auto"/>
                <w:left w:val="none" w:sz="0" w:space="0" w:color="auto"/>
                <w:bottom w:val="none" w:sz="0" w:space="0" w:color="auto"/>
                <w:right w:val="none" w:sz="0" w:space="0" w:color="auto"/>
              </w:divBdr>
            </w:div>
            <w:div w:id="311257612">
              <w:marLeft w:val="0"/>
              <w:marRight w:val="0"/>
              <w:marTop w:val="0"/>
              <w:marBottom w:val="0"/>
              <w:divBdr>
                <w:top w:val="none" w:sz="0" w:space="0" w:color="auto"/>
                <w:left w:val="none" w:sz="0" w:space="0" w:color="auto"/>
                <w:bottom w:val="none" w:sz="0" w:space="0" w:color="auto"/>
                <w:right w:val="none" w:sz="0" w:space="0" w:color="auto"/>
              </w:divBdr>
            </w:div>
            <w:div w:id="1688674889">
              <w:marLeft w:val="0"/>
              <w:marRight w:val="0"/>
              <w:marTop w:val="0"/>
              <w:marBottom w:val="0"/>
              <w:divBdr>
                <w:top w:val="none" w:sz="0" w:space="0" w:color="auto"/>
                <w:left w:val="none" w:sz="0" w:space="0" w:color="auto"/>
                <w:bottom w:val="none" w:sz="0" w:space="0" w:color="auto"/>
                <w:right w:val="none" w:sz="0" w:space="0" w:color="auto"/>
              </w:divBdr>
            </w:div>
            <w:div w:id="1379089794">
              <w:marLeft w:val="0"/>
              <w:marRight w:val="0"/>
              <w:marTop w:val="0"/>
              <w:marBottom w:val="0"/>
              <w:divBdr>
                <w:top w:val="none" w:sz="0" w:space="0" w:color="auto"/>
                <w:left w:val="none" w:sz="0" w:space="0" w:color="auto"/>
                <w:bottom w:val="none" w:sz="0" w:space="0" w:color="auto"/>
                <w:right w:val="none" w:sz="0" w:space="0" w:color="auto"/>
              </w:divBdr>
            </w:div>
            <w:div w:id="972948862">
              <w:marLeft w:val="0"/>
              <w:marRight w:val="0"/>
              <w:marTop w:val="0"/>
              <w:marBottom w:val="0"/>
              <w:divBdr>
                <w:top w:val="none" w:sz="0" w:space="0" w:color="auto"/>
                <w:left w:val="none" w:sz="0" w:space="0" w:color="auto"/>
                <w:bottom w:val="none" w:sz="0" w:space="0" w:color="auto"/>
                <w:right w:val="none" w:sz="0" w:space="0" w:color="auto"/>
              </w:divBdr>
            </w:div>
            <w:div w:id="879172355">
              <w:marLeft w:val="0"/>
              <w:marRight w:val="0"/>
              <w:marTop w:val="0"/>
              <w:marBottom w:val="0"/>
              <w:divBdr>
                <w:top w:val="none" w:sz="0" w:space="0" w:color="auto"/>
                <w:left w:val="none" w:sz="0" w:space="0" w:color="auto"/>
                <w:bottom w:val="none" w:sz="0" w:space="0" w:color="auto"/>
                <w:right w:val="none" w:sz="0" w:space="0" w:color="auto"/>
              </w:divBdr>
            </w:div>
            <w:div w:id="1087270444">
              <w:marLeft w:val="0"/>
              <w:marRight w:val="0"/>
              <w:marTop w:val="0"/>
              <w:marBottom w:val="0"/>
              <w:divBdr>
                <w:top w:val="none" w:sz="0" w:space="0" w:color="auto"/>
                <w:left w:val="none" w:sz="0" w:space="0" w:color="auto"/>
                <w:bottom w:val="none" w:sz="0" w:space="0" w:color="auto"/>
                <w:right w:val="none" w:sz="0" w:space="0" w:color="auto"/>
              </w:divBdr>
            </w:div>
            <w:div w:id="852912383">
              <w:marLeft w:val="0"/>
              <w:marRight w:val="0"/>
              <w:marTop w:val="0"/>
              <w:marBottom w:val="0"/>
              <w:divBdr>
                <w:top w:val="none" w:sz="0" w:space="0" w:color="auto"/>
                <w:left w:val="none" w:sz="0" w:space="0" w:color="auto"/>
                <w:bottom w:val="none" w:sz="0" w:space="0" w:color="auto"/>
                <w:right w:val="none" w:sz="0" w:space="0" w:color="auto"/>
              </w:divBdr>
            </w:div>
            <w:div w:id="847061352">
              <w:marLeft w:val="0"/>
              <w:marRight w:val="0"/>
              <w:marTop w:val="0"/>
              <w:marBottom w:val="0"/>
              <w:divBdr>
                <w:top w:val="none" w:sz="0" w:space="0" w:color="auto"/>
                <w:left w:val="none" w:sz="0" w:space="0" w:color="auto"/>
                <w:bottom w:val="none" w:sz="0" w:space="0" w:color="auto"/>
                <w:right w:val="none" w:sz="0" w:space="0" w:color="auto"/>
              </w:divBdr>
            </w:div>
            <w:div w:id="711884358">
              <w:marLeft w:val="0"/>
              <w:marRight w:val="0"/>
              <w:marTop w:val="0"/>
              <w:marBottom w:val="0"/>
              <w:divBdr>
                <w:top w:val="none" w:sz="0" w:space="0" w:color="auto"/>
                <w:left w:val="none" w:sz="0" w:space="0" w:color="auto"/>
                <w:bottom w:val="none" w:sz="0" w:space="0" w:color="auto"/>
                <w:right w:val="none" w:sz="0" w:space="0" w:color="auto"/>
              </w:divBdr>
            </w:div>
            <w:div w:id="1683775964">
              <w:marLeft w:val="0"/>
              <w:marRight w:val="0"/>
              <w:marTop w:val="0"/>
              <w:marBottom w:val="0"/>
              <w:divBdr>
                <w:top w:val="none" w:sz="0" w:space="0" w:color="auto"/>
                <w:left w:val="none" w:sz="0" w:space="0" w:color="auto"/>
                <w:bottom w:val="none" w:sz="0" w:space="0" w:color="auto"/>
                <w:right w:val="none" w:sz="0" w:space="0" w:color="auto"/>
              </w:divBdr>
            </w:div>
            <w:div w:id="1826579530">
              <w:marLeft w:val="0"/>
              <w:marRight w:val="0"/>
              <w:marTop w:val="0"/>
              <w:marBottom w:val="0"/>
              <w:divBdr>
                <w:top w:val="none" w:sz="0" w:space="0" w:color="auto"/>
                <w:left w:val="none" w:sz="0" w:space="0" w:color="auto"/>
                <w:bottom w:val="none" w:sz="0" w:space="0" w:color="auto"/>
                <w:right w:val="none" w:sz="0" w:space="0" w:color="auto"/>
              </w:divBdr>
            </w:div>
            <w:div w:id="282729973">
              <w:marLeft w:val="0"/>
              <w:marRight w:val="0"/>
              <w:marTop w:val="0"/>
              <w:marBottom w:val="0"/>
              <w:divBdr>
                <w:top w:val="none" w:sz="0" w:space="0" w:color="auto"/>
                <w:left w:val="none" w:sz="0" w:space="0" w:color="auto"/>
                <w:bottom w:val="none" w:sz="0" w:space="0" w:color="auto"/>
                <w:right w:val="none" w:sz="0" w:space="0" w:color="auto"/>
              </w:divBdr>
            </w:div>
            <w:div w:id="1436901585">
              <w:marLeft w:val="0"/>
              <w:marRight w:val="0"/>
              <w:marTop w:val="0"/>
              <w:marBottom w:val="0"/>
              <w:divBdr>
                <w:top w:val="none" w:sz="0" w:space="0" w:color="auto"/>
                <w:left w:val="none" w:sz="0" w:space="0" w:color="auto"/>
                <w:bottom w:val="none" w:sz="0" w:space="0" w:color="auto"/>
                <w:right w:val="none" w:sz="0" w:space="0" w:color="auto"/>
              </w:divBdr>
            </w:div>
            <w:div w:id="1735201715">
              <w:marLeft w:val="0"/>
              <w:marRight w:val="0"/>
              <w:marTop w:val="0"/>
              <w:marBottom w:val="0"/>
              <w:divBdr>
                <w:top w:val="none" w:sz="0" w:space="0" w:color="auto"/>
                <w:left w:val="none" w:sz="0" w:space="0" w:color="auto"/>
                <w:bottom w:val="none" w:sz="0" w:space="0" w:color="auto"/>
                <w:right w:val="none" w:sz="0" w:space="0" w:color="auto"/>
              </w:divBdr>
            </w:div>
            <w:div w:id="1187209611">
              <w:marLeft w:val="0"/>
              <w:marRight w:val="0"/>
              <w:marTop w:val="0"/>
              <w:marBottom w:val="0"/>
              <w:divBdr>
                <w:top w:val="none" w:sz="0" w:space="0" w:color="auto"/>
                <w:left w:val="none" w:sz="0" w:space="0" w:color="auto"/>
                <w:bottom w:val="none" w:sz="0" w:space="0" w:color="auto"/>
                <w:right w:val="none" w:sz="0" w:space="0" w:color="auto"/>
              </w:divBdr>
            </w:div>
            <w:div w:id="722675863">
              <w:marLeft w:val="0"/>
              <w:marRight w:val="0"/>
              <w:marTop w:val="0"/>
              <w:marBottom w:val="0"/>
              <w:divBdr>
                <w:top w:val="none" w:sz="0" w:space="0" w:color="auto"/>
                <w:left w:val="none" w:sz="0" w:space="0" w:color="auto"/>
                <w:bottom w:val="none" w:sz="0" w:space="0" w:color="auto"/>
                <w:right w:val="none" w:sz="0" w:space="0" w:color="auto"/>
              </w:divBdr>
            </w:div>
            <w:div w:id="1196894958">
              <w:marLeft w:val="0"/>
              <w:marRight w:val="0"/>
              <w:marTop w:val="0"/>
              <w:marBottom w:val="0"/>
              <w:divBdr>
                <w:top w:val="none" w:sz="0" w:space="0" w:color="auto"/>
                <w:left w:val="none" w:sz="0" w:space="0" w:color="auto"/>
                <w:bottom w:val="none" w:sz="0" w:space="0" w:color="auto"/>
                <w:right w:val="none" w:sz="0" w:space="0" w:color="auto"/>
              </w:divBdr>
            </w:div>
            <w:div w:id="316618091">
              <w:marLeft w:val="0"/>
              <w:marRight w:val="0"/>
              <w:marTop w:val="0"/>
              <w:marBottom w:val="0"/>
              <w:divBdr>
                <w:top w:val="none" w:sz="0" w:space="0" w:color="auto"/>
                <w:left w:val="none" w:sz="0" w:space="0" w:color="auto"/>
                <w:bottom w:val="none" w:sz="0" w:space="0" w:color="auto"/>
                <w:right w:val="none" w:sz="0" w:space="0" w:color="auto"/>
              </w:divBdr>
            </w:div>
            <w:div w:id="1685352571">
              <w:marLeft w:val="0"/>
              <w:marRight w:val="0"/>
              <w:marTop w:val="0"/>
              <w:marBottom w:val="0"/>
              <w:divBdr>
                <w:top w:val="none" w:sz="0" w:space="0" w:color="auto"/>
                <w:left w:val="none" w:sz="0" w:space="0" w:color="auto"/>
                <w:bottom w:val="none" w:sz="0" w:space="0" w:color="auto"/>
                <w:right w:val="none" w:sz="0" w:space="0" w:color="auto"/>
              </w:divBdr>
            </w:div>
            <w:div w:id="1177429399">
              <w:marLeft w:val="0"/>
              <w:marRight w:val="0"/>
              <w:marTop w:val="0"/>
              <w:marBottom w:val="0"/>
              <w:divBdr>
                <w:top w:val="none" w:sz="0" w:space="0" w:color="auto"/>
                <w:left w:val="none" w:sz="0" w:space="0" w:color="auto"/>
                <w:bottom w:val="none" w:sz="0" w:space="0" w:color="auto"/>
                <w:right w:val="none" w:sz="0" w:space="0" w:color="auto"/>
              </w:divBdr>
            </w:div>
            <w:div w:id="644168436">
              <w:marLeft w:val="0"/>
              <w:marRight w:val="0"/>
              <w:marTop w:val="0"/>
              <w:marBottom w:val="0"/>
              <w:divBdr>
                <w:top w:val="none" w:sz="0" w:space="0" w:color="auto"/>
                <w:left w:val="none" w:sz="0" w:space="0" w:color="auto"/>
                <w:bottom w:val="none" w:sz="0" w:space="0" w:color="auto"/>
                <w:right w:val="none" w:sz="0" w:space="0" w:color="auto"/>
              </w:divBdr>
            </w:div>
            <w:div w:id="776293296">
              <w:marLeft w:val="0"/>
              <w:marRight w:val="0"/>
              <w:marTop w:val="0"/>
              <w:marBottom w:val="0"/>
              <w:divBdr>
                <w:top w:val="none" w:sz="0" w:space="0" w:color="auto"/>
                <w:left w:val="none" w:sz="0" w:space="0" w:color="auto"/>
                <w:bottom w:val="none" w:sz="0" w:space="0" w:color="auto"/>
                <w:right w:val="none" w:sz="0" w:space="0" w:color="auto"/>
              </w:divBdr>
            </w:div>
            <w:div w:id="887299472">
              <w:marLeft w:val="0"/>
              <w:marRight w:val="0"/>
              <w:marTop w:val="0"/>
              <w:marBottom w:val="0"/>
              <w:divBdr>
                <w:top w:val="none" w:sz="0" w:space="0" w:color="auto"/>
                <w:left w:val="none" w:sz="0" w:space="0" w:color="auto"/>
                <w:bottom w:val="none" w:sz="0" w:space="0" w:color="auto"/>
                <w:right w:val="none" w:sz="0" w:space="0" w:color="auto"/>
              </w:divBdr>
            </w:div>
            <w:div w:id="923613223">
              <w:marLeft w:val="0"/>
              <w:marRight w:val="0"/>
              <w:marTop w:val="0"/>
              <w:marBottom w:val="0"/>
              <w:divBdr>
                <w:top w:val="none" w:sz="0" w:space="0" w:color="auto"/>
                <w:left w:val="none" w:sz="0" w:space="0" w:color="auto"/>
                <w:bottom w:val="none" w:sz="0" w:space="0" w:color="auto"/>
                <w:right w:val="none" w:sz="0" w:space="0" w:color="auto"/>
              </w:divBdr>
            </w:div>
            <w:div w:id="966354491">
              <w:marLeft w:val="0"/>
              <w:marRight w:val="0"/>
              <w:marTop w:val="0"/>
              <w:marBottom w:val="0"/>
              <w:divBdr>
                <w:top w:val="none" w:sz="0" w:space="0" w:color="auto"/>
                <w:left w:val="none" w:sz="0" w:space="0" w:color="auto"/>
                <w:bottom w:val="none" w:sz="0" w:space="0" w:color="auto"/>
                <w:right w:val="none" w:sz="0" w:space="0" w:color="auto"/>
              </w:divBdr>
            </w:div>
            <w:div w:id="411120128">
              <w:marLeft w:val="0"/>
              <w:marRight w:val="0"/>
              <w:marTop w:val="0"/>
              <w:marBottom w:val="0"/>
              <w:divBdr>
                <w:top w:val="none" w:sz="0" w:space="0" w:color="auto"/>
                <w:left w:val="none" w:sz="0" w:space="0" w:color="auto"/>
                <w:bottom w:val="none" w:sz="0" w:space="0" w:color="auto"/>
                <w:right w:val="none" w:sz="0" w:space="0" w:color="auto"/>
              </w:divBdr>
            </w:div>
            <w:div w:id="926108789">
              <w:marLeft w:val="0"/>
              <w:marRight w:val="0"/>
              <w:marTop w:val="0"/>
              <w:marBottom w:val="0"/>
              <w:divBdr>
                <w:top w:val="none" w:sz="0" w:space="0" w:color="auto"/>
                <w:left w:val="none" w:sz="0" w:space="0" w:color="auto"/>
                <w:bottom w:val="none" w:sz="0" w:space="0" w:color="auto"/>
                <w:right w:val="none" w:sz="0" w:space="0" w:color="auto"/>
              </w:divBdr>
            </w:div>
            <w:div w:id="1428427137">
              <w:marLeft w:val="0"/>
              <w:marRight w:val="0"/>
              <w:marTop w:val="0"/>
              <w:marBottom w:val="0"/>
              <w:divBdr>
                <w:top w:val="none" w:sz="0" w:space="0" w:color="auto"/>
                <w:left w:val="none" w:sz="0" w:space="0" w:color="auto"/>
                <w:bottom w:val="none" w:sz="0" w:space="0" w:color="auto"/>
                <w:right w:val="none" w:sz="0" w:space="0" w:color="auto"/>
              </w:divBdr>
            </w:div>
            <w:div w:id="299309189">
              <w:marLeft w:val="0"/>
              <w:marRight w:val="0"/>
              <w:marTop w:val="0"/>
              <w:marBottom w:val="0"/>
              <w:divBdr>
                <w:top w:val="none" w:sz="0" w:space="0" w:color="auto"/>
                <w:left w:val="none" w:sz="0" w:space="0" w:color="auto"/>
                <w:bottom w:val="none" w:sz="0" w:space="0" w:color="auto"/>
                <w:right w:val="none" w:sz="0" w:space="0" w:color="auto"/>
              </w:divBdr>
            </w:div>
            <w:div w:id="831801168">
              <w:marLeft w:val="0"/>
              <w:marRight w:val="0"/>
              <w:marTop w:val="0"/>
              <w:marBottom w:val="0"/>
              <w:divBdr>
                <w:top w:val="none" w:sz="0" w:space="0" w:color="auto"/>
                <w:left w:val="none" w:sz="0" w:space="0" w:color="auto"/>
                <w:bottom w:val="none" w:sz="0" w:space="0" w:color="auto"/>
                <w:right w:val="none" w:sz="0" w:space="0" w:color="auto"/>
              </w:divBdr>
            </w:div>
            <w:div w:id="1974288429">
              <w:marLeft w:val="0"/>
              <w:marRight w:val="0"/>
              <w:marTop w:val="0"/>
              <w:marBottom w:val="0"/>
              <w:divBdr>
                <w:top w:val="none" w:sz="0" w:space="0" w:color="auto"/>
                <w:left w:val="none" w:sz="0" w:space="0" w:color="auto"/>
                <w:bottom w:val="none" w:sz="0" w:space="0" w:color="auto"/>
                <w:right w:val="none" w:sz="0" w:space="0" w:color="auto"/>
              </w:divBdr>
            </w:div>
            <w:div w:id="150173846">
              <w:marLeft w:val="0"/>
              <w:marRight w:val="0"/>
              <w:marTop w:val="0"/>
              <w:marBottom w:val="0"/>
              <w:divBdr>
                <w:top w:val="none" w:sz="0" w:space="0" w:color="auto"/>
                <w:left w:val="none" w:sz="0" w:space="0" w:color="auto"/>
                <w:bottom w:val="none" w:sz="0" w:space="0" w:color="auto"/>
                <w:right w:val="none" w:sz="0" w:space="0" w:color="auto"/>
              </w:divBdr>
            </w:div>
            <w:div w:id="939525190">
              <w:marLeft w:val="0"/>
              <w:marRight w:val="0"/>
              <w:marTop w:val="0"/>
              <w:marBottom w:val="0"/>
              <w:divBdr>
                <w:top w:val="none" w:sz="0" w:space="0" w:color="auto"/>
                <w:left w:val="none" w:sz="0" w:space="0" w:color="auto"/>
                <w:bottom w:val="none" w:sz="0" w:space="0" w:color="auto"/>
                <w:right w:val="none" w:sz="0" w:space="0" w:color="auto"/>
              </w:divBdr>
            </w:div>
            <w:div w:id="1776903275">
              <w:marLeft w:val="0"/>
              <w:marRight w:val="0"/>
              <w:marTop w:val="0"/>
              <w:marBottom w:val="0"/>
              <w:divBdr>
                <w:top w:val="none" w:sz="0" w:space="0" w:color="auto"/>
                <w:left w:val="none" w:sz="0" w:space="0" w:color="auto"/>
                <w:bottom w:val="none" w:sz="0" w:space="0" w:color="auto"/>
                <w:right w:val="none" w:sz="0" w:space="0" w:color="auto"/>
              </w:divBdr>
            </w:div>
            <w:div w:id="1979339478">
              <w:marLeft w:val="0"/>
              <w:marRight w:val="0"/>
              <w:marTop w:val="0"/>
              <w:marBottom w:val="0"/>
              <w:divBdr>
                <w:top w:val="none" w:sz="0" w:space="0" w:color="auto"/>
                <w:left w:val="none" w:sz="0" w:space="0" w:color="auto"/>
                <w:bottom w:val="none" w:sz="0" w:space="0" w:color="auto"/>
                <w:right w:val="none" w:sz="0" w:space="0" w:color="auto"/>
              </w:divBdr>
            </w:div>
            <w:div w:id="1932275181">
              <w:marLeft w:val="0"/>
              <w:marRight w:val="0"/>
              <w:marTop w:val="0"/>
              <w:marBottom w:val="0"/>
              <w:divBdr>
                <w:top w:val="none" w:sz="0" w:space="0" w:color="auto"/>
                <w:left w:val="none" w:sz="0" w:space="0" w:color="auto"/>
                <w:bottom w:val="none" w:sz="0" w:space="0" w:color="auto"/>
                <w:right w:val="none" w:sz="0" w:space="0" w:color="auto"/>
              </w:divBdr>
            </w:div>
            <w:div w:id="1710642905">
              <w:marLeft w:val="0"/>
              <w:marRight w:val="0"/>
              <w:marTop w:val="0"/>
              <w:marBottom w:val="0"/>
              <w:divBdr>
                <w:top w:val="none" w:sz="0" w:space="0" w:color="auto"/>
                <w:left w:val="none" w:sz="0" w:space="0" w:color="auto"/>
                <w:bottom w:val="none" w:sz="0" w:space="0" w:color="auto"/>
                <w:right w:val="none" w:sz="0" w:space="0" w:color="auto"/>
              </w:divBdr>
            </w:div>
            <w:div w:id="1448353690">
              <w:marLeft w:val="0"/>
              <w:marRight w:val="0"/>
              <w:marTop w:val="0"/>
              <w:marBottom w:val="0"/>
              <w:divBdr>
                <w:top w:val="none" w:sz="0" w:space="0" w:color="auto"/>
                <w:left w:val="none" w:sz="0" w:space="0" w:color="auto"/>
                <w:bottom w:val="none" w:sz="0" w:space="0" w:color="auto"/>
                <w:right w:val="none" w:sz="0" w:space="0" w:color="auto"/>
              </w:divBdr>
            </w:div>
            <w:div w:id="1446971922">
              <w:marLeft w:val="0"/>
              <w:marRight w:val="0"/>
              <w:marTop w:val="0"/>
              <w:marBottom w:val="0"/>
              <w:divBdr>
                <w:top w:val="none" w:sz="0" w:space="0" w:color="auto"/>
                <w:left w:val="none" w:sz="0" w:space="0" w:color="auto"/>
                <w:bottom w:val="none" w:sz="0" w:space="0" w:color="auto"/>
                <w:right w:val="none" w:sz="0" w:space="0" w:color="auto"/>
              </w:divBdr>
            </w:div>
            <w:div w:id="1677919085">
              <w:marLeft w:val="0"/>
              <w:marRight w:val="0"/>
              <w:marTop w:val="0"/>
              <w:marBottom w:val="0"/>
              <w:divBdr>
                <w:top w:val="none" w:sz="0" w:space="0" w:color="auto"/>
                <w:left w:val="none" w:sz="0" w:space="0" w:color="auto"/>
                <w:bottom w:val="none" w:sz="0" w:space="0" w:color="auto"/>
                <w:right w:val="none" w:sz="0" w:space="0" w:color="auto"/>
              </w:divBdr>
            </w:div>
            <w:div w:id="1770856454">
              <w:marLeft w:val="0"/>
              <w:marRight w:val="0"/>
              <w:marTop w:val="0"/>
              <w:marBottom w:val="0"/>
              <w:divBdr>
                <w:top w:val="none" w:sz="0" w:space="0" w:color="auto"/>
                <w:left w:val="none" w:sz="0" w:space="0" w:color="auto"/>
                <w:bottom w:val="none" w:sz="0" w:space="0" w:color="auto"/>
                <w:right w:val="none" w:sz="0" w:space="0" w:color="auto"/>
              </w:divBdr>
            </w:div>
            <w:div w:id="289554894">
              <w:marLeft w:val="0"/>
              <w:marRight w:val="0"/>
              <w:marTop w:val="0"/>
              <w:marBottom w:val="0"/>
              <w:divBdr>
                <w:top w:val="none" w:sz="0" w:space="0" w:color="auto"/>
                <w:left w:val="none" w:sz="0" w:space="0" w:color="auto"/>
                <w:bottom w:val="none" w:sz="0" w:space="0" w:color="auto"/>
                <w:right w:val="none" w:sz="0" w:space="0" w:color="auto"/>
              </w:divBdr>
            </w:div>
            <w:div w:id="369766344">
              <w:marLeft w:val="0"/>
              <w:marRight w:val="0"/>
              <w:marTop w:val="0"/>
              <w:marBottom w:val="0"/>
              <w:divBdr>
                <w:top w:val="none" w:sz="0" w:space="0" w:color="auto"/>
                <w:left w:val="none" w:sz="0" w:space="0" w:color="auto"/>
                <w:bottom w:val="none" w:sz="0" w:space="0" w:color="auto"/>
                <w:right w:val="none" w:sz="0" w:space="0" w:color="auto"/>
              </w:divBdr>
            </w:div>
            <w:div w:id="401412321">
              <w:marLeft w:val="0"/>
              <w:marRight w:val="0"/>
              <w:marTop w:val="0"/>
              <w:marBottom w:val="0"/>
              <w:divBdr>
                <w:top w:val="none" w:sz="0" w:space="0" w:color="auto"/>
                <w:left w:val="none" w:sz="0" w:space="0" w:color="auto"/>
                <w:bottom w:val="none" w:sz="0" w:space="0" w:color="auto"/>
                <w:right w:val="none" w:sz="0" w:space="0" w:color="auto"/>
              </w:divBdr>
            </w:div>
            <w:div w:id="587812410">
              <w:marLeft w:val="0"/>
              <w:marRight w:val="0"/>
              <w:marTop w:val="0"/>
              <w:marBottom w:val="0"/>
              <w:divBdr>
                <w:top w:val="none" w:sz="0" w:space="0" w:color="auto"/>
                <w:left w:val="none" w:sz="0" w:space="0" w:color="auto"/>
                <w:bottom w:val="none" w:sz="0" w:space="0" w:color="auto"/>
                <w:right w:val="none" w:sz="0" w:space="0" w:color="auto"/>
              </w:divBdr>
            </w:div>
            <w:div w:id="768475548">
              <w:marLeft w:val="0"/>
              <w:marRight w:val="0"/>
              <w:marTop w:val="0"/>
              <w:marBottom w:val="0"/>
              <w:divBdr>
                <w:top w:val="none" w:sz="0" w:space="0" w:color="auto"/>
                <w:left w:val="none" w:sz="0" w:space="0" w:color="auto"/>
                <w:bottom w:val="none" w:sz="0" w:space="0" w:color="auto"/>
                <w:right w:val="none" w:sz="0" w:space="0" w:color="auto"/>
              </w:divBdr>
            </w:div>
            <w:div w:id="1365473383">
              <w:marLeft w:val="0"/>
              <w:marRight w:val="0"/>
              <w:marTop w:val="0"/>
              <w:marBottom w:val="0"/>
              <w:divBdr>
                <w:top w:val="none" w:sz="0" w:space="0" w:color="auto"/>
                <w:left w:val="none" w:sz="0" w:space="0" w:color="auto"/>
                <w:bottom w:val="none" w:sz="0" w:space="0" w:color="auto"/>
                <w:right w:val="none" w:sz="0" w:space="0" w:color="auto"/>
              </w:divBdr>
            </w:div>
            <w:div w:id="800195711">
              <w:marLeft w:val="0"/>
              <w:marRight w:val="0"/>
              <w:marTop w:val="0"/>
              <w:marBottom w:val="0"/>
              <w:divBdr>
                <w:top w:val="none" w:sz="0" w:space="0" w:color="auto"/>
                <w:left w:val="none" w:sz="0" w:space="0" w:color="auto"/>
                <w:bottom w:val="none" w:sz="0" w:space="0" w:color="auto"/>
                <w:right w:val="none" w:sz="0" w:space="0" w:color="auto"/>
              </w:divBdr>
            </w:div>
            <w:div w:id="156389337">
              <w:marLeft w:val="0"/>
              <w:marRight w:val="0"/>
              <w:marTop w:val="0"/>
              <w:marBottom w:val="0"/>
              <w:divBdr>
                <w:top w:val="none" w:sz="0" w:space="0" w:color="auto"/>
                <w:left w:val="none" w:sz="0" w:space="0" w:color="auto"/>
                <w:bottom w:val="none" w:sz="0" w:space="0" w:color="auto"/>
                <w:right w:val="none" w:sz="0" w:space="0" w:color="auto"/>
              </w:divBdr>
            </w:div>
            <w:div w:id="1269041808">
              <w:marLeft w:val="0"/>
              <w:marRight w:val="0"/>
              <w:marTop w:val="0"/>
              <w:marBottom w:val="0"/>
              <w:divBdr>
                <w:top w:val="none" w:sz="0" w:space="0" w:color="auto"/>
                <w:left w:val="none" w:sz="0" w:space="0" w:color="auto"/>
                <w:bottom w:val="none" w:sz="0" w:space="0" w:color="auto"/>
                <w:right w:val="none" w:sz="0" w:space="0" w:color="auto"/>
              </w:divBdr>
            </w:div>
            <w:div w:id="1160003520">
              <w:marLeft w:val="0"/>
              <w:marRight w:val="0"/>
              <w:marTop w:val="0"/>
              <w:marBottom w:val="0"/>
              <w:divBdr>
                <w:top w:val="none" w:sz="0" w:space="0" w:color="auto"/>
                <w:left w:val="none" w:sz="0" w:space="0" w:color="auto"/>
                <w:bottom w:val="none" w:sz="0" w:space="0" w:color="auto"/>
                <w:right w:val="none" w:sz="0" w:space="0" w:color="auto"/>
              </w:divBdr>
            </w:div>
            <w:div w:id="1317487645">
              <w:marLeft w:val="0"/>
              <w:marRight w:val="0"/>
              <w:marTop w:val="0"/>
              <w:marBottom w:val="0"/>
              <w:divBdr>
                <w:top w:val="none" w:sz="0" w:space="0" w:color="auto"/>
                <w:left w:val="none" w:sz="0" w:space="0" w:color="auto"/>
                <w:bottom w:val="none" w:sz="0" w:space="0" w:color="auto"/>
                <w:right w:val="none" w:sz="0" w:space="0" w:color="auto"/>
              </w:divBdr>
            </w:div>
            <w:div w:id="550922849">
              <w:marLeft w:val="0"/>
              <w:marRight w:val="0"/>
              <w:marTop w:val="0"/>
              <w:marBottom w:val="0"/>
              <w:divBdr>
                <w:top w:val="none" w:sz="0" w:space="0" w:color="auto"/>
                <w:left w:val="none" w:sz="0" w:space="0" w:color="auto"/>
                <w:bottom w:val="none" w:sz="0" w:space="0" w:color="auto"/>
                <w:right w:val="none" w:sz="0" w:space="0" w:color="auto"/>
              </w:divBdr>
            </w:div>
            <w:div w:id="916939700">
              <w:marLeft w:val="0"/>
              <w:marRight w:val="0"/>
              <w:marTop w:val="0"/>
              <w:marBottom w:val="0"/>
              <w:divBdr>
                <w:top w:val="none" w:sz="0" w:space="0" w:color="auto"/>
                <w:left w:val="none" w:sz="0" w:space="0" w:color="auto"/>
                <w:bottom w:val="none" w:sz="0" w:space="0" w:color="auto"/>
                <w:right w:val="none" w:sz="0" w:space="0" w:color="auto"/>
              </w:divBdr>
            </w:div>
            <w:div w:id="304243090">
              <w:marLeft w:val="0"/>
              <w:marRight w:val="0"/>
              <w:marTop w:val="0"/>
              <w:marBottom w:val="0"/>
              <w:divBdr>
                <w:top w:val="none" w:sz="0" w:space="0" w:color="auto"/>
                <w:left w:val="none" w:sz="0" w:space="0" w:color="auto"/>
                <w:bottom w:val="none" w:sz="0" w:space="0" w:color="auto"/>
                <w:right w:val="none" w:sz="0" w:space="0" w:color="auto"/>
              </w:divBdr>
            </w:div>
            <w:div w:id="1267078844">
              <w:marLeft w:val="0"/>
              <w:marRight w:val="0"/>
              <w:marTop w:val="0"/>
              <w:marBottom w:val="0"/>
              <w:divBdr>
                <w:top w:val="none" w:sz="0" w:space="0" w:color="auto"/>
                <w:left w:val="none" w:sz="0" w:space="0" w:color="auto"/>
                <w:bottom w:val="none" w:sz="0" w:space="0" w:color="auto"/>
                <w:right w:val="none" w:sz="0" w:space="0" w:color="auto"/>
              </w:divBdr>
            </w:div>
            <w:div w:id="980771584">
              <w:marLeft w:val="0"/>
              <w:marRight w:val="0"/>
              <w:marTop w:val="0"/>
              <w:marBottom w:val="0"/>
              <w:divBdr>
                <w:top w:val="none" w:sz="0" w:space="0" w:color="auto"/>
                <w:left w:val="none" w:sz="0" w:space="0" w:color="auto"/>
                <w:bottom w:val="none" w:sz="0" w:space="0" w:color="auto"/>
                <w:right w:val="none" w:sz="0" w:space="0" w:color="auto"/>
              </w:divBdr>
            </w:div>
            <w:div w:id="475415556">
              <w:marLeft w:val="0"/>
              <w:marRight w:val="0"/>
              <w:marTop w:val="0"/>
              <w:marBottom w:val="0"/>
              <w:divBdr>
                <w:top w:val="none" w:sz="0" w:space="0" w:color="auto"/>
                <w:left w:val="none" w:sz="0" w:space="0" w:color="auto"/>
                <w:bottom w:val="none" w:sz="0" w:space="0" w:color="auto"/>
                <w:right w:val="none" w:sz="0" w:space="0" w:color="auto"/>
              </w:divBdr>
            </w:div>
            <w:div w:id="1936589351">
              <w:marLeft w:val="0"/>
              <w:marRight w:val="0"/>
              <w:marTop w:val="0"/>
              <w:marBottom w:val="0"/>
              <w:divBdr>
                <w:top w:val="none" w:sz="0" w:space="0" w:color="auto"/>
                <w:left w:val="none" w:sz="0" w:space="0" w:color="auto"/>
                <w:bottom w:val="none" w:sz="0" w:space="0" w:color="auto"/>
                <w:right w:val="none" w:sz="0" w:space="0" w:color="auto"/>
              </w:divBdr>
            </w:div>
            <w:div w:id="438764641">
              <w:marLeft w:val="0"/>
              <w:marRight w:val="0"/>
              <w:marTop w:val="0"/>
              <w:marBottom w:val="0"/>
              <w:divBdr>
                <w:top w:val="none" w:sz="0" w:space="0" w:color="auto"/>
                <w:left w:val="none" w:sz="0" w:space="0" w:color="auto"/>
                <w:bottom w:val="none" w:sz="0" w:space="0" w:color="auto"/>
                <w:right w:val="none" w:sz="0" w:space="0" w:color="auto"/>
              </w:divBdr>
            </w:div>
            <w:div w:id="114104457">
              <w:marLeft w:val="0"/>
              <w:marRight w:val="0"/>
              <w:marTop w:val="0"/>
              <w:marBottom w:val="0"/>
              <w:divBdr>
                <w:top w:val="none" w:sz="0" w:space="0" w:color="auto"/>
                <w:left w:val="none" w:sz="0" w:space="0" w:color="auto"/>
                <w:bottom w:val="none" w:sz="0" w:space="0" w:color="auto"/>
                <w:right w:val="none" w:sz="0" w:space="0" w:color="auto"/>
              </w:divBdr>
            </w:div>
            <w:div w:id="1513105120">
              <w:marLeft w:val="0"/>
              <w:marRight w:val="0"/>
              <w:marTop w:val="0"/>
              <w:marBottom w:val="0"/>
              <w:divBdr>
                <w:top w:val="none" w:sz="0" w:space="0" w:color="auto"/>
                <w:left w:val="none" w:sz="0" w:space="0" w:color="auto"/>
                <w:bottom w:val="none" w:sz="0" w:space="0" w:color="auto"/>
                <w:right w:val="none" w:sz="0" w:space="0" w:color="auto"/>
              </w:divBdr>
            </w:div>
            <w:div w:id="88039234">
              <w:marLeft w:val="0"/>
              <w:marRight w:val="0"/>
              <w:marTop w:val="0"/>
              <w:marBottom w:val="0"/>
              <w:divBdr>
                <w:top w:val="none" w:sz="0" w:space="0" w:color="auto"/>
                <w:left w:val="none" w:sz="0" w:space="0" w:color="auto"/>
                <w:bottom w:val="none" w:sz="0" w:space="0" w:color="auto"/>
                <w:right w:val="none" w:sz="0" w:space="0" w:color="auto"/>
              </w:divBdr>
            </w:div>
            <w:div w:id="115375381">
              <w:marLeft w:val="0"/>
              <w:marRight w:val="0"/>
              <w:marTop w:val="0"/>
              <w:marBottom w:val="0"/>
              <w:divBdr>
                <w:top w:val="none" w:sz="0" w:space="0" w:color="auto"/>
                <w:left w:val="none" w:sz="0" w:space="0" w:color="auto"/>
                <w:bottom w:val="none" w:sz="0" w:space="0" w:color="auto"/>
                <w:right w:val="none" w:sz="0" w:space="0" w:color="auto"/>
              </w:divBdr>
            </w:div>
            <w:div w:id="1000699101">
              <w:marLeft w:val="0"/>
              <w:marRight w:val="0"/>
              <w:marTop w:val="0"/>
              <w:marBottom w:val="0"/>
              <w:divBdr>
                <w:top w:val="none" w:sz="0" w:space="0" w:color="auto"/>
                <w:left w:val="none" w:sz="0" w:space="0" w:color="auto"/>
                <w:bottom w:val="none" w:sz="0" w:space="0" w:color="auto"/>
                <w:right w:val="none" w:sz="0" w:space="0" w:color="auto"/>
              </w:divBdr>
            </w:div>
            <w:div w:id="2008094177">
              <w:marLeft w:val="0"/>
              <w:marRight w:val="0"/>
              <w:marTop w:val="0"/>
              <w:marBottom w:val="0"/>
              <w:divBdr>
                <w:top w:val="none" w:sz="0" w:space="0" w:color="auto"/>
                <w:left w:val="none" w:sz="0" w:space="0" w:color="auto"/>
                <w:bottom w:val="none" w:sz="0" w:space="0" w:color="auto"/>
                <w:right w:val="none" w:sz="0" w:space="0" w:color="auto"/>
              </w:divBdr>
            </w:div>
            <w:div w:id="1530608242">
              <w:marLeft w:val="0"/>
              <w:marRight w:val="0"/>
              <w:marTop w:val="0"/>
              <w:marBottom w:val="0"/>
              <w:divBdr>
                <w:top w:val="none" w:sz="0" w:space="0" w:color="auto"/>
                <w:left w:val="none" w:sz="0" w:space="0" w:color="auto"/>
                <w:bottom w:val="none" w:sz="0" w:space="0" w:color="auto"/>
                <w:right w:val="none" w:sz="0" w:space="0" w:color="auto"/>
              </w:divBdr>
            </w:div>
            <w:div w:id="1361319899">
              <w:marLeft w:val="0"/>
              <w:marRight w:val="0"/>
              <w:marTop w:val="0"/>
              <w:marBottom w:val="0"/>
              <w:divBdr>
                <w:top w:val="none" w:sz="0" w:space="0" w:color="auto"/>
                <w:left w:val="none" w:sz="0" w:space="0" w:color="auto"/>
                <w:bottom w:val="none" w:sz="0" w:space="0" w:color="auto"/>
                <w:right w:val="none" w:sz="0" w:space="0" w:color="auto"/>
              </w:divBdr>
            </w:div>
            <w:div w:id="1121654562">
              <w:marLeft w:val="0"/>
              <w:marRight w:val="0"/>
              <w:marTop w:val="0"/>
              <w:marBottom w:val="0"/>
              <w:divBdr>
                <w:top w:val="none" w:sz="0" w:space="0" w:color="auto"/>
                <w:left w:val="none" w:sz="0" w:space="0" w:color="auto"/>
                <w:bottom w:val="none" w:sz="0" w:space="0" w:color="auto"/>
                <w:right w:val="none" w:sz="0" w:space="0" w:color="auto"/>
              </w:divBdr>
            </w:div>
            <w:div w:id="2045475593">
              <w:marLeft w:val="0"/>
              <w:marRight w:val="0"/>
              <w:marTop w:val="0"/>
              <w:marBottom w:val="0"/>
              <w:divBdr>
                <w:top w:val="none" w:sz="0" w:space="0" w:color="auto"/>
                <w:left w:val="none" w:sz="0" w:space="0" w:color="auto"/>
                <w:bottom w:val="none" w:sz="0" w:space="0" w:color="auto"/>
                <w:right w:val="none" w:sz="0" w:space="0" w:color="auto"/>
              </w:divBdr>
            </w:div>
            <w:div w:id="1017387076">
              <w:marLeft w:val="0"/>
              <w:marRight w:val="0"/>
              <w:marTop w:val="0"/>
              <w:marBottom w:val="0"/>
              <w:divBdr>
                <w:top w:val="none" w:sz="0" w:space="0" w:color="auto"/>
                <w:left w:val="none" w:sz="0" w:space="0" w:color="auto"/>
                <w:bottom w:val="none" w:sz="0" w:space="0" w:color="auto"/>
                <w:right w:val="none" w:sz="0" w:space="0" w:color="auto"/>
              </w:divBdr>
            </w:div>
            <w:div w:id="1810242113">
              <w:marLeft w:val="0"/>
              <w:marRight w:val="0"/>
              <w:marTop w:val="0"/>
              <w:marBottom w:val="0"/>
              <w:divBdr>
                <w:top w:val="none" w:sz="0" w:space="0" w:color="auto"/>
                <w:left w:val="none" w:sz="0" w:space="0" w:color="auto"/>
                <w:bottom w:val="none" w:sz="0" w:space="0" w:color="auto"/>
                <w:right w:val="none" w:sz="0" w:space="0" w:color="auto"/>
              </w:divBdr>
            </w:div>
            <w:div w:id="971057853">
              <w:marLeft w:val="0"/>
              <w:marRight w:val="0"/>
              <w:marTop w:val="0"/>
              <w:marBottom w:val="0"/>
              <w:divBdr>
                <w:top w:val="none" w:sz="0" w:space="0" w:color="auto"/>
                <w:left w:val="none" w:sz="0" w:space="0" w:color="auto"/>
                <w:bottom w:val="none" w:sz="0" w:space="0" w:color="auto"/>
                <w:right w:val="none" w:sz="0" w:space="0" w:color="auto"/>
              </w:divBdr>
            </w:div>
            <w:div w:id="409425872">
              <w:marLeft w:val="0"/>
              <w:marRight w:val="0"/>
              <w:marTop w:val="0"/>
              <w:marBottom w:val="0"/>
              <w:divBdr>
                <w:top w:val="none" w:sz="0" w:space="0" w:color="auto"/>
                <w:left w:val="none" w:sz="0" w:space="0" w:color="auto"/>
                <w:bottom w:val="none" w:sz="0" w:space="0" w:color="auto"/>
                <w:right w:val="none" w:sz="0" w:space="0" w:color="auto"/>
              </w:divBdr>
            </w:div>
            <w:div w:id="1744838883">
              <w:marLeft w:val="0"/>
              <w:marRight w:val="0"/>
              <w:marTop w:val="0"/>
              <w:marBottom w:val="0"/>
              <w:divBdr>
                <w:top w:val="none" w:sz="0" w:space="0" w:color="auto"/>
                <w:left w:val="none" w:sz="0" w:space="0" w:color="auto"/>
                <w:bottom w:val="none" w:sz="0" w:space="0" w:color="auto"/>
                <w:right w:val="none" w:sz="0" w:space="0" w:color="auto"/>
              </w:divBdr>
            </w:div>
            <w:div w:id="1116097077">
              <w:marLeft w:val="0"/>
              <w:marRight w:val="0"/>
              <w:marTop w:val="0"/>
              <w:marBottom w:val="0"/>
              <w:divBdr>
                <w:top w:val="none" w:sz="0" w:space="0" w:color="auto"/>
                <w:left w:val="none" w:sz="0" w:space="0" w:color="auto"/>
                <w:bottom w:val="none" w:sz="0" w:space="0" w:color="auto"/>
                <w:right w:val="none" w:sz="0" w:space="0" w:color="auto"/>
              </w:divBdr>
            </w:div>
            <w:div w:id="1937665338">
              <w:marLeft w:val="0"/>
              <w:marRight w:val="0"/>
              <w:marTop w:val="0"/>
              <w:marBottom w:val="0"/>
              <w:divBdr>
                <w:top w:val="none" w:sz="0" w:space="0" w:color="auto"/>
                <w:left w:val="none" w:sz="0" w:space="0" w:color="auto"/>
                <w:bottom w:val="none" w:sz="0" w:space="0" w:color="auto"/>
                <w:right w:val="none" w:sz="0" w:space="0" w:color="auto"/>
              </w:divBdr>
            </w:div>
            <w:div w:id="1939946621">
              <w:marLeft w:val="0"/>
              <w:marRight w:val="0"/>
              <w:marTop w:val="0"/>
              <w:marBottom w:val="0"/>
              <w:divBdr>
                <w:top w:val="none" w:sz="0" w:space="0" w:color="auto"/>
                <w:left w:val="none" w:sz="0" w:space="0" w:color="auto"/>
                <w:bottom w:val="none" w:sz="0" w:space="0" w:color="auto"/>
                <w:right w:val="none" w:sz="0" w:space="0" w:color="auto"/>
              </w:divBdr>
            </w:div>
            <w:div w:id="680669705">
              <w:marLeft w:val="0"/>
              <w:marRight w:val="0"/>
              <w:marTop w:val="0"/>
              <w:marBottom w:val="0"/>
              <w:divBdr>
                <w:top w:val="none" w:sz="0" w:space="0" w:color="auto"/>
                <w:left w:val="none" w:sz="0" w:space="0" w:color="auto"/>
                <w:bottom w:val="none" w:sz="0" w:space="0" w:color="auto"/>
                <w:right w:val="none" w:sz="0" w:space="0" w:color="auto"/>
              </w:divBdr>
            </w:div>
            <w:div w:id="244263457">
              <w:marLeft w:val="0"/>
              <w:marRight w:val="0"/>
              <w:marTop w:val="0"/>
              <w:marBottom w:val="0"/>
              <w:divBdr>
                <w:top w:val="none" w:sz="0" w:space="0" w:color="auto"/>
                <w:left w:val="none" w:sz="0" w:space="0" w:color="auto"/>
                <w:bottom w:val="none" w:sz="0" w:space="0" w:color="auto"/>
                <w:right w:val="none" w:sz="0" w:space="0" w:color="auto"/>
              </w:divBdr>
            </w:div>
            <w:div w:id="1167280299">
              <w:marLeft w:val="0"/>
              <w:marRight w:val="0"/>
              <w:marTop w:val="0"/>
              <w:marBottom w:val="0"/>
              <w:divBdr>
                <w:top w:val="none" w:sz="0" w:space="0" w:color="auto"/>
                <w:left w:val="none" w:sz="0" w:space="0" w:color="auto"/>
                <w:bottom w:val="none" w:sz="0" w:space="0" w:color="auto"/>
                <w:right w:val="none" w:sz="0" w:space="0" w:color="auto"/>
              </w:divBdr>
            </w:div>
            <w:div w:id="1499728631">
              <w:marLeft w:val="0"/>
              <w:marRight w:val="0"/>
              <w:marTop w:val="0"/>
              <w:marBottom w:val="0"/>
              <w:divBdr>
                <w:top w:val="none" w:sz="0" w:space="0" w:color="auto"/>
                <w:left w:val="none" w:sz="0" w:space="0" w:color="auto"/>
                <w:bottom w:val="none" w:sz="0" w:space="0" w:color="auto"/>
                <w:right w:val="none" w:sz="0" w:space="0" w:color="auto"/>
              </w:divBdr>
            </w:div>
            <w:div w:id="1009018160">
              <w:marLeft w:val="0"/>
              <w:marRight w:val="0"/>
              <w:marTop w:val="0"/>
              <w:marBottom w:val="0"/>
              <w:divBdr>
                <w:top w:val="none" w:sz="0" w:space="0" w:color="auto"/>
                <w:left w:val="none" w:sz="0" w:space="0" w:color="auto"/>
                <w:bottom w:val="none" w:sz="0" w:space="0" w:color="auto"/>
                <w:right w:val="none" w:sz="0" w:space="0" w:color="auto"/>
              </w:divBdr>
            </w:div>
            <w:div w:id="258951704">
              <w:marLeft w:val="0"/>
              <w:marRight w:val="0"/>
              <w:marTop w:val="0"/>
              <w:marBottom w:val="0"/>
              <w:divBdr>
                <w:top w:val="none" w:sz="0" w:space="0" w:color="auto"/>
                <w:left w:val="none" w:sz="0" w:space="0" w:color="auto"/>
                <w:bottom w:val="none" w:sz="0" w:space="0" w:color="auto"/>
                <w:right w:val="none" w:sz="0" w:space="0" w:color="auto"/>
              </w:divBdr>
            </w:div>
            <w:div w:id="676228676">
              <w:marLeft w:val="0"/>
              <w:marRight w:val="0"/>
              <w:marTop w:val="0"/>
              <w:marBottom w:val="0"/>
              <w:divBdr>
                <w:top w:val="none" w:sz="0" w:space="0" w:color="auto"/>
                <w:left w:val="none" w:sz="0" w:space="0" w:color="auto"/>
                <w:bottom w:val="none" w:sz="0" w:space="0" w:color="auto"/>
                <w:right w:val="none" w:sz="0" w:space="0" w:color="auto"/>
              </w:divBdr>
            </w:div>
            <w:div w:id="1460798371">
              <w:marLeft w:val="0"/>
              <w:marRight w:val="0"/>
              <w:marTop w:val="0"/>
              <w:marBottom w:val="0"/>
              <w:divBdr>
                <w:top w:val="none" w:sz="0" w:space="0" w:color="auto"/>
                <w:left w:val="none" w:sz="0" w:space="0" w:color="auto"/>
                <w:bottom w:val="none" w:sz="0" w:space="0" w:color="auto"/>
                <w:right w:val="none" w:sz="0" w:space="0" w:color="auto"/>
              </w:divBdr>
            </w:div>
            <w:div w:id="131942682">
              <w:marLeft w:val="0"/>
              <w:marRight w:val="0"/>
              <w:marTop w:val="0"/>
              <w:marBottom w:val="0"/>
              <w:divBdr>
                <w:top w:val="none" w:sz="0" w:space="0" w:color="auto"/>
                <w:left w:val="none" w:sz="0" w:space="0" w:color="auto"/>
                <w:bottom w:val="none" w:sz="0" w:space="0" w:color="auto"/>
                <w:right w:val="none" w:sz="0" w:space="0" w:color="auto"/>
              </w:divBdr>
            </w:div>
            <w:div w:id="2053919197">
              <w:marLeft w:val="0"/>
              <w:marRight w:val="0"/>
              <w:marTop w:val="0"/>
              <w:marBottom w:val="0"/>
              <w:divBdr>
                <w:top w:val="none" w:sz="0" w:space="0" w:color="auto"/>
                <w:left w:val="none" w:sz="0" w:space="0" w:color="auto"/>
                <w:bottom w:val="none" w:sz="0" w:space="0" w:color="auto"/>
                <w:right w:val="none" w:sz="0" w:space="0" w:color="auto"/>
              </w:divBdr>
            </w:div>
            <w:div w:id="658653156">
              <w:marLeft w:val="0"/>
              <w:marRight w:val="0"/>
              <w:marTop w:val="0"/>
              <w:marBottom w:val="0"/>
              <w:divBdr>
                <w:top w:val="none" w:sz="0" w:space="0" w:color="auto"/>
                <w:left w:val="none" w:sz="0" w:space="0" w:color="auto"/>
                <w:bottom w:val="none" w:sz="0" w:space="0" w:color="auto"/>
                <w:right w:val="none" w:sz="0" w:space="0" w:color="auto"/>
              </w:divBdr>
            </w:div>
            <w:div w:id="392585422">
              <w:marLeft w:val="0"/>
              <w:marRight w:val="0"/>
              <w:marTop w:val="0"/>
              <w:marBottom w:val="0"/>
              <w:divBdr>
                <w:top w:val="none" w:sz="0" w:space="0" w:color="auto"/>
                <w:left w:val="none" w:sz="0" w:space="0" w:color="auto"/>
                <w:bottom w:val="none" w:sz="0" w:space="0" w:color="auto"/>
                <w:right w:val="none" w:sz="0" w:space="0" w:color="auto"/>
              </w:divBdr>
            </w:div>
            <w:div w:id="1460223366">
              <w:marLeft w:val="0"/>
              <w:marRight w:val="0"/>
              <w:marTop w:val="0"/>
              <w:marBottom w:val="0"/>
              <w:divBdr>
                <w:top w:val="none" w:sz="0" w:space="0" w:color="auto"/>
                <w:left w:val="none" w:sz="0" w:space="0" w:color="auto"/>
                <w:bottom w:val="none" w:sz="0" w:space="0" w:color="auto"/>
                <w:right w:val="none" w:sz="0" w:space="0" w:color="auto"/>
              </w:divBdr>
            </w:div>
            <w:div w:id="1656376534">
              <w:marLeft w:val="0"/>
              <w:marRight w:val="0"/>
              <w:marTop w:val="0"/>
              <w:marBottom w:val="0"/>
              <w:divBdr>
                <w:top w:val="none" w:sz="0" w:space="0" w:color="auto"/>
                <w:left w:val="none" w:sz="0" w:space="0" w:color="auto"/>
                <w:bottom w:val="none" w:sz="0" w:space="0" w:color="auto"/>
                <w:right w:val="none" w:sz="0" w:space="0" w:color="auto"/>
              </w:divBdr>
            </w:div>
            <w:div w:id="1067848234">
              <w:marLeft w:val="0"/>
              <w:marRight w:val="0"/>
              <w:marTop w:val="0"/>
              <w:marBottom w:val="0"/>
              <w:divBdr>
                <w:top w:val="none" w:sz="0" w:space="0" w:color="auto"/>
                <w:left w:val="none" w:sz="0" w:space="0" w:color="auto"/>
                <w:bottom w:val="none" w:sz="0" w:space="0" w:color="auto"/>
                <w:right w:val="none" w:sz="0" w:space="0" w:color="auto"/>
              </w:divBdr>
            </w:div>
            <w:div w:id="1940139446">
              <w:marLeft w:val="0"/>
              <w:marRight w:val="0"/>
              <w:marTop w:val="0"/>
              <w:marBottom w:val="0"/>
              <w:divBdr>
                <w:top w:val="none" w:sz="0" w:space="0" w:color="auto"/>
                <w:left w:val="none" w:sz="0" w:space="0" w:color="auto"/>
                <w:bottom w:val="none" w:sz="0" w:space="0" w:color="auto"/>
                <w:right w:val="none" w:sz="0" w:space="0" w:color="auto"/>
              </w:divBdr>
            </w:div>
            <w:div w:id="857305620">
              <w:marLeft w:val="0"/>
              <w:marRight w:val="0"/>
              <w:marTop w:val="0"/>
              <w:marBottom w:val="0"/>
              <w:divBdr>
                <w:top w:val="none" w:sz="0" w:space="0" w:color="auto"/>
                <w:left w:val="none" w:sz="0" w:space="0" w:color="auto"/>
                <w:bottom w:val="none" w:sz="0" w:space="0" w:color="auto"/>
                <w:right w:val="none" w:sz="0" w:space="0" w:color="auto"/>
              </w:divBdr>
            </w:div>
            <w:div w:id="331106380">
              <w:marLeft w:val="0"/>
              <w:marRight w:val="0"/>
              <w:marTop w:val="0"/>
              <w:marBottom w:val="0"/>
              <w:divBdr>
                <w:top w:val="none" w:sz="0" w:space="0" w:color="auto"/>
                <w:left w:val="none" w:sz="0" w:space="0" w:color="auto"/>
                <w:bottom w:val="none" w:sz="0" w:space="0" w:color="auto"/>
                <w:right w:val="none" w:sz="0" w:space="0" w:color="auto"/>
              </w:divBdr>
            </w:div>
            <w:div w:id="772214101">
              <w:marLeft w:val="0"/>
              <w:marRight w:val="0"/>
              <w:marTop w:val="0"/>
              <w:marBottom w:val="0"/>
              <w:divBdr>
                <w:top w:val="none" w:sz="0" w:space="0" w:color="auto"/>
                <w:left w:val="none" w:sz="0" w:space="0" w:color="auto"/>
                <w:bottom w:val="none" w:sz="0" w:space="0" w:color="auto"/>
                <w:right w:val="none" w:sz="0" w:space="0" w:color="auto"/>
              </w:divBdr>
            </w:div>
            <w:div w:id="34933177">
              <w:marLeft w:val="0"/>
              <w:marRight w:val="0"/>
              <w:marTop w:val="0"/>
              <w:marBottom w:val="0"/>
              <w:divBdr>
                <w:top w:val="none" w:sz="0" w:space="0" w:color="auto"/>
                <w:left w:val="none" w:sz="0" w:space="0" w:color="auto"/>
                <w:bottom w:val="none" w:sz="0" w:space="0" w:color="auto"/>
                <w:right w:val="none" w:sz="0" w:space="0" w:color="auto"/>
              </w:divBdr>
            </w:div>
            <w:div w:id="146558456">
              <w:marLeft w:val="0"/>
              <w:marRight w:val="0"/>
              <w:marTop w:val="0"/>
              <w:marBottom w:val="0"/>
              <w:divBdr>
                <w:top w:val="none" w:sz="0" w:space="0" w:color="auto"/>
                <w:left w:val="none" w:sz="0" w:space="0" w:color="auto"/>
                <w:bottom w:val="none" w:sz="0" w:space="0" w:color="auto"/>
                <w:right w:val="none" w:sz="0" w:space="0" w:color="auto"/>
              </w:divBdr>
            </w:div>
            <w:div w:id="1145666064">
              <w:marLeft w:val="0"/>
              <w:marRight w:val="0"/>
              <w:marTop w:val="0"/>
              <w:marBottom w:val="0"/>
              <w:divBdr>
                <w:top w:val="none" w:sz="0" w:space="0" w:color="auto"/>
                <w:left w:val="none" w:sz="0" w:space="0" w:color="auto"/>
                <w:bottom w:val="none" w:sz="0" w:space="0" w:color="auto"/>
                <w:right w:val="none" w:sz="0" w:space="0" w:color="auto"/>
              </w:divBdr>
            </w:div>
            <w:div w:id="1419014778">
              <w:marLeft w:val="0"/>
              <w:marRight w:val="0"/>
              <w:marTop w:val="0"/>
              <w:marBottom w:val="0"/>
              <w:divBdr>
                <w:top w:val="none" w:sz="0" w:space="0" w:color="auto"/>
                <w:left w:val="none" w:sz="0" w:space="0" w:color="auto"/>
                <w:bottom w:val="none" w:sz="0" w:space="0" w:color="auto"/>
                <w:right w:val="none" w:sz="0" w:space="0" w:color="auto"/>
              </w:divBdr>
            </w:div>
            <w:div w:id="1511791309">
              <w:marLeft w:val="0"/>
              <w:marRight w:val="0"/>
              <w:marTop w:val="0"/>
              <w:marBottom w:val="0"/>
              <w:divBdr>
                <w:top w:val="none" w:sz="0" w:space="0" w:color="auto"/>
                <w:left w:val="none" w:sz="0" w:space="0" w:color="auto"/>
                <w:bottom w:val="none" w:sz="0" w:space="0" w:color="auto"/>
                <w:right w:val="none" w:sz="0" w:space="0" w:color="auto"/>
              </w:divBdr>
            </w:div>
            <w:div w:id="862010040">
              <w:marLeft w:val="0"/>
              <w:marRight w:val="0"/>
              <w:marTop w:val="0"/>
              <w:marBottom w:val="0"/>
              <w:divBdr>
                <w:top w:val="none" w:sz="0" w:space="0" w:color="auto"/>
                <w:left w:val="none" w:sz="0" w:space="0" w:color="auto"/>
                <w:bottom w:val="none" w:sz="0" w:space="0" w:color="auto"/>
                <w:right w:val="none" w:sz="0" w:space="0" w:color="auto"/>
              </w:divBdr>
            </w:div>
            <w:div w:id="1259824742">
              <w:marLeft w:val="0"/>
              <w:marRight w:val="0"/>
              <w:marTop w:val="0"/>
              <w:marBottom w:val="0"/>
              <w:divBdr>
                <w:top w:val="none" w:sz="0" w:space="0" w:color="auto"/>
                <w:left w:val="none" w:sz="0" w:space="0" w:color="auto"/>
                <w:bottom w:val="none" w:sz="0" w:space="0" w:color="auto"/>
                <w:right w:val="none" w:sz="0" w:space="0" w:color="auto"/>
              </w:divBdr>
            </w:div>
            <w:div w:id="163208560">
              <w:marLeft w:val="0"/>
              <w:marRight w:val="0"/>
              <w:marTop w:val="0"/>
              <w:marBottom w:val="0"/>
              <w:divBdr>
                <w:top w:val="none" w:sz="0" w:space="0" w:color="auto"/>
                <w:left w:val="none" w:sz="0" w:space="0" w:color="auto"/>
                <w:bottom w:val="none" w:sz="0" w:space="0" w:color="auto"/>
                <w:right w:val="none" w:sz="0" w:space="0" w:color="auto"/>
              </w:divBdr>
            </w:div>
            <w:div w:id="623586043">
              <w:marLeft w:val="0"/>
              <w:marRight w:val="0"/>
              <w:marTop w:val="0"/>
              <w:marBottom w:val="0"/>
              <w:divBdr>
                <w:top w:val="none" w:sz="0" w:space="0" w:color="auto"/>
                <w:left w:val="none" w:sz="0" w:space="0" w:color="auto"/>
                <w:bottom w:val="none" w:sz="0" w:space="0" w:color="auto"/>
                <w:right w:val="none" w:sz="0" w:space="0" w:color="auto"/>
              </w:divBdr>
            </w:div>
            <w:div w:id="2004581143">
              <w:marLeft w:val="0"/>
              <w:marRight w:val="0"/>
              <w:marTop w:val="0"/>
              <w:marBottom w:val="0"/>
              <w:divBdr>
                <w:top w:val="none" w:sz="0" w:space="0" w:color="auto"/>
                <w:left w:val="none" w:sz="0" w:space="0" w:color="auto"/>
                <w:bottom w:val="none" w:sz="0" w:space="0" w:color="auto"/>
                <w:right w:val="none" w:sz="0" w:space="0" w:color="auto"/>
              </w:divBdr>
            </w:div>
            <w:div w:id="1090010141">
              <w:marLeft w:val="0"/>
              <w:marRight w:val="0"/>
              <w:marTop w:val="0"/>
              <w:marBottom w:val="0"/>
              <w:divBdr>
                <w:top w:val="none" w:sz="0" w:space="0" w:color="auto"/>
                <w:left w:val="none" w:sz="0" w:space="0" w:color="auto"/>
                <w:bottom w:val="none" w:sz="0" w:space="0" w:color="auto"/>
                <w:right w:val="none" w:sz="0" w:space="0" w:color="auto"/>
              </w:divBdr>
            </w:div>
            <w:div w:id="1020158945">
              <w:marLeft w:val="0"/>
              <w:marRight w:val="0"/>
              <w:marTop w:val="0"/>
              <w:marBottom w:val="0"/>
              <w:divBdr>
                <w:top w:val="none" w:sz="0" w:space="0" w:color="auto"/>
                <w:left w:val="none" w:sz="0" w:space="0" w:color="auto"/>
                <w:bottom w:val="none" w:sz="0" w:space="0" w:color="auto"/>
                <w:right w:val="none" w:sz="0" w:space="0" w:color="auto"/>
              </w:divBdr>
            </w:div>
            <w:div w:id="1268274343">
              <w:marLeft w:val="0"/>
              <w:marRight w:val="0"/>
              <w:marTop w:val="0"/>
              <w:marBottom w:val="0"/>
              <w:divBdr>
                <w:top w:val="none" w:sz="0" w:space="0" w:color="auto"/>
                <w:left w:val="none" w:sz="0" w:space="0" w:color="auto"/>
                <w:bottom w:val="none" w:sz="0" w:space="0" w:color="auto"/>
                <w:right w:val="none" w:sz="0" w:space="0" w:color="auto"/>
              </w:divBdr>
            </w:div>
            <w:div w:id="965040730">
              <w:marLeft w:val="0"/>
              <w:marRight w:val="0"/>
              <w:marTop w:val="0"/>
              <w:marBottom w:val="0"/>
              <w:divBdr>
                <w:top w:val="none" w:sz="0" w:space="0" w:color="auto"/>
                <w:left w:val="none" w:sz="0" w:space="0" w:color="auto"/>
                <w:bottom w:val="none" w:sz="0" w:space="0" w:color="auto"/>
                <w:right w:val="none" w:sz="0" w:space="0" w:color="auto"/>
              </w:divBdr>
            </w:div>
            <w:div w:id="1661033652">
              <w:marLeft w:val="0"/>
              <w:marRight w:val="0"/>
              <w:marTop w:val="0"/>
              <w:marBottom w:val="0"/>
              <w:divBdr>
                <w:top w:val="none" w:sz="0" w:space="0" w:color="auto"/>
                <w:left w:val="none" w:sz="0" w:space="0" w:color="auto"/>
                <w:bottom w:val="none" w:sz="0" w:space="0" w:color="auto"/>
                <w:right w:val="none" w:sz="0" w:space="0" w:color="auto"/>
              </w:divBdr>
            </w:div>
            <w:div w:id="2038657538">
              <w:marLeft w:val="0"/>
              <w:marRight w:val="0"/>
              <w:marTop w:val="0"/>
              <w:marBottom w:val="0"/>
              <w:divBdr>
                <w:top w:val="none" w:sz="0" w:space="0" w:color="auto"/>
                <w:left w:val="none" w:sz="0" w:space="0" w:color="auto"/>
                <w:bottom w:val="none" w:sz="0" w:space="0" w:color="auto"/>
                <w:right w:val="none" w:sz="0" w:space="0" w:color="auto"/>
              </w:divBdr>
            </w:div>
            <w:div w:id="1698585370">
              <w:marLeft w:val="0"/>
              <w:marRight w:val="0"/>
              <w:marTop w:val="0"/>
              <w:marBottom w:val="0"/>
              <w:divBdr>
                <w:top w:val="none" w:sz="0" w:space="0" w:color="auto"/>
                <w:left w:val="none" w:sz="0" w:space="0" w:color="auto"/>
                <w:bottom w:val="none" w:sz="0" w:space="0" w:color="auto"/>
                <w:right w:val="none" w:sz="0" w:space="0" w:color="auto"/>
              </w:divBdr>
            </w:div>
            <w:div w:id="514421486">
              <w:marLeft w:val="0"/>
              <w:marRight w:val="0"/>
              <w:marTop w:val="0"/>
              <w:marBottom w:val="0"/>
              <w:divBdr>
                <w:top w:val="none" w:sz="0" w:space="0" w:color="auto"/>
                <w:left w:val="none" w:sz="0" w:space="0" w:color="auto"/>
                <w:bottom w:val="none" w:sz="0" w:space="0" w:color="auto"/>
                <w:right w:val="none" w:sz="0" w:space="0" w:color="auto"/>
              </w:divBdr>
            </w:div>
            <w:div w:id="1152672999">
              <w:marLeft w:val="0"/>
              <w:marRight w:val="0"/>
              <w:marTop w:val="0"/>
              <w:marBottom w:val="0"/>
              <w:divBdr>
                <w:top w:val="none" w:sz="0" w:space="0" w:color="auto"/>
                <w:left w:val="none" w:sz="0" w:space="0" w:color="auto"/>
                <w:bottom w:val="none" w:sz="0" w:space="0" w:color="auto"/>
                <w:right w:val="none" w:sz="0" w:space="0" w:color="auto"/>
              </w:divBdr>
            </w:div>
            <w:div w:id="335226556">
              <w:marLeft w:val="0"/>
              <w:marRight w:val="0"/>
              <w:marTop w:val="0"/>
              <w:marBottom w:val="0"/>
              <w:divBdr>
                <w:top w:val="none" w:sz="0" w:space="0" w:color="auto"/>
                <w:left w:val="none" w:sz="0" w:space="0" w:color="auto"/>
                <w:bottom w:val="none" w:sz="0" w:space="0" w:color="auto"/>
                <w:right w:val="none" w:sz="0" w:space="0" w:color="auto"/>
              </w:divBdr>
            </w:div>
            <w:div w:id="511840507">
              <w:marLeft w:val="0"/>
              <w:marRight w:val="0"/>
              <w:marTop w:val="0"/>
              <w:marBottom w:val="0"/>
              <w:divBdr>
                <w:top w:val="none" w:sz="0" w:space="0" w:color="auto"/>
                <w:left w:val="none" w:sz="0" w:space="0" w:color="auto"/>
                <w:bottom w:val="none" w:sz="0" w:space="0" w:color="auto"/>
                <w:right w:val="none" w:sz="0" w:space="0" w:color="auto"/>
              </w:divBdr>
            </w:div>
            <w:div w:id="200826325">
              <w:marLeft w:val="0"/>
              <w:marRight w:val="0"/>
              <w:marTop w:val="0"/>
              <w:marBottom w:val="0"/>
              <w:divBdr>
                <w:top w:val="none" w:sz="0" w:space="0" w:color="auto"/>
                <w:left w:val="none" w:sz="0" w:space="0" w:color="auto"/>
                <w:bottom w:val="none" w:sz="0" w:space="0" w:color="auto"/>
                <w:right w:val="none" w:sz="0" w:space="0" w:color="auto"/>
              </w:divBdr>
            </w:div>
            <w:div w:id="1352297390">
              <w:marLeft w:val="0"/>
              <w:marRight w:val="0"/>
              <w:marTop w:val="0"/>
              <w:marBottom w:val="0"/>
              <w:divBdr>
                <w:top w:val="none" w:sz="0" w:space="0" w:color="auto"/>
                <w:left w:val="none" w:sz="0" w:space="0" w:color="auto"/>
                <w:bottom w:val="none" w:sz="0" w:space="0" w:color="auto"/>
                <w:right w:val="none" w:sz="0" w:space="0" w:color="auto"/>
              </w:divBdr>
            </w:div>
            <w:div w:id="337588272">
              <w:marLeft w:val="0"/>
              <w:marRight w:val="0"/>
              <w:marTop w:val="0"/>
              <w:marBottom w:val="0"/>
              <w:divBdr>
                <w:top w:val="none" w:sz="0" w:space="0" w:color="auto"/>
                <w:left w:val="none" w:sz="0" w:space="0" w:color="auto"/>
                <w:bottom w:val="none" w:sz="0" w:space="0" w:color="auto"/>
                <w:right w:val="none" w:sz="0" w:space="0" w:color="auto"/>
              </w:divBdr>
            </w:div>
            <w:div w:id="961158085">
              <w:marLeft w:val="0"/>
              <w:marRight w:val="0"/>
              <w:marTop w:val="0"/>
              <w:marBottom w:val="0"/>
              <w:divBdr>
                <w:top w:val="none" w:sz="0" w:space="0" w:color="auto"/>
                <w:left w:val="none" w:sz="0" w:space="0" w:color="auto"/>
                <w:bottom w:val="none" w:sz="0" w:space="0" w:color="auto"/>
                <w:right w:val="none" w:sz="0" w:space="0" w:color="auto"/>
              </w:divBdr>
            </w:div>
            <w:div w:id="1519200188">
              <w:marLeft w:val="0"/>
              <w:marRight w:val="0"/>
              <w:marTop w:val="0"/>
              <w:marBottom w:val="0"/>
              <w:divBdr>
                <w:top w:val="none" w:sz="0" w:space="0" w:color="auto"/>
                <w:left w:val="none" w:sz="0" w:space="0" w:color="auto"/>
                <w:bottom w:val="none" w:sz="0" w:space="0" w:color="auto"/>
                <w:right w:val="none" w:sz="0" w:space="0" w:color="auto"/>
              </w:divBdr>
            </w:div>
            <w:div w:id="1722362957">
              <w:marLeft w:val="0"/>
              <w:marRight w:val="0"/>
              <w:marTop w:val="0"/>
              <w:marBottom w:val="0"/>
              <w:divBdr>
                <w:top w:val="none" w:sz="0" w:space="0" w:color="auto"/>
                <w:left w:val="none" w:sz="0" w:space="0" w:color="auto"/>
                <w:bottom w:val="none" w:sz="0" w:space="0" w:color="auto"/>
                <w:right w:val="none" w:sz="0" w:space="0" w:color="auto"/>
              </w:divBdr>
            </w:div>
            <w:div w:id="401374751">
              <w:marLeft w:val="0"/>
              <w:marRight w:val="0"/>
              <w:marTop w:val="0"/>
              <w:marBottom w:val="0"/>
              <w:divBdr>
                <w:top w:val="none" w:sz="0" w:space="0" w:color="auto"/>
                <w:left w:val="none" w:sz="0" w:space="0" w:color="auto"/>
                <w:bottom w:val="none" w:sz="0" w:space="0" w:color="auto"/>
                <w:right w:val="none" w:sz="0" w:space="0" w:color="auto"/>
              </w:divBdr>
            </w:div>
            <w:div w:id="203837367">
              <w:marLeft w:val="0"/>
              <w:marRight w:val="0"/>
              <w:marTop w:val="0"/>
              <w:marBottom w:val="0"/>
              <w:divBdr>
                <w:top w:val="none" w:sz="0" w:space="0" w:color="auto"/>
                <w:left w:val="none" w:sz="0" w:space="0" w:color="auto"/>
                <w:bottom w:val="none" w:sz="0" w:space="0" w:color="auto"/>
                <w:right w:val="none" w:sz="0" w:space="0" w:color="auto"/>
              </w:divBdr>
            </w:div>
            <w:div w:id="887454958">
              <w:marLeft w:val="0"/>
              <w:marRight w:val="0"/>
              <w:marTop w:val="0"/>
              <w:marBottom w:val="0"/>
              <w:divBdr>
                <w:top w:val="none" w:sz="0" w:space="0" w:color="auto"/>
                <w:left w:val="none" w:sz="0" w:space="0" w:color="auto"/>
                <w:bottom w:val="none" w:sz="0" w:space="0" w:color="auto"/>
                <w:right w:val="none" w:sz="0" w:space="0" w:color="auto"/>
              </w:divBdr>
            </w:div>
            <w:div w:id="1585408873">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234173780">
              <w:marLeft w:val="0"/>
              <w:marRight w:val="0"/>
              <w:marTop w:val="0"/>
              <w:marBottom w:val="0"/>
              <w:divBdr>
                <w:top w:val="none" w:sz="0" w:space="0" w:color="auto"/>
                <w:left w:val="none" w:sz="0" w:space="0" w:color="auto"/>
                <w:bottom w:val="none" w:sz="0" w:space="0" w:color="auto"/>
                <w:right w:val="none" w:sz="0" w:space="0" w:color="auto"/>
              </w:divBdr>
            </w:div>
            <w:div w:id="1748652480">
              <w:marLeft w:val="0"/>
              <w:marRight w:val="0"/>
              <w:marTop w:val="0"/>
              <w:marBottom w:val="0"/>
              <w:divBdr>
                <w:top w:val="none" w:sz="0" w:space="0" w:color="auto"/>
                <w:left w:val="none" w:sz="0" w:space="0" w:color="auto"/>
                <w:bottom w:val="none" w:sz="0" w:space="0" w:color="auto"/>
                <w:right w:val="none" w:sz="0" w:space="0" w:color="auto"/>
              </w:divBdr>
            </w:div>
            <w:div w:id="1578587157">
              <w:marLeft w:val="0"/>
              <w:marRight w:val="0"/>
              <w:marTop w:val="0"/>
              <w:marBottom w:val="0"/>
              <w:divBdr>
                <w:top w:val="none" w:sz="0" w:space="0" w:color="auto"/>
                <w:left w:val="none" w:sz="0" w:space="0" w:color="auto"/>
                <w:bottom w:val="none" w:sz="0" w:space="0" w:color="auto"/>
                <w:right w:val="none" w:sz="0" w:space="0" w:color="auto"/>
              </w:divBdr>
            </w:div>
            <w:div w:id="1388601883">
              <w:marLeft w:val="0"/>
              <w:marRight w:val="0"/>
              <w:marTop w:val="0"/>
              <w:marBottom w:val="0"/>
              <w:divBdr>
                <w:top w:val="none" w:sz="0" w:space="0" w:color="auto"/>
                <w:left w:val="none" w:sz="0" w:space="0" w:color="auto"/>
                <w:bottom w:val="none" w:sz="0" w:space="0" w:color="auto"/>
                <w:right w:val="none" w:sz="0" w:space="0" w:color="auto"/>
              </w:divBdr>
            </w:div>
            <w:div w:id="1542278740">
              <w:marLeft w:val="0"/>
              <w:marRight w:val="0"/>
              <w:marTop w:val="0"/>
              <w:marBottom w:val="0"/>
              <w:divBdr>
                <w:top w:val="none" w:sz="0" w:space="0" w:color="auto"/>
                <w:left w:val="none" w:sz="0" w:space="0" w:color="auto"/>
                <w:bottom w:val="none" w:sz="0" w:space="0" w:color="auto"/>
                <w:right w:val="none" w:sz="0" w:space="0" w:color="auto"/>
              </w:divBdr>
            </w:div>
            <w:div w:id="42366665">
              <w:marLeft w:val="0"/>
              <w:marRight w:val="0"/>
              <w:marTop w:val="0"/>
              <w:marBottom w:val="0"/>
              <w:divBdr>
                <w:top w:val="none" w:sz="0" w:space="0" w:color="auto"/>
                <w:left w:val="none" w:sz="0" w:space="0" w:color="auto"/>
                <w:bottom w:val="none" w:sz="0" w:space="0" w:color="auto"/>
                <w:right w:val="none" w:sz="0" w:space="0" w:color="auto"/>
              </w:divBdr>
            </w:div>
            <w:div w:id="507065448">
              <w:marLeft w:val="0"/>
              <w:marRight w:val="0"/>
              <w:marTop w:val="0"/>
              <w:marBottom w:val="0"/>
              <w:divBdr>
                <w:top w:val="none" w:sz="0" w:space="0" w:color="auto"/>
                <w:left w:val="none" w:sz="0" w:space="0" w:color="auto"/>
                <w:bottom w:val="none" w:sz="0" w:space="0" w:color="auto"/>
                <w:right w:val="none" w:sz="0" w:space="0" w:color="auto"/>
              </w:divBdr>
            </w:div>
            <w:div w:id="385883811">
              <w:marLeft w:val="0"/>
              <w:marRight w:val="0"/>
              <w:marTop w:val="0"/>
              <w:marBottom w:val="0"/>
              <w:divBdr>
                <w:top w:val="none" w:sz="0" w:space="0" w:color="auto"/>
                <w:left w:val="none" w:sz="0" w:space="0" w:color="auto"/>
                <w:bottom w:val="none" w:sz="0" w:space="0" w:color="auto"/>
                <w:right w:val="none" w:sz="0" w:space="0" w:color="auto"/>
              </w:divBdr>
            </w:div>
            <w:div w:id="1679037415">
              <w:marLeft w:val="0"/>
              <w:marRight w:val="0"/>
              <w:marTop w:val="0"/>
              <w:marBottom w:val="0"/>
              <w:divBdr>
                <w:top w:val="none" w:sz="0" w:space="0" w:color="auto"/>
                <w:left w:val="none" w:sz="0" w:space="0" w:color="auto"/>
                <w:bottom w:val="none" w:sz="0" w:space="0" w:color="auto"/>
                <w:right w:val="none" w:sz="0" w:space="0" w:color="auto"/>
              </w:divBdr>
            </w:div>
            <w:div w:id="499394335">
              <w:marLeft w:val="0"/>
              <w:marRight w:val="0"/>
              <w:marTop w:val="0"/>
              <w:marBottom w:val="0"/>
              <w:divBdr>
                <w:top w:val="none" w:sz="0" w:space="0" w:color="auto"/>
                <w:left w:val="none" w:sz="0" w:space="0" w:color="auto"/>
                <w:bottom w:val="none" w:sz="0" w:space="0" w:color="auto"/>
                <w:right w:val="none" w:sz="0" w:space="0" w:color="auto"/>
              </w:divBdr>
            </w:div>
            <w:div w:id="1694531127">
              <w:marLeft w:val="0"/>
              <w:marRight w:val="0"/>
              <w:marTop w:val="0"/>
              <w:marBottom w:val="0"/>
              <w:divBdr>
                <w:top w:val="none" w:sz="0" w:space="0" w:color="auto"/>
                <w:left w:val="none" w:sz="0" w:space="0" w:color="auto"/>
                <w:bottom w:val="none" w:sz="0" w:space="0" w:color="auto"/>
                <w:right w:val="none" w:sz="0" w:space="0" w:color="auto"/>
              </w:divBdr>
            </w:div>
            <w:div w:id="964166385">
              <w:marLeft w:val="0"/>
              <w:marRight w:val="0"/>
              <w:marTop w:val="0"/>
              <w:marBottom w:val="0"/>
              <w:divBdr>
                <w:top w:val="none" w:sz="0" w:space="0" w:color="auto"/>
                <w:left w:val="none" w:sz="0" w:space="0" w:color="auto"/>
                <w:bottom w:val="none" w:sz="0" w:space="0" w:color="auto"/>
                <w:right w:val="none" w:sz="0" w:space="0" w:color="auto"/>
              </w:divBdr>
            </w:div>
            <w:div w:id="1577517397">
              <w:marLeft w:val="0"/>
              <w:marRight w:val="0"/>
              <w:marTop w:val="0"/>
              <w:marBottom w:val="0"/>
              <w:divBdr>
                <w:top w:val="none" w:sz="0" w:space="0" w:color="auto"/>
                <w:left w:val="none" w:sz="0" w:space="0" w:color="auto"/>
                <w:bottom w:val="none" w:sz="0" w:space="0" w:color="auto"/>
                <w:right w:val="none" w:sz="0" w:space="0" w:color="auto"/>
              </w:divBdr>
            </w:div>
            <w:div w:id="712583625">
              <w:marLeft w:val="0"/>
              <w:marRight w:val="0"/>
              <w:marTop w:val="0"/>
              <w:marBottom w:val="0"/>
              <w:divBdr>
                <w:top w:val="none" w:sz="0" w:space="0" w:color="auto"/>
                <w:left w:val="none" w:sz="0" w:space="0" w:color="auto"/>
                <w:bottom w:val="none" w:sz="0" w:space="0" w:color="auto"/>
                <w:right w:val="none" w:sz="0" w:space="0" w:color="auto"/>
              </w:divBdr>
            </w:div>
            <w:div w:id="635643798">
              <w:marLeft w:val="0"/>
              <w:marRight w:val="0"/>
              <w:marTop w:val="0"/>
              <w:marBottom w:val="0"/>
              <w:divBdr>
                <w:top w:val="none" w:sz="0" w:space="0" w:color="auto"/>
                <w:left w:val="none" w:sz="0" w:space="0" w:color="auto"/>
                <w:bottom w:val="none" w:sz="0" w:space="0" w:color="auto"/>
                <w:right w:val="none" w:sz="0" w:space="0" w:color="auto"/>
              </w:divBdr>
            </w:div>
            <w:div w:id="938410518">
              <w:marLeft w:val="0"/>
              <w:marRight w:val="0"/>
              <w:marTop w:val="0"/>
              <w:marBottom w:val="0"/>
              <w:divBdr>
                <w:top w:val="none" w:sz="0" w:space="0" w:color="auto"/>
                <w:left w:val="none" w:sz="0" w:space="0" w:color="auto"/>
                <w:bottom w:val="none" w:sz="0" w:space="0" w:color="auto"/>
                <w:right w:val="none" w:sz="0" w:space="0" w:color="auto"/>
              </w:divBdr>
            </w:div>
            <w:div w:id="422336068">
              <w:marLeft w:val="0"/>
              <w:marRight w:val="0"/>
              <w:marTop w:val="0"/>
              <w:marBottom w:val="0"/>
              <w:divBdr>
                <w:top w:val="none" w:sz="0" w:space="0" w:color="auto"/>
                <w:left w:val="none" w:sz="0" w:space="0" w:color="auto"/>
                <w:bottom w:val="none" w:sz="0" w:space="0" w:color="auto"/>
                <w:right w:val="none" w:sz="0" w:space="0" w:color="auto"/>
              </w:divBdr>
            </w:div>
            <w:div w:id="149635504">
              <w:marLeft w:val="0"/>
              <w:marRight w:val="0"/>
              <w:marTop w:val="0"/>
              <w:marBottom w:val="0"/>
              <w:divBdr>
                <w:top w:val="none" w:sz="0" w:space="0" w:color="auto"/>
                <w:left w:val="none" w:sz="0" w:space="0" w:color="auto"/>
                <w:bottom w:val="none" w:sz="0" w:space="0" w:color="auto"/>
                <w:right w:val="none" w:sz="0" w:space="0" w:color="auto"/>
              </w:divBdr>
            </w:div>
            <w:div w:id="498279017">
              <w:marLeft w:val="0"/>
              <w:marRight w:val="0"/>
              <w:marTop w:val="0"/>
              <w:marBottom w:val="0"/>
              <w:divBdr>
                <w:top w:val="none" w:sz="0" w:space="0" w:color="auto"/>
                <w:left w:val="none" w:sz="0" w:space="0" w:color="auto"/>
                <w:bottom w:val="none" w:sz="0" w:space="0" w:color="auto"/>
                <w:right w:val="none" w:sz="0" w:space="0" w:color="auto"/>
              </w:divBdr>
            </w:div>
            <w:div w:id="508836087">
              <w:marLeft w:val="0"/>
              <w:marRight w:val="0"/>
              <w:marTop w:val="0"/>
              <w:marBottom w:val="0"/>
              <w:divBdr>
                <w:top w:val="none" w:sz="0" w:space="0" w:color="auto"/>
                <w:left w:val="none" w:sz="0" w:space="0" w:color="auto"/>
                <w:bottom w:val="none" w:sz="0" w:space="0" w:color="auto"/>
                <w:right w:val="none" w:sz="0" w:space="0" w:color="auto"/>
              </w:divBdr>
            </w:div>
            <w:div w:id="1778869533">
              <w:marLeft w:val="0"/>
              <w:marRight w:val="0"/>
              <w:marTop w:val="0"/>
              <w:marBottom w:val="0"/>
              <w:divBdr>
                <w:top w:val="none" w:sz="0" w:space="0" w:color="auto"/>
                <w:left w:val="none" w:sz="0" w:space="0" w:color="auto"/>
                <w:bottom w:val="none" w:sz="0" w:space="0" w:color="auto"/>
                <w:right w:val="none" w:sz="0" w:space="0" w:color="auto"/>
              </w:divBdr>
            </w:div>
            <w:div w:id="652221626">
              <w:marLeft w:val="0"/>
              <w:marRight w:val="0"/>
              <w:marTop w:val="0"/>
              <w:marBottom w:val="0"/>
              <w:divBdr>
                <w:top w:val="none" w:sz="0" w:space="0" w:color="auto"/>
                <w:left w:val="none" w:sz="0" w:space="0" w:color="auto"/>
                <w:bottom w:val="none" w:sz="0" w:space="0" w:color="auto"/>
                <w:right w:val="none" w:sz="0" w:space="0" w:color="auto"/>
              </w:divBdr>
            </w:div>
            <w:div w:id="735738334">
              <w:marLeft w:val="0"/>
              <w:marRight w:val="0"/>
              <w:marTop w:val="0"/>
              <w:marBottom w:val="0"/>
              <w:divBdr>
                <w:top w:val="none" w:sz="0" w:space="0" w:color="auto"/>
                <w:left w:val="none" w:sz="0" w:space="0" w:color="auto"/>
                <w:bottom w:val="none" w:sz="0" w:space="0" w:color="auto"/>
                <w:right w:val="none" w:sz="0" w:space="0" w:color="auto"/>
              </w:divBdr>
            </w:div>
            <w:div w:id="1953396156">
              <w:marLeft w:val="0"/>
              <w:marRight w:val="0"/>
              <w:marTop w:val="0"/>
              <w:marBottom w:val="0"/>
              <w:divBdr>
                <w:top w:val="none" w:sz="0" w:space="0" w:color="auto"/>
                <w:left w:val="none" w:sz="0" w:space="0" w:color="auto"/>
                <w:bottom w:val="none" w:sz="0" w:space="0" w:color="auto"/>
                <w:right w:val="none" w:sz="0" w:space="0" w:color="auto"/>
              </w:divBdr>
            </w:div>
            <w:div w:id="1671443064">
              <w:marLeft w:val="0"/>
              <w:marRight w:val="0"/>
              <w:marTop w:val="0"/>
              <w:marBottom w:val="0"/>
              <w:divBdr>
                <w:top w:val="none" w:sz="0" w:space="0" w:color="auto"/>
                <w:left w:val="none" w:sz="0" w:space="0" w:color="auto"/>
                <w:bottom w:val="none" w:sz="0" w:space="0" w:color="auto"/>
                <w:right w:val="none" w:sz="0" w:space="0" w:color="auto"/>
              </w:divBdr>
            </w:div>
            <w:div w:id="1255087617">
              <w:marLeft w:val="0"/>
              <w:marRight w:val="0"/>
              <w:marTop w:val="0"/>
              <w:marBottom w:val="0"/>
              <w:divBdr>
                <w:top w:val="none" w:sz="0" w:space="0" w:color="auto"/>
                <w:left w:val="none" w:sz="0" w:space="0" w:color="auto"/>
                <w:bottom w:val="none" w:sz="0" w:space="0" w:color="auto"/>
                <w:right w:val="none" w:sz="0" w:space="0" w:color="auto"/>
              </w:divBdr>
            </w:div>
            <w:div w:id="306936304">
              <w:marLeft w:val="0"/>
              <w:marRight w:val="0"/>
              <w:marTop w:val="0"/>
              <w:marBottom w:val="0"/>
              <w:divBdr>
                <w:top w:val="none" w:sz="0" w:space="0" w:color="auto"/>
                <w:left w:val="none" w:sz="0" w:space="0" w:color="auto"/>
                <w:bottom w:val="none" w:sz="0" w:space="0" w:color="auto"/>
                <w:right w:val="none" w:sz="0" w:space="0" w:color="auto"/>
              </w:divBdr>
            </w:div>
            <w:div w:id="688331456">
              <w:marLeft w:val="0"/>
              <w:marRight w:val="0"/>
              <w:marTop w:val="0"/>
              <w:marBottom w:val="0"/>
              <w:divBdr>
                <w:top w:val="none" w:sz="0" w:space="0" w:color="auto"/>
                <w:left w:val="none" w:sz="0" w:space="0" w:color="auto"/>
                <w:bottom w:val="none" w:sz="0" w:space="0" w:color="auto"/>
                <w:right w:val="none" w:sz="0" w:space="0" w:color="auto"/>
              </w:divBdr>
            </w:div>
            <w:div w:id="1223105656">
              <w:marLeft w:val="0"/>
              <w:marRight w:val="0"/>
              <w:marTop w:val="0"/>
              <w:marBottom w:val="0"/>
              <w:divBdr>
                <w:top w:val="none" w:sz="0" w:space="0" w:color="auto"/>
                <w:left w:val="none" w:sz="0" w:space="0" w:color="auto"/>
                <w:bottom w:val="none" w:sz="0" w:space="0" w:color="auto"/>
                <w:right w:val="none" w:sz="0" w:space="0" w:color="auto"/>
              </w:divBdr>
            </w:div>
            <w:div w:id="946276201">
              <w:marLeft w:val="0"/>
              <w:marRight w:val="0"/>
              <w:marTop w:val="0"/>
              <w:marBottom w:val="0"/>
              <w:divBdr>
                <w:top w:val="none" w:sz="0" w:space="0" w:color="auto"/>
                <w:left w:val="none" w:sz="0" w:space="0" w:color="auto"/>
                <w:bottom w:val="none" w:sz="0" w:space="0" w:color="auto"/>
                <w:right w:val="none" w:sz="0" w:space="0" w:color="auto"/>
              </w:divBdr>
            </w:div>
            <w:div w:id="1252006673">
              <w:marLeft w:val="0"/>
              <w:marRight w:val="0"/>
              <w:marTop w:val="0"/>
              <w:marBottom w:val="0"/>
              <w:divBdr>
                <w:top w:val="none" w:sz="0" w:space="0" w:color="auto"/>
                <w:left w:val="none" w:sz="0" w:space="0" w:color="auto"/>
                <w:bottom w:val="none" w:sz="0" w:space="0" w:color="auto"/>
                <w:right w:val="none" w:sz="0" w:space="0" w:color="auto"/>
              </w:divBdr>
            </w:div>
            <w:div w:id="1519390197">
              <w:marLeft w:val="0"/>
              <w:marRight w:val="0"/>
              <w:marTop w:val="0"/>
              <w:marBottom w:val="0"/>
              <w:divBdr>
                <w:top w:val="none" w:sz="0" w:space="0" w:color="auto"/>
                <w:left w:val="none" w:sz="0" w:space="0" w:color="auto"/>
                <w:bottom w:val="none" w:sz="0" w:space="0" w:color="auto"/>
                <w:right w:val="none" w:sz="0" w:space="0" w:color="auto"/>
              </w:divBdr>
            </w:div>
            <w:div w:id="1998529403">
              <w:marLeft w:val="0"/>
              <w:marRight w:val="0"/>
              <w:marTop w:val="0"/>
              <w:marBottom w:val="0"/>
              <w:divBdr>
                <w:top w:val="none" w:sz="0" w:space="0" w:color="auto"/>
                <w:left w:val="none" w:sz="0" w:space="0" w:color="auto"/>
                <w:bottom w:val="none" w:sz="0" w:space="0" w:color="auto"/>
                <w:right w:val="none" w:sz="0" w:space="0" w:color="auto"/>
              </w:divBdr>
            </w:div>
            <w:div w:id="883177699">
              <w:marLeft w:val="0"/>
              <w:marRight w:val="0"/>
              <w:marTop w:val="0"/>
              <w:marBottom w:val="0"/>
              <w:divBdr>
                <w:top w:val="none" w:sz="0" w:space="0" w:color="auto"/>
                <w:left w:val="none" w:sz="0" w:space="0" w:color="auto"/>
                <w:bottom w:val="none" w:sz="0" w:space="0" w:color="auto"/>
                <w:right w:val="none" w:sz="0" w:space="0" w:color="auto"/>
              </w:divBdr>
            </w:div>
            <w:div w:id="65609198">
              <w:marLeft w:val="0"/>
              <w:marRight w:val="0"/>
              <w:marTop w:val="0"/>
              <w:marBottom w:val="0"/>
              <w:divBdr>
                <w:top w:val="none" w:sz="0" w:space="0" w:color="auto"/>
                <w:left w:val="none" w:sz="0" w:space="0" w:color="auto"/>
                <w:bottom w:val="none" w:sz="0" w:space="0" w:color="auto"/>
                <w:right w:val="none" w:sz="0" w:space="0" w:color="auto"/>
              </w:divBdr>
            </w:div>
            <w:div w:id="978806238">
              <w:marLeft w:val="0"/>
              <w:marRight w:val="0"/>
              <w:marTop w:val="0"/>
              <w:marBottom w:val="0"/>
              <w:divBdr>
                <w:top w:val="none" w:sz="0" w:space="0" w:color="auto"/>
                <w:left w:val="none" w:sz="0" w:space="0" w:color="auto"/>
                <w:bottom w:val="none" w:sz="0" w:space="0" w:color="auto"/>
                <w:right w:val="none" w:sz="0" w:space="0" w:color="auto"/>
              </w:divBdr>
            </w:div>
            <w:div w:id="781189813">
              <w:marLeft w:val="0"/>
              <w:marRight w:val="0"/>
              <w:marTop w:val="0"/>
              <w:marBottom w:val="0"/>
              <w:divBdr>
                <w:top w:val="none" w:sz="0" w:space="0" w:color="auto"/>
                <w:left w:val="none" w:sz="0" w:space="0" w:color="auto"/>
                <w:bottom w:val="none" w:sz="0" w:space="0" w:color="auto"/>
                <w:right w:val="none" w:sz="0" w:space="0" w:color="auto"/>
              </w:divBdr>
            </w:div>
            <w:div w:id="1353726075">
              <w:marLeft w:val="0"/>
              <w:marRight w:val="0"/>
              <w:marTop w:val="0"/>
              <w:marBottom w:val="0"/>
              <w:divBdr>
                <w:top w:val="none" w:sz="0" w:space="0" w:color="auto"/>
                <w:left w:val="none" w:sz="0" w:space="0" w:color="auto"/>
                <w:bottom w:val="none" w:sz="0" w:space="0" w:color="auto"/>
                <w:right w:val="none" w:sz="0" w:space="0" w:color="auto"/>
              </w:divBdr>
            </w:div>
            <w:div w:id="1555238491">
              <w:marLeft w:val="0"/>
              <w:marRight w:val="0"/>
              <w:marTop w:val="0"/>
              <w:marBottom w:val="0"/>
              <w:divBdr>
                <w:top w:val="none" w:sz="0" w:space="0" w:color="auto"/>
                <w:left w:val="none" w:sz="0" w:space="0" w:color="auto"/>
                <w:bottom w:val="none" w:sz="0" w:space="0" w:color="auto"/>
                <w:right w:val="none" w:sz="0" w:space="0" w:color="auto"/>
              </w:divBdr>
            </w:div>
            <w:div w:id="892278634">
              <w:marLeft w:val="0"/>
              <w:marRight w:val="0"/>
              <w:marTop w:val="0"/>
              <w:marBottom w:val="0"/>
              <w:divBdr>
                <w:top w:val="none" w:sz="0" w:space="0" w:color="auto"/>
                <w:left w:val="none" w:sz="0" w:space="0" w:color="auto"/>
                <w:bottom w:val="none" w:sz="0" w:space="0" w:color="auto"/>
                <w:right w:val="none" w:sz="0" w:space="0" w:color="auto"/>
              </w:divBdr>
            </w:div>
            <w:div w:id="1498762377">
              <w:marLeft w:val="0"/>
              <w:marRight w:val="0"/>
              <w:marTop w:val="0"/>
              <w:marBottom w:val="0"/>
              <w:divBdr>
                <w:top w:val="none" w:sz="0" w:space="0" w:color="auto"/>
                <w:left w:val="none" w:sz="0" w:space="0" w:color="auto"/>
                <w:bottom w:val="none" w:sz="0" w:space="0" w:color="auto"/>
                <w:right w:val="none" w:sz="0" w:space="0" w:color="auto"/>
              </w:divBdr>
            </w:div>
            <w:div w:id="1098215219">
              <w:marLeft w:val="0"/>
              <w:marRight w:val="0"/>
              <w:marTop w:val="0"/>
              <w:marBottom w:val="0"/>
              <w:divBdr>
                <w:top w:val="none" w:sz="0" w:space="0" w:color="auto"/>
                <w:left w:val="none" w:sz="0" w:space="0" w:color="auto"/>
                <w:bottom w:val="none" w:sz="0" w:space="0" w:color="auto"/>
                <w:right w:val="none" w:sz="0" w:space="0" w:color="auto"/>
              </w:divBdr>
            </w:div>
            <w:div w:id="853804273">
              <w:marLeft w:val="0"/>
              <w:marRight w:val="0"/>
              <w:marTop w:val="0"/>
              <w:marBottom w:val="0"/>
              <w:divBdr>
                <w:top w:val="none" w:sz="0" w:space="0" w:color="auto"/>
                <w:left w:val="none" w:sz="0" w:space="0" w:color="auto"/>
                <w:bottom w:val="none" w:sz="0" w:space="0" w:color="auto"/>
                <w:right w:val="none" w:sz="0" w:space="0" w:color="auto"/>
              </w:divBdr>
            </w:div>
            <w:div w:id="334849370">
              <w:marLeft w:val="0"/>
              <w:marRight w:val="0"/>
              <w:marTop w:val="0"/>
              <w:marBottom w:val="0"/>
              <w:divBdr>
                <w:top w:val="none" w:sz="0" w:space="0" w:color="auto"/>
                <w:left w:val="none" w:sz="0" w:space="0" w:color="auto"/>
                <w:bottom w:val="none" w:sz="0" w:space="0" w:color="auto"/>
                <w:right w:val="none" w:sz="0" w:space="0" w:color="auto"/>
              </w:divBdr>
            </w:div>
            <w:div w:id="1573932561">
              <w:marLeft w:val="0"/>
              <w:marRight w:val="0"/>
              <w:marTop w:val="0"/>
              <w:marBottom w:val="0"/>
              <w:divBdr>
                <w:top w:val="none" w:sz="0" w:space="0" w:color="auto"/>
                <w:left w:val="none" w:sz="0" w:space="0" w:color="auto"/>
                <w:bottom w:val="none" w:sz="0" w:space="0" w:color="auto"/>
                <w:right w:val="none" w:sz="0" w:space="0" w:color="auto"/>
              </w:divBdr>
            </w:div>
            <w:div w:id="2027125712">
              <w:marLeft w:val="0"/>
              <w:marRight w:val="0"/>
              <w:marTop w:val="0"/>
              <w:marBottom w:val="0"/>
              <w:divBdr>
                <w:top w:val="none" w:sz="0" w:space="0" w:color="auto"/>
                <w:left w:val="none" w:sz="0" w:space="0" w:color="auto"/>
                <w:bottom w:val="none" w:sz="0" w:space="0" w:color="auto"/>
                <w:right w:val="none" w:sz="0" w:space="0" w:color="auto"/>
              </w:divBdr>
            </w:div>
            <w:div w:id="1998921091">
              <w:marLeft w:val="0"/>
              <w:marRight w:val="0"/>
              <w:marTop w:val="0"/>
              <w:marBottom w:val="0"/>
              <w:divBdr>
                <w:top w:val="none" w:sz="0" w:space="0" w:color="auto"/>
                <w:left w:val="none" w:sz="0" w:space="0" w:color="auto"/>
                <w:bottom w:val="none" w:sz="0" w:space="0" w:color="auto"/>
                <w:right w:val="none" w:sz="0" w:space="0" w:color="auto"/>
              </w:divBdr>
            </w:div>
            <w:div w:id="1215117336">
              <w:marLeft w:val="0"/>
              <w:marRight w:val="0"/>
              <w:marTop w:val="0"/>
              <w:marBottom w:val="0"/>
              <w:divBdr>
                <w:top w:val="none" w:sz="0" w:space="0" w:color="auto"/>
                <w:left w:val="none" w:sz="0" w:space="0" w:color="auto"/>
                <w:bottom w:val="none" w:sz="0" w:space="0" w:color="auto"/>
                <w:right w:val="none" w:sz="0" w:space="0" w:color="auto"/>
              </w:divBdr>
            </w:div>
            <w:div w:id="399141089">
              <w:marLeft w:val="0"/>
              <w:marRight w:val="0"/>
              <w:marTop w:val="0"/>
              <w:marBottom w:val="0"/>
              <w:divBdr>
                <w:top w:val="none" w:sz="0" w:space="0" w:color="auto"/>
                <w:left w:val="none" w:sz="0" w:space="0" w:color="auto"/>
                <w:bottom w:val="none" w:sz="0" w:space="0" w:color="auto"/>
                <w:right w:val="none" w:sz="0" w:space="0" w:color="auto"/>
              </w:divBdr>
            </w:div>
            <w:div w:id="565654128">
              <w:marLeft w:val="0"/>
              <w:marRight w:val="0"/>
              <w:marTop w:val="0"/>
              <w:marBottom w:val="0"/>
              <w:divBdr>
                <w:top w:val="none" w:sz="0" w:space="0" w:color="auto"/>
                <w:left w:val="none" w:sz="0" w:space="0" w:color="auto"/>
                <w:bottom w:val="none" w:sz="0" w:space="0" w:color="auto"/>
                <w:right w:val="none" w:sz="0" w:space="0" w:color="auto"/>
              </w:divBdr>
            </w:div>
            <w:div w:id="2125535228">
              <w:marLeft w:val="0"/>
              <w:marRight w:val="0"/>
              <w:marTop w:val="0"/>
              <w:marBottom w:val="0"/>
              <w:divBdr>
                <w:top w:val="none" w:sz="0" w:space="0" w:color="auto"/>
                <w:left w:val="none" w:sz="0" w:space="0" w:color="auto"/>
                <w:bottom w:val="none" w:sz="0" w:space="0" w:color="auto"/>
                <w:right w:val="none" w:sz="0" w:space="0" w:color="auto"/>
              </w:divBdr>
            </w:div>
            <w:div w:id="939796000">
              <w:marLeft w:val="0"/>
              <w:marRight w:val="0"/>
              <w:marTop w:val="0"/>
              <w:marBottom w:val="0"/>
              <w:divBdr>
                <w:top w:val="none" w:sz="0" w:space="0" w:color="auto"/>
                <w:left w:val="none" w:sz="0" w:space="0" w:color="auto"/>
                <w:bottom w:val="none" w:sz="0" w:space="0" w:color="auto"/>
                <w:right w:val="none" w:sz="0" w:space="0" w:color="auto"/>
              </w:divBdr>
            </w:div>
            <w:div w:id="876162660">
              <w:marLeft w:val="0"/>
              <w:marRight w:val="0"/>
              <w:marTop w:val="0"/>
              <w:marBottom w:val="0"/>
              <w:divBdr>
                <w:top w:val="none" w:sz="0" w:space="0" w:color="auto"/>
                <w:left w:val="none" w:sz="0" w:space="0" w:color="auto"/>
                <w:bottom w:val="none" w:sz="0" w:space="0" w:color="auto"/>
                <w:right w:val="none" w:sz="0" w:space="0" w:color="auto"/>
              </w:divBdr>
            </w:div>
            <w:div w:id="931474963">
              <w:marLeft w:val="0"/>
              <w:marRight w:val="0"/>
              <w:marTop w:val="0"/>
              <w:marBottom w:val="0"/>
              <w:divBdr>
                <w:top w:val="none" w:sz="0" w:space="0" w:color="auto"/>
                <w:left w:val="none" w:sz="0" w:space="0" w:color="auto"/>
                <w:bottom w:val="none" w:sz="0" w:space="0" w:color="auto"/>
                <w:right w:val="none" w:sz="0" w:space="0" w:color="auto"/>
              </w:divBdr>
            </w:div>
            <w:div w:id="321740670">
              <w:marLeft w:val="0"/>
              <w:marRight w:val="0"/>
              <w:marTop w:val="0"/>
              <w:marBottom w:val="0"/>
              <w:divBdr>
                <w:top w:val="none" w:sz="0" w:space="0" w:color="auto"/>
                <w:left w:val="none" w:sz="0" w:space="0" w:color="auto"/>
                <w:bottom w:val="none" w:sz="0" w:space="0" w:color="auto"/>
                <w:right w:val="none" w:sz="0" w:space="0" w:color="auto"/>
              </w:divBdr>
            </w:div>
            <w:div w:id="153184982">
              <w:marLeft w:val="0"/>
              <w:marRight w:val="0"/>
              <w:marTop w:val="0"/>
              <w:marBottom w:val="0"/>
              <w:divBdr>
                <w:top w:val="none" w:sz="0" w:space="0" w:color="auto"/>
                <w:left w:val="none" w:sz="0" w:space="0" w:color="auto"/>
                <w:bottom w:val="none" w:sz="0" w:space="0" w:color="auto"/>
                <w:right w:val="none" w:sz="0" w:space="0" w:color="auto"/>
              </w:divBdr>
            </w:div>
            <w:div w:id="1220285410">
              <w:marLeft w:val="0"/>
              <w:marRight w:val="0"/>
              <w:marTop w:val="0"/>
              <w:marBottom w:val="0"/>
              <w:divBdr>
                <w:top w:val="none" w:sz="0" w:space="0" w:color="auto"/>
                <w:left w:val="none" w:sz="0" w:space="0" w:color="auto"/>
                <w:bottom w:val="none" w:sz="0" w:space="0" w:color="auto"/>
                <w:right w:val="none" w:sz="0" w:space="0" w:color="auto"/>
              </w:divBdr>
            </w:div>
            <w:div w:id="1538813910">
              <w:marLeft w:val="0"/>
              <w:marRight w:val="0"/>
              <w:marTop w:val="0"/>
              <w:marBottom w:val="0"/>
              <w:divBdr>
                <w:top w:val="none" w:sz="0" w:space="0" w:color="auto"/>
                <w:left w:val="none" w:sz="0" w:space="0" w:color="auto"/>
                <w:bottom w:val="none" w:sz="0" w:space="0" w:color="auto"/>
                <w:right w:val="none" w:sz="0" w:space="0" w:color="auto"/>
              </w:divBdr>
            </w:div>
            <w:div w:id="447362253">
              <w:marLeft w:val="0"/>
              <w:marRight w:val="0"/>
              <w:marTop w:val="0"/>
              <w:marBottom w:val="0"/>
              <w:divBdr>
                <w:top w:val="none" w:sz="0" w:space="0" w:color="auto"/>
                <w:left w:val="none" w:sz="0" w:space="0" w:color="auto"/>
                <w:bottom w:val="none" w:sz="0" w:space="0" w:color="auto"/>
                <w:right w:val="none" w:sz="0" w:space="0" w:color="auto"/>
              </w:divBdr>
            </w:div>
            <w:div w:id="640305267">
              <w:marLeft w:val="0"/>
              <w:marRight w:val="0"/>
              <w:marTop w:val="0"/>
              <w:marBottom w:val="0"/>
              <w:divBdr>
                <w:top w:val="none" w:sz="0" w:space="0" w:color="auto"/>
                <w:left w:val="none" w:sz="0" w:space="0" w:color="auto"/>
                <w:bottom w:val="none" w:sz="0" w:space="0" w:color="auto"/>
                <w:right w:val="none" w:sz="0" w:space="0" w:color="auto"/>
              </w:divBdr>
            </w:div>
            <w:div w:id="1905681607">
              <w:marLeft w:val="0"/>
              <w:marRight w:val="0"/>
              <w:marTop w:val="0"/>
              <w:marBottom w:val="0"/>
              <w:divBdr>
                <w:top w:val="none" w:sz="0" w:space="0" w:color="auto"/>
                <w:left w:val="none" w:sz="0" w:space="0" w:color="auto"/>
                <w:bottom w:val="none" w:sz="0" w:space="0" w:color="auto"/>
                <w:right w:val="none" w:sz="0" w:space="0" w:color="auto"/>
              </w:divBdr>
            </w:div>
            <w:div w:id="1181237681">
              <w:marLeft w:val="0"/>
              <w:marRight w:val="0"/>
              <w:marTop w:val="0"/>
              <w:marBottom w:val="0"/>
              <w:divBdr>
                <w:top w:val="none" w:sz="0" w:space="0" w:color="auto"/>
                <w:left w:val="none" w:sz="0" w:space="0" w:color="auto"/>
                <w:bottom w:val="none" w:sz="0" w:space="0" w:color="auto"/>
                <w:right w:val="none" w:sz="0" w:space="0" w:color="auto"/>
              </w:divBdr>
            </w:div>
            <w:div w:id="1145512052">
              <w:marLeft w:val="0"/>
              <w:marRight w:val="0"/>
              <w:marTop w:val="0"/>
              <w:marBottom w:val="0"/>
              <w:divBdr>
                <w:top w:val="none" w:sz="0" w:space="0" w:color="auto"/>
                <w:left w:val="none" w:sz="0" w:space="0" w:color="auto"/>
                <w:bottom w:val="none" w:sz="0" w:space="0" w:color="auto"/>
                <w:right w:val="none" w:sz="0" w:space="0" w:color="auto"/>
              </w:divBdr>
            </w:div>
            <w:div w:id="474294767">
              <w:marLeft w:val="0"/>
              <w:marRight w:val="0"/>
              <w:marTop w:val="0"/>
              <w:marBottom w:val="0"/>
              <w:divBdr>
                <w:top w:val="none" w:sz="0" w:space="0" w:color="auto"/>
                <w:left w:val="none" w:sz="0" w:space="0" w:color="auto"/>
                <w:bottom w:val="none" w:sz="0" w:space="0" w:color="auto"/>
                <w:right w:val="none" w:sz="0" w:space="0" w:color="auto"/>
              </w:divBdr>
            </w:div>
            <w:div w:id="1302879675">
              <w:marLeft w:val="0"/>
              <w:marRight w:val="0"/>
              <w:marTop w:val="0"/>
              <w:marBottom w:val="0"/>
              <w:divBdr>
                <w:top w:val="none" w:sz="0" w:space="0" w:color="auto"/>
                <w:left w:val="none" w:sz="0" w:space="0" w:color="auto"/>
                <w:bottom w:val="none" w:sz="0" w:space="0" w:color="auto"/>
                <w:right w:val="none" w:sz="0" w:space="0" w:color="auto"/>
              </w:divBdr>
            </w:div>
            <w:div w:id="1645547556">
              <w:marLeft w:val="0"/>
              <w:marRight w:val="0"/>
              <w:marTop w:val="0"/>
              <w:marBottom w:val="0"/>
              <w:divBdr>
                <w:top w:val="none" w:sz="0" w:space="0" w:color="auto"/>
                <w:left w:val="none" w:sz="0" w:space="0" w:color="auto"/>
                <w:bottom w:val="none" w:sz="0" w:space="0" w:color="auto"/>
                <w:right w:val="none" w:sz="0" w:space="0" w:color="auto"/>
              </w:divBdr>
            </w:div>
            <w:div w:id="1277449106">
              <w:marLeft w:val="0"/>
              <w:marRight w:val="0"/>
              <w:marTop w:val="0"/>
              <w:marBottom w:val="0"/>
              <w:divBdr>
                <w:top w:val="none" w:sz="0" w:space="0" w:color="auto"/>
                <w:left w:val="none" w:sz="0" w:space="0" w:color="auto"/>
                <w:bottom w:val="none" w:sz="0" w:space="0" w:color="auto"/>
                <w:right w:val="none" w:sz="0" w:space="0" w:color="auto"/>
              </w:divBdr>
            </w:div>
            <w:div w:id="659310161">
              <w:marLeft w:val="0"/>
              <w:marRight w:val="0"/>
              <w:marTop w:val="0"/>
              <w:marBottom w:val="0"/>
              <w:divBdr>
                <w:top w:val="none" w:sz="0" w:space="0" w:color="auto"/>
                <w:left w:val="none" w:sz="0" w:space="0" w:color="auto"/>
                <w:bottom w:val="none" w:sz="0" w:space="0" w:color="auto"/>
                <w:right w:val="none" w:sz="0" w:space="0" w:color="auto"/>
              </w:divBdr>
            </w:div>
            <w:div w:id="698972257">
              <w:marLeft w:val="0"/>
              <w:marRight w:val="0"/>
              <w:marTop w:val="0"/>
              <w:marBottom w:val="0"/>
              <w:divBdr>
                <w:top w:val="none" w:sz="0" w:space="0" w:color="auto"/>
                <w:left w:val="none" w:sz="0" w:space="0" w:color="auto"/>
                <w:bottom w:val="none" w:sz="0" w:space="0" w:color="auto"/>
                <w:right w:val="none" w:sz="0" w:space="0" w:color="auto"/>
              </w:divBdr>
            </w:div>
            <w:div w:id="1425761815">
              <w:marLeft w:val="0"/>
              <w:marRight w:val="0"/>
              <w:marTop w:val="0"/>
              <w:marBottom w:val="0"/>
              <w:divBdr>
                <w:top w:val="none" w:sz="0" w:space="0" w:color="auto"/>
                <w:left w:val="none" w:sz="0" w:space="0" w:color="auto"/>
                <w:bottom w:val="none" w:sz="0" w:space="0" w:color="auto"/>
                <w:right w:val="none" w:sz="0" w:space="0" w:color="auto"/>
              </w:divBdr>
            </w:div>
            <w:div w:id="919022496">
              <w:marLeft w:val="0"/>
              <w:marRight w:val="0"/>
              <w:marTop w:val="0"/>
              <w:marBottom w:val="0"/>
              <w:divBdr>
                <w:top w:val="none" w:sz="0" w:space="0" w:color="auto"/>
                <w:left w:val="none" w:sz="0" w:space="0" w:color="auto"/>
                <w:bottom w:val="none" w:sz="0" w:space="0" w:color="auto"/>
                <w:right w:val="none" w:sz="0" w:space="0" w:color="auto"/>
              </w:divBdr>
            </w:div>
            <w:div w:id="1027409931">
              <w:marLeft w:val="0"/>
              <w:marRight w:val="0"/>
              <w:marTop w:val="0"/>
              <w:marBottom w:val="0"/>
              <w:divBdr>
                <w:top w:val="none" w:sz="0" w:space="0" w:color="auto"/>
                <w:left w:val="none" w:sz="0" w:space="0" w:color="auto"/>
                <w:bottom w:val="none" w:sz="0" w:space="0" w:color="auto"/>
                <w:right w:val="none" w:sz="0" w:space="0" w:color="auto"/>
              </w:divBdr>
            </w:div>
            <w:div w:id="525562183">
              <w:marLeft w:val="0"/>
              <w:marRight w:val="0"/>
              <w:marTop w:val="0"/>
              <w:marBottom w:val="0"/>
              <w:divBdr>
                <w:top w:val="none" w:sz="0" w:space="0" w:color="auto"/>
                <w:left w:val="none" w:sz="0" w:space="0" w:color="auto"/>
                <w:bottom w:val="none" w:sz="0" w:space="0" w:color="auto"/>
                <w:right w:val="none" w:sz="0" w:space="0" w:color="auto"/>
              </w:divBdr>
            </w:div>
            <w:div w:id="1698507282">
              <w:marLeft w:val="0"/>
              <w:marRight w:val="0"/>
              <w:marTop w:val="0"/>
              <w:marBottom w:val="0"/>
              <w:divBdr>
                <w:top w:val="none" w:sz="0" w:space="0" w:color="auto"/>
                <w:left w:val="none" w:sz="0" w:space="0" w:color="auto"/>
                <w:bottom w:val="none" w:sz="0" w:space="0" w:color="auto"/>
                <w:right w:val="none" w:sz="0" w:space="0" w:color="auto"/>
              </w:divBdr>
            </w:div>
            <w:div w:id="61561369">
              <w:marLeft w:val="0"/>
              <w:marRight w:val="0"/>
              <w:marTop w:val="0"/>
              <w:marBottom w:val="0"/>
              <w:divBdr>
                <w:top w:val="none" w:sz="0" w:space="0" w:color="auto"/>
                <w:left w:val="none" w:sz="0" w:space="0" w:color="auto"/>
                <w:bottom w:val="none" w:sz="0" w:space="0" w:color="auto"/>
                <w:right w:val="none" w:sz="0" w:space="0" w:color="auto"/>
              </w:divBdr>
            </w:div>
            <w:div w:id="280112956">
              <w:marLeft w:val="0"/>
              <w:marRight w:val="0"/>
              <w:marTop w:val="0"/>
              <w:marBottom w:val="0"/>
              <w:divBdr>
                <w:top w:val="none" w:sz="0" w:space="0" w:color="auto"/>
                <w:left w:val="none" w:sz="0" w:space="0" w:color="auto"/>
                <w:bottom w:val="none" w:sz="0" w:space="0" w:color="auto"/>
                <w:right w:val="none" w:sz="0" w:space="0" w:color="auto"/>
              </w:divBdr>
            </w:div>
            <w:div w:id="392773187">
              <w:marLeft w:val="0"/>
              <w:marRight w:val="0"/>
              <w:marTop w:val="0"/>
              <w:marBottom w:val="0"/>
              <w:divBdr>
                <w:top w:val="none" w:sz="0" w:space="0" w:color="auto"/>
                <w:left w:val="none" w:sz="0" w:space="0" w:color="auto"/>
                <w:bottom w:val="none" w:sz="0" w:space="0" w:color="auto"/>
                <w:right w:val="none" w:sz="0" w:space="0" w:color="auto"/>
              </w:divBdr>
            </w:div>
            <w:div w:id="793906775">
              <w:marLeft w:val="0"/>
              <w:marRight w:val="0"/>
              <w:marTop w:val="0"/>
              <w:marBottom w:val="0"/>
              <w:divBdr>
                <w:top w:val="none" w:sz="0" w:space="0" w:color="auto"/>
                <w:left w:val="none" w:sz="0" w:space="0" w:color="auto"/>
                <w:bottom w:val="none" w:sz="0" w:space="0" w:color="auto"/>
                <w:right w:val="none" w:sz="0" w:space="0" w:color="auto"/>
              </w:divBdr>
            </w:div>
            <w:div w:id="742263045">
              <w:marLeft w:val="0"/>
              <w:marRight w:val="0"/>
              <w:marTop w:val="0"/>
              <w:marBottom w:val="0"/>
              <w:divBdr>
                <w:top w:val="none" w:sz="0" w:space="0" w:color="auto"/>
                <w:left w:val="none" w:sz="0" w:space="0" w:color="auto"/>
                <w:bottom w:val="none" w:sz="0" w:space="0" w:color="auto"/>
                <w:right w:val="none" w:sz="0" w:space="0" w:color="auto"/>
              </w:divBdr>
            </w:div>
            <w:div w:id="461195841">
              <w:marLeft w:val="0"/>
              <w:marRight w:val="0"/>
              <w:marTop w:val="0"/>
              <w:marBottom w:val="0"/>
              <w:divBdr>
                <w:top w:val="none" w:sz="0" w:space="0" w:color="auto"/>
                <w:left w:val="none" w:sz="0" w:space="0" w:color="auto"/>
                <w:bottom w:val="none" w:sz="0" w:space="0" w:color="auto"/>
                <w:right w:val="none" w:sz="0" w:space="0" w:color="auto"/>
              </w:divBdr>
            </w:div>
            <w:div w:id="773941870">
              <w:marLeft w:val="0"/>
              <w:marRight w:val="0"/>
              <w:marTop w:val="0"/>
              <w:marBottom w:val="0"/>
              <w:divBdr>
                <w:top w:val="none" w:sz="0" w:space="0" w:color="auto"/>
                <w:left w:val="none" w:sz="0" w:space="0" w:color="auto"/>
                <w:bottom w:val="none" w:sz="0" w:space="0" w:color="auto"/>
                <w:right w:val="none" w:sz="0" w:space="0" w:color="auto"/>
              </w:divBdr>
            </w:div>
            <w:div w:id="538400740">
              <w:marLeft w:val="0"/>
              <w:marRight w:val="0"/>
              <w:marTop w:val="0"/>
              <w:marBottom w:val="0"/>
              <w:divBdr>
                <w:top w:val="none" w:sz="0" w:space="0" w:color="auto"/>
                <w:left w:val="none" w:sz="0" w:space="0" w:color="auto"/>
                <w:bottom w:val="none" w:sz="0" w:space="0" w:color="auto"/>
                <w:right w:val="none" w:sz="0" w:space="0" w:color="auto"/>
              </w:divBdr>
            </w:div>
            <w:div w:id="1994019391">
              <w:marLeft w:val="0"/>
              <w:marRight w:val="0"/>
              <w:marTop w:val="0"/>
              <w:marBottom w:val="0"/>
              <w:divBdr>
                <w:top w:val="none" w:sz="0" w:space="0" w:color="auto"/>
                <w:left w:val="none" w:sz="0" w:space="0" w:color="auto"/>
                <w:bottom w:val="none" w:sz="0" w:space="0" w:color="auto"/>
                <w:right w:val="none" w:sz="0" w:space="0" w:color="auto"/>
              </w:divBdr>
            </w:div>
            <w:div w:id="1406076438">
              <w:marLeft w:val="0"/>
              <w:marRight w:val="0"/>
              <w:marTop w:val="0"/>
              <w:marBottom w:val="0"/>
              <w:divBdr>
                <w:top w:val="none" w:sz="0" w:space="0" w:color="auto"/>
                <w:left w:val="none" w:sz="0" w:space="0" w:color="auto"/>
                <w:bottom w:val="none" w:sz="0" w:space="0" w:color="auto"/>
                <w:right w:val="none" w:sz="0" w:space="0" w:color="auto"/>
              </w:divBdr>
            </w:div>
            <w:div w:id="1987776046">
              <w:marLeft w:val="0"/>
              <w:marRight w:val="0"/>
              <w:marTop w:val="0"/>
              <w:marBottom w:val="0"/>
              <w:divBdr>
                <w:top w:val="none" w:sz="0" w:space="0" w:color="auto"/>
                <w:left w:val="none" w:sz="0" w:space="0" w:color="auto"/>
                <w:bottom w:val="none" w:sz="0" w:space="0" w:color="auto"/>
                <w:right w:val="none" w:sz="0" w:space="0" w:color="auto"/>
              </w:divBdr>
            </w:div>
            <w:div w:id="88738790">
              <w:marLeft w:val="0"/>
              <w:marRight w:val="0"/>
              <w:marTop w:val="0"/>
              <w:marBottom w:val="0"/>
              <w:divBdr>
                <w:top w:val="none" w:sz="0" w:space="0" w:color="auto"/>
                <w:left w:val="none" w:sz="0" w:space="0" w:color="auto"/>
                <w:bottom w:val="none" w:sz="0" w:space="0" w:color="auto"/>
                <w:right w:val="none" w:sz="0" w:space="0" w:color="auto"/>
              </w:divBdr>
            </w:div>
            <w:div w:id="122773055">
              <w:marLeft w:val="0"/>
              <w:marRight w:val="0"/>
              <w:marTop w:val="0"/>
              <w:marBottom w:val="0"/>
              <w:divBdr>
                <w:top w:val="none" w:sz="0" w:space="0" w:color="auto"/>
                <w:left w:val="none" w:sz="0" w:space="0" w:color="auto"/>
                <w:bottom w:val="none" w:sz="0" w:space="0" w:color="auto"/>
                <w:right w:val="none" w:sz="0" w:space="0" w:color="auto"/>
              </w:divBdr>
            </w:div>
            <w:div w:id="1288312283">
              <w:marLeft w:val="0"/>
              <w:marRight w:val="0"/>
              <w:marTop w:val="0"/>
              <w:marBottom w:val="0"/>
              <w:divBdr>
                <w:top w:val="none" w:sz="0" w:space="0" w:color="auto"/>
                <w:left w:val="none" w:sz="0" w:space="0" w:color="auto"/>
                <w:bottom w:val="none" w:sz="0" w:space="0" w:color="auto"/>
                <w:right w:val="none" w:sz="0" w:space="0" w:color="auto"/>
              </w:divBdr>
            </w:div>
            <w:div w:id="2039357205">
              <w:marLeft w:val="0"/>
              <w:marRight w:val="0"/>
              <w:marTop w:val="0"/>
              <w:marBottom w:val="0"/>
              <w:divBdr>
                <w:top w:val="none" w:sz="0" w:space="0" w:color="auto"/>
                <w:left w:val="none" w:sz="0" w:space="0" w:color="auto"/>
                <w:bottom w:val="none" w:sz="0" w:space="0" w:color="auto"/>
                <w:right w:val="none" w:sz="0" w:space="0" w:color="auto"/>
              </w:divBdr>
            </w:div>
            <w:div w:id="2823173">
              <w:marLeft w:val="0"/>
              <w:marRight w:val="0"/>
              <w:marTop w:val="0"/>
              <w:marBottom w:val="0"/>
              <w:divBdr>
                <w:top w:val="none" w:sz="0" w:space="0" w:color="auto"/>
                <w:left w:val="none" w:sz="0" w:space="0" w:color="auto"/>
                <w:bottom w:val="none" w:sz="0" w:space="0" w:color="auto"/>
                <w:right w:val="none" w:sz="0" w:space="0" w:color="auto"/>
              </w:divBdr>
            </w:div>
            <w:div w:id="487017560">
              <w:marLeft w:val="0"/>
              <w:marRight w:val="0"/>
              <w:marTop w:val="0"/>
              <w:marBottom w:val="0"/>
              <w:divBdr>
                <w:top w:val="none" w:sz="0" w:space="0" w:color="auto"/>
                <w:left w:val="none" w:sz="0" w:space="0" w:color="auto"/>
                <w:bottom w:val="none" w:sz="0" w:space="0" w:color="auto"/>
                <w:right w:val="none" w:sz="0" w:space="0" w:color="auto"/>
              </w:divBdr>
            </w:div>
            <w:div w:id="1801846921">
              <w:marLeft w:val="0"/>
              <w:marRight w:val="0"/>
              <w:marTop w:val="0"/>
              <w:marBottom w:val="0"/>
              <w:divBdr>
                <w:top w:val="none" w:sz="0" w:space="0" w:color="auto"/>
                <w:left w:val="none" w:sz="0" w:space="0" w:color="auto"/>
                <w:bottom w:val="none" w:sz="0" w:space="0" w:color="auto"/>
                <w:right w:val="none" w:sz="0" w:space="0" w:color="auto"/>
              </w:divBdr>
            </w:div>
            <w:div w:id="187372131">
              <w:marLeft w:val="0"/>
              <w:marRight w:val="0"/>
              <w:marTop w:val="0"/>
              <w:marBottom w:val="0"/>
              <w:divBdr>
                <w:top w:val="none" w:sz="0" w:space="0" w:color="auto"/>
                <w:left w:val="none" w:sz="0" w:space="0" w:color="auto"/>
                <w:bottom w:val="none" w:sz="0" w:space="0" w:color="auto"/>
                <w:right w:val="none" w:sz="0" w:space="0" w:color="auto"/>
              </w:divBdr>
            </w:div>
            <w:div w:id="1556971277">
              <w:marLeft w:val="0"/>
              <w:marRight w:val="0"/>
              <w:marTop w:val="0"/>
              <w:marBottom w:val="0"/>
              <w:divBdr>
                <w:top w:val="none" w:sz="0" w:space="0" w:color="auto"/>
                <w:left w:val="none" w:sz="0" w:space="0" w:color="auto"/>
                <w:bottom w:val="none" w:sz="0" w:space="0" w:color="auto"/>
                <w:right w:val="none" w:sz="0" w:space="0" w:color="auto"/>
              </w:divBdr>
            </w:div>
            <w:div w:id="1069881171">
              <w:marLeft w:val="0"/>
              <w:marRight w:val="0"/>
              <w:marTop w:val="0"/>
              <w:marBottom w:val="0"/>
              <w:divBdr>
                <w:top w:val="none" w:sz="0" w:space="0" w:color="auto"/>
                <w:left w:val="none" w:sz="0" w:space="0" w:color="auto"/>
                <w:bottom w:val="none" w:sz="0" w:space="0" w:color="auto"/>
                <w:right w:val="none" w:sz="0" w:space="0" w:color="auto"/>
              </w:divBdr>
            </w:div>
            <w:div w:id="1396272186">
              <w:marLeft w:val="0"/>
              <w:marRight w:val="0"/>
              <w:marTop w:val="0"/>
              <w:marBottom w:val="0"/>
              <w:divBdr>
                <w:top w:val="none" w:sz="0" w:space="0" w:color="auto"/>
                <w:left w:val="none" w:sz="0" w:space="0" w:color="auto"/>
                <w:bottom w:val="none" w:sz="0" w:space="0" w:color="auto"/>
                <w:right w:val="none" w:sz="0" w:space="0" w:color="auto"/>
              </w:divBdr>
            </w:div>
            <w:div w:id="415058932">
              <w:marLeft w:val="0"/>
              <w:marRight w:val="0"/>
              <w:marTop w:val="0"/>
              <w:marBottom w:val="0"/>
              <w:divBdr>
                <w:top w:val="none" w:sz="0" w:space="0" w:color="auto"/>
                <w:left w:val="none" w:sz="0" w:space="0" w:color="auto"/>
                <w:bottom w:val="none" w:sz="0" w:space="0" w:color="auto"/>
                <w:right w:val="none" w:sz="0" w:space="0" w:color="auto"/>
              </w:divBdr>
            </w:div>
            <w:div w:id="1714839586">
              <w:marLeft w:val="0"/>
              <w:marRight w:val="0"/>
              <w:marTop w:val="0"/>
              <w:marBottom w:val="0"/>
              <w:divBdr>
                <w:top w:val="none" w:sz="0" w:space="0" w:color="auto"/>
                <w:left w:val="none" w:sz="0" w:space="0" w:color="auto"/>
                <w:bottom w:val="none" w:sz="0" w:space="0" w:color="auto"/>
                <w:right w:val="none" w:sz="0" w:space="0" w:color="auto"/>
              </w:divBdr>
            </w:div>
            <w:div w:id="350497930">
              <w:marLeft w:val="0"/>
              <w:marRight w:val="0"/>
              <w:marTop w:val="0"/>
              <w:marBottom w:val="0"/>
              <w:divBdr>
                <w:top w:val="none" w:sz="0" w:space="0" w:color="auto"/>
                <w:left w:val="none" w:sz="0" w:space="0" w:color="auto"/>
                <w:bottom w:val="none" w:sz="0" w:space="0" w:color="auto"/>
                <w:right w:val="none" w:sz="0" w:space="0" w:color="auto"/>
              </w:divBdr>
            </w:div>
            <w:div w:id="1369335603">
              <w:marLeft w:val="0"/>
              <w:marRight w:val="0"/>
              <w:marTop w:val="0"/>
              <w:marBottom w:val="0"/>
              <w:divBdr>
                <w:top w:val="none" w:sz="0" w:space="0" w:color="auto"/>
                <w:left w:val="none" w:sz="0" w:space="0" w:color="auto"/>
                <w:bottom w:val="none" w:sz="0" w:space="0" w:color="auto"/>
                <w:right w:val="none" w:sz="0" w:space="0" w:color="auto"/>
              </w:divBdr>
            </w:div>
            <w:div w:id="815028259">
              <w:marLeft w:val="0"/>
              <w:marRight w:val="0"/>
              <w:marTop w:val="0"/>
              <w:marBottom w:val="0"/>
              <w:divBdr>
                <w:top w:val="none" w:sz="0" w:space="0" w:color="auto"/>
                <w:left w:val="none" w:sz="0" w:space="0" w:color="auto"/>
                <w:bottom w:val="none" w:sz="0" w:space="0" w:color="auto"/>
                <w:right w:val="none" w:sz="0" w:space="0" w:color="auto"/>
              </w:divBdr>
            </w:div>
            <w:div w:id="1661273080">
              <w:marLeft w:val="0"/>
              <w:marRight w:val="0"/>
              <w:marTop w:val="0"/>
              <w:marBottom w:val="0"/>
              <w:divBdr>
                <w:top w:val="none" w:sz="0" w:space="0" w:color="auto"/>
                <w:left w:val="none" w:sz="0" w:space="0" w:color="auto"/>
                <w:bottom w:val="none" w:sz="0" w:space="0" w:color="auto"/>
                <w:right w:val="none" w:sz="0" w:space="0" w:color="auto"/>
              </w:divBdr>
            </w:div>
            <w:div w:id="1393036840">
              <w:marLeft w:val="0"/>
              <w:marRight w:val="0"/>
              <w:marTop w:val="0"/>
              <w:marBottom w:val="0"/>
              <w:divBdr>
                <w:top w:val="none" w:sz="0" w:space="0" w:color="auto"/>
                <w:left w:val="none" w:sz="0" w:space="0" w:color="auto"/>
                <w:bottom w:val="none" w:sz="0" w:space="0" w:color="auto"/>
                <w:right w:val="none" w:sz="0" w:space="0" w:color="auto"/>
              </w:divBdr>
            </w:div>
            <w:div w:id="863402216">
              <w:marLeft w:val="0"/>
              <w:marRight w:val="0"/>
              <w:marTop w:val="0"/>
              <w:marBottom w:val="0"/>
              <w:divBdr>
                <w:top w:val="none" w:sz="0" w:space="0" w:color="auto"/>
                <w:left w:val="none" w:sz="0" w:space="0" w:color="auto"/>
                <w:bottom w:val="none" w:sz="0" w:space="0" w:color="auto"/>
                <w:right w:val="none" w:sz="0" w:space="0" w:color="auto"/>
              </w:divBdr>
            </w:div>
            <w:div w:id="192692239">
              <w:marLeft w:val="0"/>
              <w:marRight w:val="0"/>
              <w:marTop w:val="0"/>
              <w:marBottom w:val="0"/>
              <w:divBdr>
                <w:top w:val="none" w:sz="0" w:space="0" w:color="auto"/>
                <w:left w:val="none" w:sz="0" w:space="0" w:color="auto"/>
                <w:bottom w:val="none" w:sz="0" w:space="0" w:color="auto"/>
                <w:right w:val="none" w:sz="0" w:space="0" w:color="auto"/>
              </w:divBdr>
            </w:div>
            <w:div w:id="325547936">
              <w:marLeft w:val="0"/>
              <w:marRight w:val="0"/>
              <w:marTop w:val="0"/>
              <w:marBottom w:val="0"/>
              <w:divBdr>
                <w:top w:val="none" w:sz="0" w:space="0" w:color="auto"/>
                <w:left w:val="none" w:sz="0" w:space="0" w:color="auto"/>
                <w:bottom w:val="none" w:sz="0" w:space="0" w:color="auto"/>
                <w:right w:val="none" w:sz="0" w:space="0" w:color="auto"/>
              </w:divBdr>
            </w:div>
            <w:div w:id="1727533864">
              <w:marLeft w:val="0"/>
              <w:marRight w:val="0"/>
              <w:marTop w:val="0"/>
              <w:marBottom w:val="0"/>
              <w:divBdr>
                <w:top w:val="none" w:sz="0" w:space="0" w:color="auto"/>
                <w:left w:val="none" w:sz="0" w:space="0" w:color="auto"/>
                <w:bottom w:val="none" w:sz="0" w:space="0" w:color="auto"/>
                <w:right w:val="none" w:sz="0" w:space="0" w:color="auto"/>
              </w:divBdr>
            </w:div>
            <w:div w:id="178731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6729">
      <w:bodyDiv w:val="1"/>
      <w:marLeft w:val="0"/>
      <w:marRight w:val="0"/>
      <w:marTop w:val="0"/>
      <w:marBottom w:val="0"/>
      <w:divBdr>
        <w:top w:val="none" w:sz="0" w:space="0" w:color="auto"/>
        <w:left w:val="none" w:sz="0" w:space="0" w:color="auto"/>
        <w:bottom w:val="none" w:sz="0" w:space="0" w:color="auto"/>
        <w:right w:val="none" w:sz="0" w:space="0" w:color="auto"/>
      </w:divBdr>
      <w:divsChild>
        <w:div w:id="2034378822">
          <w:marLeft w:val="0"/>
          <w:marRight w:val="0"/>
          <w:marTop w:val="0"/>
          <w:marBottom w:val="0"/>
          <w:divBdr>
            <w:top w:val="none" w:sz="0" w:space="0" w:color="auto"/>
            <w:left w:val="none" w:sz="0" w:space="0" w:color="auto"/>
            <w:bottom w:val="none" w:sz="0" w:space="0" w:color="auto"/>
            <w:right w:val="none" w:sz="0" w:space="0" w:color="auto"/>
          </w:divBdr>
          <w:divsChild>
            <w:div w:id="625157121">
              <w:marLeft w:val="0"/>
              <w:marRight w:val="0"/>
              <w:marTop w:val="0"/>
              <w:marBottom w:val="0"/>
              <w:divBdr>
                <w:top w:val="none" w:sz="0" w:space="0" w:color="auto"/>
                <w:left w:val="none" w:sz="0" w:space="0" w:color="auto"/>
                <w:bottom w:val="none" w:sz="0" w:space="0" w:color="auto"/>
                <w:right w:val="none" w:sz="0" w:space="0" w:color="auto"/>
              </w:divBdr>
            </w:div>
            <w:div w:id="1213928795">
              <w:marLeft w:val="0"/>
              <w:marRight w:val="0"/>
              <w:marTop w:val="0"/>
              <w:marBottom w:val="0"/>
              <w:divBdr>
                <w:top w:val="none" w:sz="0" w:space="0" w:color="auto"/>
                <w:left w:val="none" w:sz="0" w:space="0" w:color="auto"/>
                <w:bottom w:val="none" w:sz="0" w:space="0" w:color="auto"/>
                <w:right w:val="none" w:sz="0" w:space="0" w:color="auto"/>
              </w:divBdr>
            </w:div>
            <w:div w:id="1428038203">
              <w:marLeft w:val="0"/>
              <w:marRight w:val="0"/>
              <w:marTop w:val="0"/>
              <w:marBottom w:val="0"/>
              <w:divBdr>
                <w:top w:val="none" w:sz="0" w:space="0" w:color="auto"/>
                <w:left w:val="none" w:sz="0" w:space="0" w:color="auto"/>
                <w:bottom w:val="none" w:sz="0" w:space="0" w:color="auto"/>
                <w:right w:val="none" w:sz="0" w:space="0" w:color="auto"/>
              </w:divBdr>
            </w:div>
            <w:div w:id="1245602706">
              <w:marLeft w:val="0"/>
              <w:marRight w:val="0"/>
              <w:marTop w:val="0"/>
              <w:marBottom w:val="0"/>
              <w:divBdr>
                <w:top w:val="none" w:sz="0" w:space="0" w:color="auto"/>
                <w:left w:val="none" w:sz="0" w:space="0" w:color="auto"/>
                <w:bottom w:val="none" w:sz="0" w:space="0" w:color="auto"/>
                <w:right w:val="none" w:sz="0" w:space="0" w:color="auto"/>
              </w:divBdr>
            </w:div>
            <w:div w:id="1817987580">
              <w:marLeft w:val="0"/>
              <w:marRight w:val="0"/>
              <w:marTop w:val="0"/>
              <w:marBottom w:val="0"/>
              <w:divBdr>
                <w:top w:val="none" w:sz="0" w:space="0" w:color="auto"/>
                <w:left w:val="none" w:sz="0" w:space="0" w:color="auto"/>
                <w:bottom w:val="none" w:sz="0" w:space="0" w:color="auto"/>
                <w:right w:val="none" w:sz="0" w:space="0" w:color="auto"/>
              </w:divBdr>
            </w:div>
            <w:div w:id="1757899071">
              <w:marLeft w:val="0"/>
              <w:marRight w:val="0"/>
              <w:marTop w:val="0"/>
              <w:marBottom w:val="0"/>
              <w:divBdr>
                <w:top w:val="none" w:sz="0" w:space="0" w:color="auto"/>
                <w:left w:val="none" w:sz="0" w:space="0" w:color="auto"/>
                <w:bottom w:val="none" w:sz="0" w:space="0" w:color="auto"/>
                <w:right w:val="none" w:sz="0" w:space="0" w:color="auto"/>
              </w:divBdr>
            </w:div>
            <w:div w:id="1212228293">
              <w:marLeft w:val="0"/>
              <w:marRight w:val="0"/>
              <w:marTop w:val="0"/>
              <w:marBottom w:val="0"/>
              <w:divBdr>
                <w:top w:val="none" w:sz="0" w:space="0" w:color="auto"/>
                <w:left w:val="none" w:sz="0" w:space="0" w:color="auto"/>
                <w:bottom w:val="none" w:sz="0" w:space="0" w:color="auto"/>
                <w:right w:val="none" w:sz="0" w:space="0" w:color="auto"/>
              </w:divBdr>
            </w:div>
            <w:div w:id="1646815789">
              <w:marLeft w:val="0"/>
              <w:marRight w:val="0"/>
              <w:marTop w:val="0"/>
              <w:marBottom w:val="0"/>
              <w:divBdr>
                <w:top w:val="none" w:sz="0" w:space="0" w:color="auto"/>
                <w:left w:val="none" w:sz="0" w:space="0" w:color="auto"/>
                <w:bottom w:val="none" w:sz="0" w:space="0" w:color="auto"/>
                <w:right w:val="none" w:sz="0" w:space="0" w:color="auto"/>
              </w:divBdr>
            </w:div>
            <w:div w:id="1429933365">
              <w:marLeft w:val="0"/>
              <w:marRight w:val="0"/>
              <w:marTop w:val="0"/>
              <w:marBottom w:val="0"/>
              <w:divBdr>
                <w:top w:val="none" w:sz="0" w:space="0" w:color="auto"/>
                <w:left w:val="none" w:sz="0" w:space="0" w:color="auto"/>
                <w:bottom w:val="none" w:sz="0" w:space="0" w:color="auto"/>
                <w:right w:val="none" w:sz="0" w:space="0" w:color="auto"/>
              </w:divBdr>
            </w:div>
            <w:div w:id="913321178">
              <w:marLeft w:val="0"/>
              <w:marRight w:val="0"/>
              <w:marTop w:val="0"/>
              <w:marBottom w:val="0"/>
              <w:divBdr>
                <w:top w:val="none" w:sz="0" w:space="0" w:color="auto"/>
                <w:left w:val="none" w:sz="0" w:space="0" w:color="auto"/>
                <w:bottom w:val="none" w:sz="0" w:space="0" w:color="auto"/>
                <w:right w:val="none" w:sz="0" w:space="0" w:color="auto"/>
              </w:divBdr>
            </w:div>
            <w:div w:id="990016427">
              <w:marLeft w:val="0"/>
              <w:marRight w:val="0"/>
              <w:marTop w:val="0"/>
              <w:marBottom w:val="0"/>
              <w:divBdr>
                <w:top w:val="none" w:sz="0" w:space="0" w:color="auto"/>
                <w:left w:val="none" w:sz="0" w:space="0" w:color="auto"/>
                <w:bottom w:val="none" w:sz="0" w:space="0" w:color="auto"/>
                <w:right w:val="none" w:sz="0" w:space="0" w:color="auto"/>
              </w:divBdr>
            </w:div>
            <w:div w:id="250285307">
              <w:marLeft w:val="0"/>
              <w:marRight w:val="0"/>
              <w:marTop w:val="0"/>
              <w:marBottom w:val="0"/>
              <w:divBdr>
                <w:top w:val="none" w:sz="0" w:space="0" w:color="auto"/>
                <w:left w:val="none" w:sz="0" w:space="0" w:color="auto"/>
                <w:bottom w:val="none" w:sz="0" w:space="0" w:color="auto"/>
                <w:right w:val="none" w:sz="0" w:space="0" w:color="auto"/>
              </w:divBdr>
            </w:div>
            <w:div w:id="47076054">
              <w:marLeft w:val="0"/>
              <w:marRight w:val="0"/>
              <w:marTop w:val="0"/>
              <w:marBottom w:val="0"/>
              <w:divBdr>
                <w:top w:val="none" w:sz="0" w:space="0" w:color="auto"/>
                <w:left w:val="none" w:sz="0" w:space="0" w:color="auto"/>
                <w:bottom w:val="none" w:sz="0" w:space="0" w:color="auto"/>
                <w:right w:val="none" w:sz="0" w:space="0" w:color="auto"/>
              </w:divBdr>
            </w:div>
            <w:div w:id="2145156767">
              <w:marLeft w:val="0"/>
              <w:marRight w:val="0"/>
              <w:marTop w:val="0"/>
              <w:marBottom w:val="0"/>
              <w:divBdr>
                <w:top w:val="none" w:sz="0" w:space="0" w:color="auto"/>
                <w:left w:val="none" w:sz="0" w:space="0" w:color="auto"/>
                <w:bottom w:val="none" w:sz="0" w:space="0" w:color="auto"/>
                <w:right w:val="none" w:sz="0" w:space="0" w:color="auto"/>
              </w:divBdr>
            </w:div>
            <w:div w:id="1384138502">
              <w:marLeft w:val="0"/>
              <w:marRight w:val="0"/>
              <w:marTop w:val="0"/>
              <w:marBottom w:val="0"/>
              <w:divBdr>
                <w:top w:val="none" w:sz="0" w:space="0" w:color="auto"/>
                <w:left w:val="none" w:sz="0" w:space="0" w:color="auto"/>
                <w:bottom w:val="none" w:sz="0" w:space="0" w:color="auto"/>
                <w:right w:val="none" w:sz="0" w:space="0" w:color="auto"/>
              </w:divBdr>
            </w:div>
            <w:div w:id="1107044116">
              <w:marLeft w:val="0"/>
              <w:marRight w:val="0"/>
              <w:marTop w:val="0"/>
              <w:marBottom w:val="0"/>
              <w:divBdr>
                <w:top w:val="none" w:sz="0" w:space="0" w:color="auto"/>
                <w:left w:val="none" w:sz="0" w:space="0" w:color="auto"/>
                <w:bottom w:val="none" w:sz="0" w:space="0" w:color="auto"/>
                <w:right w:val="none" w:sz="0" w:space="0" w:color="auto"/>
              </w:divBdr>
            </w:div>
            <w:div w:id="1206286382">
              <w:marLeft w:val="0"/>
              <w:marRight w:val="0"/>
              <w:marTop w:val="0"/>
              <w:marBottom w:val="0"/>
              <w:divBdr>
                <w:top w:val="none" w:sz="0" w:space="0" w:color="auto"/>
                <w:left w:val="none" w:sz="0" w:space="0" w:color="auto"/>
                <w:bottom w:val="none" w:sz="0" w:space="0" w:color="auto"/>
                <w:right w:val="none" w:sz="0" w:space="0" w:color="auto"/>
              </w:divBdr>
            </w:div>
            <w:div w:id="662051266">
              <w:marLeft w:val="0"/>
              <w:marRight w:val="0"/>
              <w:marTop w:val="0"/>
              <w:marBottom w:val="0"/>
              <w:divBdr>
                <w:top w:val="none" w:sz="0" w:space="0" w:color="auto"/>
                <w:left w:val="none" w:sz="0" w:space="0" w:color="auto"/>
                <w:bottom w:val="none" w:sz="0" w:space="0" w:color="auto"/>
                <w:right w:val="none" w:sz="0" w:space="0" w:color="auto"/>
              </w:divBdr>
            </w:div>
            <w:div w:id="991174605">
              <w:marLeft w:val="0"/>
              <w:marRight w:val="0"/>
              <w:marTop w:val="0"/>
              <w:marBottom w:val="0"/>
              <w:divBdr>
                <w:top w:val="none" w:sz="0" w:space="0" w:color="auto"/>
                <w:left w:val="none" w:sz="0" w:space="0" w:color="auto"/>
                <w:bottom w:val="none" w:sz="0" w:space="0" w:color="auto"/>
                <w:right w:val="none" w:sz="0" w:space="0" w:color="auto"/>
              </w:divBdr>
            </w:div>
            <w:div w:id="506137891">
              <w:marLeft w:val="0"/>
              <w:marRight w:val="0"/>
              <w:marTop w:val="0"/>
              <w:marBottom w:val="0"/>
              <w:divBdr>
                <w:top w:val="none" w:sz="0" w:space="0" w:color="auto"/>
                <w:left w:val="none" w:sz="0" w:space="0" w:color="auto"/>
                <w:bottom w:val="none" w:sz="0" w:space="0" w:color="auto"/>
                <w:right w:val="none" w:sz="0" w:space="0" w:color="auto"/>
              </w:divBdr>
            </w:div>
            <w:div w:id="8726694">
              <w:marLeft w:val="0"/>
              <w:marRight w:val="0"/>
              <w:marTop w:val="0"/>
              <w:marBottom w:val="0"/>
              <w:divBdr>
                <w:top w:val="none" w:sz="0" w:space="0" w:color="auto"/>
                <w:left w:val="none" w:sz="0" w:space="0" w:color="auto"/>
                <w:bottom w:val="none" w:sz="0" w:space="0" w:color="auto"/>
                <w:right w:val="none" w:sz="0" w:space="0" w:color="auto"/>
              </w:divBdr>
            </w:div>
            <w:div w:id="27072721">
              <w:marLeft w:val="0"/>
              <w:marRight w:val="0"/>
              <w:marTop w:val="0"/>
              <w:marBottom w:val="0"/>
              <w:divBdr>
                <w:top w:val="none" w:sz="0" w:space="0" w:color="auto"/>
                <w:left w:val="none" w:sz="0" w:space="0" w:color="auto"/>
                <w:bottom w:val="none" w:sz="0" w:space="0" w:color="auto"/>
                <w:right w:val="none" w:sz="0" w:space="0" w:color="auto"/>
              </w:divBdr>
            </w:div>
            <w:div w:id="407387751">
              <w:marLeft w:val="0"/>
              <w:marRight w:val="0"/>
              <w:marTop w:val="0"/>
              <w:marBottom w:val="0"/>
              <w:divBdr>
                <w:top w:val="none" w:sz="0" w:space="0" w:color="auto"/>
                <w:left w:val="none" w:sz="0" w:space="0" w:color="auto"/>
                <w:bottom w:val="none" w:sz="0" w:space="0" w:color="auto"/>
                <w:right w:val="none" w:sz="0" w:space="0" w:color="auto"/>
              </w:divBdr>
            </w:div>
            <w:div w:id="171146956">
              <w:marLeft w:val="0"/>
              <w:marRight w:val="0"/>
              <w:marTop w:val="0"/>
              <w:marBottom w:val="0"/>
              <w:divBdr>
                <w:top w:val="none" w:sz="0" w:space="0" w:color="auto"/>
                <w:left w:val="none" w:sz="0" w:space="0" w:color="auto"/>
                <w:bottom w:val="none" w:sz="0" w:space="0" w:color="auto"/>
                <w:right w:val="none" w:sz="0" w:space="0" w:color="auto"/>
              </w:divBdr>
            </w:div>
            <w:div w:id="1945379563">
              <w:marLeft w:val="0"/>
              <w:marRight w:val="0"/>
              <w:marTop w:val="0"/>
              <w:marBottom w:val="0"/>
              <w:divBdr>
                <w:top w:val="none" w:sz="0" w:space="0" w:color="auto"/>
                <w:left w:val="none" w:sz="0" w:space="0" w:color="auto"/>
                <w:bottom w:val="none" w:sz="0" w:space="0" w:color="auto"/>
                <w:right w:val="none" w:sz="0" w:space="0" w:color="auto"/>
              </w:divBdr>
            </w:div>
            <w:div w:id="305355035">
              <w:marLeft w:val="0"/>
              <w:marRight w:val="0"/>
              <w:marTop w:val="0"/>
              <w:marBottom w:val="0"/>
              <w:divBdr>
                <w:top w:val="none" w:sz="0" w:space="0" w:color="auto"/>
                <w:left w:val="none" w:sz="0" w:space="0" w:color="auto"/>
                <w:bottom w:val="none" w:sz="0" w:space="0" w:color="auto"/>
                <w:right w:val="none" w:sz="0" w:space="0" w:color="auto"/>
              </w:divBdr>
            </w:div>
            <w:div w:id="1930499733">
              <w:marLeft w:val="0"/>
              <w:marRight w:val="0"/>
              <w:marTop w:val="0"/>
              <w:marBottom w:val="0"/>
              <w:divBdr>
                <w:top w:val="none" w:sz="0" w:space="0" w:color="auto"/>
                <w:left w:val="none" w:sz="0" w:space="0" w:color="auto"/>
                <w:bottom w:val="none" w:sz="0" w:space="0" w:color="auto"/>
                <w:right w:val="none" w:sz="0" w:space="0" w:color="auto"/>
              </w:divBdr>
            </w:div>
            <w:div w:id="1839878808">
              <w:marLeft w:val="0"/>
              <w:marRight w:val="0"/>
              <w:marTop w:val="0"/>
              <w:marBottom w:val="0"/>
              <w:divBdr>
                <w:top w:val="none" w:sz="0" w:space="0" w:color="auto"/>
                <w:left w:val="none" w:sz="0" w:space="0" w:color="auto"/>
                <w:bottom w:val="none" w:sz="0" w:space="0" w:color="auto"/>
                <w:right w:val="none" w:sz="0" w:space="0" w:color="auto"/>
              </w:divBdr>
            </w:div>
            <w:div w:id="1022247688">
              <w:marLeft w:val="0"/>
              <w:marRight w:val="0"/>
              <w:marTop w:val="0"/>
              <w:marBottom w:val="0"/>
              <w:divBdr>
                <w:top w:val="none" w:sz="0" w:space="0" w:color="auto"/>
                <w:left w:val="none" w:sz="0" w:space="0" w:color="auto"/>
                <w:bottom w:val="none" w:sz="0" w:space="0" w:color="auto"/>
                <w:right w:val="none" w:sz="0" w:space="0" w:color="auto"/>
              </w:divBdr>
            </w:div>
            <w:div w:id="629630109">
              <w:marLeft w:val="0"/>
              <w:marRight w:val="0"/>
              <w:marTop w:val="0"/>
              <w:marBottom w:val="0"/>
              <w:divBdr>
                <w:top w:val="none" w:sz="0" w:space="0" w:color="auto"/>
                <w:left w:val="none" w:sz="0" w:space="0" w:color="auto"/>
                <w:bottom w:val="none" w:sz="0" w:space="0" w:color="auto"/>
                <w:right w:val="none" w:sz="0" w:space="0" w:color="auto"/>
              </w:divBdr>
            </w:div>
            <w:div w:id="2006473119">
              <w:marLeft w:val="0"/>
              <w:marRight w:val="0"/>
              <w:marTop w:val="0"/>
              <w:marBottom w:val="0"/>
              <w:divBdr>
                <w:top w:val="none" w:sz="0" w:space="0" w:color="auto"/>
                <w:left w:val="none" w:sz="0" w:space="0" w:color="auto"/>
                <w:bottom w:val="none" w:sz="0" w:space="0" w:color="auto"/>
                <w:right w:val="none" w:sz="0" w:space="0" w:color="auto"/>
              </w:divBdr>
            </w:div>
            <w:div w:id="1242831901">
              <w:marLeft w:val="0"/>
              <w:marRight w:val="0"/>
              <w:marTop w:val="0"/>
              <w:marBottom w:val="0"/>
              <w:divBdr>
                <w:top w:val="none" w:sz="0" w:space="0" w:color="auto"/>
                <w:left w:val="none" w:sz="0" w:space="0" w:color="auto"/>
                <w:bottom w:val="none" w:sz="0" w:space="0" w:color="auto"/>
                <w:right w:val="none" w:sz="0" w:space="0" w:color="auto"/>
              </w:divBdr>
            </w:div>
            <w:div w:id="327749800">
              <w:marLeft w:val="0"/>
              <w:marRight w:val="0"/>
              <w:marTop w:val="0"/>
              <w:marBottom w:val="0"/>
              <w:divBdr>
                <w:top w:val="none" w:sz="0" w:space="0" w:color="auto"/>
                <w:left w:val="none" w:sz="0" w:space="0" w:color="auto"/>
                <w:bottom w:val="none" w:sz="0" w:space="0" w:color="auto"/>
                <w:right w:val="none" w:sz="0" w:space="0" w:color="auto"/>
              </w:divBdr>
            </w:div>
            <w:div w:id="243689793">
              <w:marLeft w:val="0"/>
              <w:marRight w:val="0"/>
              <w:marTop w:val="0"/>
              <w:marBottom w:val="0"/>
              <w:divBdr>
                <w:top w:val="none" w:sz="0" w:space="0" w:color="auto"/>
                <w:left w:val="none" w:sz="0" w:space="0" w:color="auto"/>
                <w:bottom w:val="none" w:sz="0" w:space="0" w:color="auto"/>
                <w:right w:val="none" w:sz="0" w:space="0" w:color="auto"/>
              </w:divBdr>
            </w:div>
            <w:div w:id="2124420212">
              <w:marLeft w:val="0"/>
              <w:marRight w:val="0"/>
              <w:marTop w:val="0"/>
              <w:marBottom w:val="0"/>
              <w:divBdr>
                <w:top w:val="none" w:sz="0" w:space="0" w:color="auto"/>
                <w:left w:val="none" w:sz="0" w:space="0" w:color="auto"/>
                <w:bottom w:val="none" w:sz="0" w:space="0" w:color="auto"/>
                <w:right w:val="none" w:sz="0" w:space="0" w:color="auto"/>
              </w:divBdr>
            </w:div>
            <w:div w:id="894894718">
              <w:marLeft w:val="0"/>
              <w:marRight w:val="0"/>
              <w:marTop w:val="0"/>
              <w:marBottom w:val="0"/>
              <w:divBdr>
                <w:top w:val="none" w:sz="0" w:space="0" w:color="auto"/>
                <w:left w:val="none" w:sz="0" w:space="0" w:color="auto"/>
                <w:bottom w:val="none" w:sz="0" w:space="0" w:color="auto"/>
                <w:right w:val="none" w:sz="0" w:space="0" w:color="auto"/>
              </w:divBdr>
            </w:div>
            <w:div w:id="910311956">
              <w:marLeft w:val="0"/>
              <w:marRight w:val="0"/>
              <w:marTop w:val="0"/>
              <w:marBottom w:val="0"/>
              <w:divBdr>
                <w:top w:val="none" w:sz="0" w:space="0" w:color="auto"/>
                <w:left w:val="none" w:sz="0" w:space="0" w:color="auto"/>
                <w:bottom w:val="none" w:sz="0" w:space="0" w:color="auto"/>
                <w:right w:val="none" w:sz="0" w:space="0" w:color="auto"/>
              </w:divBdr>
            </w:div>
            <w:div w:id="318466909">
              <w:marLeft w:val="0"/>
              <w:marRight w:val="0"/>
              <w:marTop w:val="0"/>
              <w:marBottom w:val="0"/>
              <w:divBdr>
                <w:top w:val="none" w:sz="0" w:space="0" w:color="auto"/>
                <w:left w:val="none" w:sz="0" w:space="0" w:color="auto"/>
                <w:bottom w:val="none" w:sz="0" w:space="0" w:color="auto"/>
                <w:right w:val="none" w:sz="0" w:space="0" w:color="auto"/>
              </w:divBdr>
            </w:div>
            <w:div w:id="1889996091">
              <w:marLeft w:val="0"/>
              <w:marRight w:val="0"/>
              <w:marTop w:val="0"/>
              <w:marBottom w:val="0"/>
              <w:divBdr>
                <w:top w:val="none" w:sz="0" w:space="0" w:color="auto"/>
                <w:left w:val="none" w:sz="0" w:space="0" w:color="auto"/>
                <w:bottom w:val="none" w:sz="0" w:space="0" w:color="auto"/>
                <w:right w:val="none" w:sz="0" w:space="0" w:color="auto"/>
              </w:divBdr>
            </w:div>
            <w:div w:id="696395752">
              <w:marLeft w:val="0"/>
              <w:marRight w:val="0"/>
              <w:marTop w:val="0"/>
              <w:marBottom w:val="0"/>
              <w:divBdr>
                <w:top w:val="none" w:sz="0" w:space="0" w:color="auto"/>
                <w:left w:val="none" w:sz="0" w:space="0" w:color="auto"/>
                <w:bottom w:val="none" w:sz="0" w:space="0" w:color="auto"/>
                <w:right w:val="none" w:sz="0" w:space="0" w:color="auto"/>
              </w:divBdr>
            </w:div>
            <w:div w:id="1972395383">
              <w:marLeft w:val="0"/>
              <w:marRight w:val="0"/>
              <w:marTop w:val="0"/>
              <w:marBottom w:val="0"/>
              <w:divBdr>
                <w:top w:val="none" w:sz="0" w:space="0" w:color="auto"/>
                <w:left w:val="none" w:sz="0" w:space="0" w:color="auto"/>
                <w:bottom w:val="none" w:sz="0" w:space="0" w:color="auto"/>
                <w:right w:val="none" w:sz="0" w:space="0" w:color="auto"/>
              </w:divBdr>
            </w:div>
            <w:div w:id="929317273">
              <w:marLeft w:val="0"/>
              <w:marRight w:val="0"/>
              <w:marTop w:val="0"/>
              <w:marBottom w:val="0"/>
              <w:divBdr>
                <w:top w:val="none" w:sz="0" w:space="0" w:color="auto"/>
                <w:left w:val="none" w:sz="0" w:space="0" w:color="auto"/>
                <w:bottom w:val="none" w:sz="0" w:space="0" w:color="auto"/>
                <w:right w:val="none" w:sz="0" w:space="0" w:color="auto"/>
              </w:divBdr>
            </w:div>
            <w:div w:id="547838440">
              <w:marLeft w:val="0"/>
              <w:marRight w:val="0"/>
              <w:marTop w:val="0"/>
              <w:marBottom w:val="0"/>
              <w:divBdr>
                <w:top w:val="none" w:sz="0" w:space="0" w:color="auto"/>
                <w:left w:val="none" w:sz="0" w:space="0" w:color="auto"/>
                <w:bottom w:val="none" w:sz="0" w:space="0" w:color="auto"/>
                <w:right w:val="none" w:sz="0" w:space="0" w:color="auto"/>
              </w:divBdr>
            </w:div>
            <w:div w:id="825629958">
              <w:marLeft w:val="0"/>
              <w:marRight w:val="0"/>
              <w:marTop w:val="0"/>
              <w:marBottom w:val="0"/>
              <w:divBdr>
                <w:top w:val="none" w:sz="0" w:space="0" w:color="auto"/>
                <w:left w:val="none" w:sz="0" w:space="0" w:color="auto"/>
                <w:bottom w:val="none" w:sz="0" w:space="0" w:color="auto"/>
                <w:right w:val="none" w:sz="0" w:space="0" w:color="auto"/>
              </w:divBdr>
            </w:div>
            <w:div w:id="83108945">
              <w:marLeft w:val="0"/>
              <w:marRight w:val="0"/>
              <w:marTop w:val="0"/>
              <w:marBottom w:val="0"/>
              <w:divBdr>
                <w:top w:val="none" w:sz="0" w:space="0" w:color="auto"/>
                <w:left w:val="none" w:sz="0" w:space="0" w:color="auto"/>
                <w:bottom w:val="none" w:sz="0" w:space="0" w:color="auto"/>
                <w:right w:val="none" w:sz="0" w:space="0" w:color="auto"/>
              </w:divBdr>
            </w:div>
            <w:div w:id="1045521355">
              <w:marLeft w:val="0"/>
              <w:marRight w:val="0"/>
              <w:marTop w:val="0"/>
              <w:marBottom w:val="0"/>
              <w:divBdr>
                <w:top w:val="none" w:sz="0" w:space="0" w:color="auto"/>
                <w:left w:val="none" w:sz="0" w:space="0" w:color="auto"/>
                <w:bottom w:val="none" w:sz="0" w:space="0" w:color="auto"/>
                <w:right w:val="none" w:sz="0" w:space="0" w:color="auto"/>
              </w:divBdr>
            </w:div>
            <w:div w:id="5332462">
              <w:marLeft w:val="0"/>
              <w:marRight w:val="0"/>
              <w:marTop w:val="0"/>
              <w:marBottom w:val="0"/>
              <w:divBdr>
                <w:top w:val="none" w:sz="0" w:space="0" w:color="auto"/>
                <w:left w:val="none" w:sz="0" w:space="0" w:color="auto"/>
                <w:bottom w:val="none" w:sz="0" w:space="0" w:color="auto"/>
                <w:right w:val="none" w:sz="0" w:space="0" w:color="auto"/>
              </w:divBdr>
            </w:div>
            <w:div w:id="681517303">
              <w:marLeft w:val="0"/>
              <w:marRight w:val="0"/>
              <w:marTop w:val="0"/>
              <w:marBottom w:val="0"/>
              <w:divBdr>
                <w:top w:val="none" w:sz="0" w:space="0" w:color="auto"/>
                <w:left w:val="none" w:sz="0" w:space="0" w:color="auto"/>
                <w:bottom w:val="none" w:sz="0" w:space="0" w:color="auto"/>
                <w:right w:val="none" w:sz="0" w:space="0" w:color="auto"/>
              </w:divBdr>
            </w:div>
            <w:div w:id="873037543">
              <w:marLeft w:val="0"/>
              <w:marRight w:val="0"/>
              <w:marTop w:val="0"/>
              <w:marBottom w:val="0"/>
              <w:divBdr>
                <w:top w:val="none" w:sz="0" w:space="0" w:color="auto"/>
                <w:left w:val="none" w:sz="0" w:space="0" w:color="auto"/>
                <w:bottom w:val="none" w:sz="0" w:space="0" w:color="auto"/>
                <w:right w:val="none" w:sz="0" w:space="0" w:color="auto"/>
              </w:divBdr>
            </w:div>
            <w:div w:id="201595369">
              <w:marLeft w:val="0"/>
              <w:marRight w:val="0"/>
              <w:marTop w:val="0"/>
              <w:marBottom w:val="0"/>
              <w:divBdr>
                <w:top w:val="none" w:sz="0" w:space="0" w:color="auto"/>
                <w:left w:val="none" w:sz="0" w:space="0" w:color="auto"/>
                <w:bottom w:val="none" w:sz="0" w:space="0" w:color="auto"/>
                <w:right w:val="none" w:sz="0" w:space="0" w:color="auto"/>
              </w:divBdr>
            </w:div>
            <w:div w:id="39601473">
              <w:marLeft w:val="0"/>
              <w:marRight w:val="0"/>
              <w:marTop w:val="0"/>
              <w:marBottom w:val="0"/>
              <w:divBdr>
                <w:top w:val="none" w:sz="0" w:space="0" w:color="auto"/>
                <w:left w:val="none" w:sz="0" w:space="0" w:color="auto"/>
                <w:bottom w:val="none" w:sz="0" w:space="0" w:color="auto"/>
                <w:right w:val="none" w:sz="0" w:space="0" w:color="auto"/>
              </w:divBdr>
            </w:div>
            <w:div w:id="1736585808">
              <w:marLeft w:val="0"/>
              <w:marRight w:val="0"/>
              <w:marTop w:val="0"/>
              <w:marBottom w:val="0"/>
              <w:divBdr>
                <w:top w:val="none" w:sz="0" w:space="0" w:color="auto"/>
                <w:left w:val="none" w:sz="0" w:space="0" w:color="auto"/>
                <w:bottom w:val="none" w:sz="0" w:space="0" w:color="auto"/>
                <w:right w:val="none" w:sz="0" w:space="0" w:color="auto"/>
              </w:divBdr>
            </w:div>
            <w:div w:id="1187056783">
              <w:marLeft w:val="0"/>
              <w:marRight w:val="0"/>
              <w:marTop w:val="0"/>
              <w:marBottom w:val="0"/>
              <w:divBdr>
                <w:top w:val="none" w:sz="0" w:space="0" w:color="auto"/>
                <w:left w:val="none" w:sz="0" w:space="0" w:color="auto"/>
                <w:bottom w:val="none" w:sz="0" w:space="0" w:color="auto"/>
                <w:right w:val="none" w:sz="0" w:space="0" w:color="auto"/>
              </w:divBdr>
            </w:div>
            <w:div w:id="1583682963">
              <w:marLeft w:val="0"/>
              <w:marRight w:val="0"/>
              <w:marTop w:val="0"/>
              <w:marBottom w:val="0"/>
              <w:divBdr>
                <w:top w:val="none" w:sz="0" w:space="0" w:color="auto"/>
                <w:left w:val="none" w:sz="0" w:space="0" w:color="auto"/>
                <w:bottom w:val="none" w:sz="0" w:space="0" w:color="auto"/>
                <w:right w:val="none" w:sz="0" w:space="0" w:color="auto"/>
              </w:divBdr>
            </w:div>
            <w:div w:id="828522268">
              <w:marLeft w:val="0"/>
              <w:marRight w:val="0"/>
              <w:marTop w:val="0"/>
              <w:marBottom w:val="0"/>
              <w:divBdr>
                <w:top w:val="none" w:sz="0" w:space="0" w:color="auto"/>
                <w:left w:val="none" w:sz="0" w:space="0" w:color="auto"/>
                <w:bottom w:val="none" w:sz="0" w:space="0" w:color="auto"/>
                <w:right w:val="none" w:sz="0" w:space="0" w:color="auto"/>
              </w:divBdr>
            </w:div>
            <w:div w:id="514272785">
              <w:marLeft w:val="0"/>
              <w:marRight w:val="0"/>
              <w:marTop w:val="0"/>
              <w:marBottom w:val="0"/>
              <w:divBdr>
                <w:top w:val="none" w:sz="0" w:space="0" w:color="auto"/>
                <w:left w:val="none" w:sz="0" w:space="0" w:color="auto"/>
                <w:bottom w:val="none" w:sz="0" w:space="0" w:color="auto"/>
                <w:right w:val="none" w:sz="0" w:space="0" w:color="auto"/>
              </w:divBdr>
            </w:div>
            <w:div w:id="1187255413">
              <w:marLeft w:val="0"/>
              <w:marRight w:val="0"/>
              <w:marTop w:val="0"/>
              <w:marBottom w:val="0"/>
              <w:divBdr>
                <w:top w:val="none" w:sz="0" w:space="0" w:color="auto"/>
                <w:left w:val="none" w:sz="0" w:space="0" w:color="auto"/>
                <w:bottom w:val="none" w:sz="0" w:space="0" w:color="auto"/>
                <w:right w:val="none" w:sz="0" w:space="0" w:color="auto"/>
              </w:divBdr>
            </w:div>
            <w:div w:id="1638989937">
              <w:marLeft w:val="0"/>
              <w:marRight w:val="0"/>
              <w:marTop w:val="0"/>
              <w:marBottom w:val="0"/>
              <w:divBdr>
                <w:top w:val="none" w:sz="0" w:space="0" w:color="auto"/>
                <w:left w:val="none" w:sz="0" w:space="0" w:color="auto"/>
                <w:bottom w:val="none" w:sz="0" w:space="0" w:color="auto"/>
                <w:right w:val="none" w:sz="0" w:space="0" w:color="auto"/>
              </w:divBdr>
            </w:div>
            <w:div w:id="1865243129">
              <w:marLeft w:val="0"/>
              <w:marRight w:val="0"/>
              <w:marTop w:val="0"/>
              <w:marBottom w:val="0"/>
              <w:divBdr>
                <w:top w:val="none" w:sz="0" w:space="0" w:color="auto"/>
                <w:left w:val="none" w:sz="0" w:space="0" w:color="auto"/>
                <w:bottom w:val="none" w:sz="0" w:space="0" w:color="auto"/>
                <w:right w:val="none" w:sz="0" w:space="0" w:color="auto"/>
              </w:divBdr>
            </w:div>
            <w:div w:id="1145393981">
              <w:marLeft w:val="0"/>
              <w:marRight w:val="0"/>
              <w:marTop w:val="0"/>
              <w:marBottom w:val="0"/>
              <w:divBdr>
                <w:top w:val="none" w:sz="0" w:space="0" w:color="auto"/>
                <w:left w:val="none" w:sz="0" w:space="0" w:color="auto"/>
                <w:bottom w:val="none" w:sz="0" w:space="0" w:color="auto"/>
                <w:right w:val="none" w:sz="0" w:space="0" w:color="auto"/>
              </w:divBdr>
            </w:div>
            <w:div w:id="1843011427">
              <w:marLeft w:val="0"/>
              <w:marRight w:val="0"/>
              <w:marTop w:val="0"/>
              <w:marBottom w:val="0"/>
              <w:divBdr>
                <w:top w:val="none" w:sz="0" w:space="0" w:color="auto"/>
                <w:left w:val="none" w:sz="0" w:space="0" w:color="auto"/>
                <w:bottom w:val="none" w:sz="0" w:space="0" w:color="auto"/>
                <w:right w:val="none" w:sz="0" w:space="0" w:color="auto"/>
              </w:divBdr>
            </w:div>
            <w:div w:id="988704236">
              <w:marLeft w:val="0"/>
              <w:marRight w:val="0"/>
              <w:marTop w:val="0"/>
              <w:marBottom w:val="0"/>
              <w:divBdr>
                <w:top w:val="none" w:sz="0" w:space="0" w:color="auto"/>
                <w:left w:val="none" w:sz="0" w:space="0" w:color="auto"/>
                <w:bottom w:val="none" w:sz="0" w:space="0" w:color="auto"/>
                <w:right w:val="none" w:sz="0" w:space="0" w:color="auto"/>
              </w:divBdr>
            </w:div>
            <w:div w:id="679896315">
              <w:marLeft w:val="0"/>
              <w:marRight w:val="0"/>
              <w:marTop w:val="0"/>
              <w:marBottom w:val="0"/>
              <w:divBdr>
                <w:top w:val="none" w:sz="0" w:space="0" w:color="auto"/>
                <w:left w:val="none" w:sz="0" w:space="0" w:color="auto"/>
                <w:bottom w:val="none" w:sz="0" w:space="0" w:color="auto"/>
                <w:right w:val="none" w:sz="0" w:space="0" w:color="auto"/>
              </w:divBdr>
            </w:div>
            <w:div w:id="403838197">
              <w:marLeft w:val="0"/>
              <w:marRight w:val="0"/>
              <w:marTop w:val="0"/>
              <w:marBottom w:val="0"/>
              <w:divBdr>
                <w:top w:val="none" w:sz="0" w:space="0" w:color="auto"/>
                <w:left w:val="none" w:sz="0" w:space="0" w:color="auto"/>
                <w:bottom w:val="none" w:sz="0" w:space="0" w:color="auto"/>
                <w:right w:val="none" w:sz="0" w:space="0" w:color="auto"/>
              </w:divBdr>
            </w:div>
            <w:div w:id="389767283">
              <w:marLeft w:val="0"/>
              <w:marRight w:val="0"/>
              <w:marTop w:val="0"/>
              <w:marBottom w:val="0"/>
              <w:divBdr>
                <w:top w:val="none" w:sz="0" w:space="0" w:color="auto"/>
                <w:left w:val="none" w:sz="0" w:space="0" w:color="auto"/>
                <w:bottom w:val="none" w:sz="0" w:space="0" w:color="auto"/>
                <w:right w:val="none" w:sz="0" w:space="0" w:color="auto"/>
              </w:divBdr>
            </w:div>
            <w:div w:id="829756153">
              <w:marLeft w:val="0"/>
              <w:marRight w:val="0"/>
              <w:marTop w:val="0"/>
              <w:marBottom w:val="0"/>
              <w:divBdr>
                <w:top w:val="none" w:sz="0" w:space="0" w:color="auto"/>
                <w:left w:val="none" w:sz="0" w:space="0" w:color="auto"/>
                <w:bottom w:val="none" w:sz="0" w:space="0" w:color="auto"/>
                <w:right w:val="none" w:sz="0" w:space="0" w:color="auto"/>
              </w:divBdr>
            </w:div>
            <w:div w:id="1767379746">
              <w:marLeft w:val="0"/>
              <w:marRight w:val="0"/>
              <w:marTop w:val="0"/>
              <w:marBottom w:val="0"/>
              <w:divBdr>
                <w:top w:val="none" w:sz="0" w:space="0" w:color="auto"/>
                <w:left w:val="none" w:sz="0" w:space="0" w:color="auto"/>
                <w:bottom w:val="none" w:sz="0" w:space="0" w:color="auto"/>
                <w:right w:val="none" w:sz="0" w:space="0" w:color="auto"/>
              </w:divBdr>
            </w:div>
            <w:div w:id="383413388">
              <w:marLeft w:val="0"/>
              <w:marRight w:val="0"/>
              <w:marTop w:val="0"/>
              <w:marBottom w:val="0"/>
              <w:divBdr>
                <w:top w:val="none" w:sz="0" w:space="0" w:color="auto"/>
                <w:left w:val="none" w:sz="0" w:space="0" w:color="auto"/>
                <w:bottom w:val="none" w:sz="0" w:space="0" w:color="auto"/>
                <w:right w:val="none" w:sz="0" w:space="0" w:color="auto"/>
              </w:divBdr>
            </w:div>
            <w:div w:id="1763142408">
              <w:marLeft w:val="0"/>
              <w:marRight w:val="0"/>
              <w:marTop w:val="0"/>
              <w:marBottom w:val="0"/>
              <w:divBdr>
                <w:top w:val="none" w:sz="0" w:space="0" w:color="auto"/>
                <w:left w:val="none" w:sz="0" w:space="0" w:color="auto"/>
                <w:bottom w:val="none" w:sz="0" w:space="0" w:color="auto"/>
                <w:right w:val="none" w:sz="0" w:space="0" w:color="auto"/>
              </w:divBdr>
            </w:div>
            <w:div w:id="1162622367">
              <w:marLeft w:val="0"/>
              <w:marRight w:val="0"/>
              <w:marTop w:val="0"/>
              <w:marBottom w:val="0"/>
              <w:divBdr>
                <w:top w:val="none" w:sz="0" w:space="0" w:color="auto"/>
                <w:left w:val="none" w:sz="0" w:space="0" w:color="auto"/>
                <w:bottom w:val="none" w:sz="0" w:space="0" w:color="auto"/>
                <w:right w:val="none" w:sz="0" w:space="0" w:color="auto"/>
              </w:divBdr>
            </w:div>
            <w:div w:id="1029794613">
              <w:marLeft w:val="0"/>
              <w:marRight w:val="0"/>
              <w:marTop w:val="0"/>
              <w:marBottom w:val="0"/>
              <w:divBdr>
                <w:top w:val="none" w:sz="0" w:space="0" w:color="auto"/>
                <w:left w:val="none" w:sz="0" w:space="0" w:color="auto"/>
                <w:bottom w:val="none" w:sz="0" w:space="0" w:color="auto"/>
                <w:right w:val="none" w:sz="0" w:space="0" w:color="auto"/>
              </w:divBdr>
            </w:div>
            <w:div w:id="2128498509">
              <w:marLeft w:val="0"/>
              <w:marRight w:val="0"/>
              <w:marTop w:val="0"/>
              <w:marBottom w:val="0"/>
              <w:divBdr>
                <w:top w:val="none" w:sz="0" w:space="0" w:color="auto"/>
                <w:left w:val="none" w:sz="0" w:space="0" w:color="auto"/>
                <w:bottom w:val="none" w:sz="0" w:space="0" w:color="auto"/>
                <w:right w:val="none" w:sz="0" w:space="0" w:color="auto"/>
              </w:divBdr>
            </w:div>
            <w:div w:id="1690108563">
              <w:marLeft w:val="0"/>
              <w:marRight w:val="0"/>
              <w:marTop w:val="0"/>
              <w:marBottom w:val="0"/>
              <w:divBdr>
                <w:top w:val="none" w:sz="0" w:space="0" w:color="auto"/>
                <w:left w:val="none" w:sz="0" w:space="0" w:color="auto"/>
                <w:bottom w:val="none" w:sz="0" w:space="0" w:color="auto"/>
                <w:right w:val="none" w:sz="0" w:space="0" w:color="auto"/>
              </w:divBdr>
            </w:div>
            <w:div w:id="1280719204">
              <w:marLeft w:val="0"/>
              <w:marRight w:val="0"/>
              <w:marTop w:val="0"/>
              <w:marBottom w:val="0"/>
              <w:divBdr>
                <w:top w:val="none" w:sz="0" w:space="0" w:color="auto"/>
                <w:left w:val="none" w:sz="0" w:space="0" w:color="auto"/>
                <w:bottom w:val="none" w:sz="0" w:space="0" w:color="auto"/>
                <w:right w:val="none" w:sz="0" w:space="0" w:color="auto"/>
              </w:divBdr>
            </w:div>
            <w:div w:id="1551922918">
              <w:marLeft w:val="0"/>
              <w:marRight w:val="0"/>
              <w:marTop w:val="0"/>
              <w:marBottom w:val="0"/>
              <w:divBdr>
                <w:top w:val="none" w:sz="0" w:space="0" w:color="auto"/>
                <w:left w:val="none" w:sz="0" w:space="0" w:color="auto"/>
                <w:bottom w:val="none" w:sz="0" w:space="0" w:color="auto"/>
                <w:right w:val="none" w:sz="0" w:space="0" w:color="auto"/>
              </w:divBdr>
            </w:div>
            <w:div w:id="137576340">
              <w:marLeft w:val="0"/>
              <w:marRight w:val="0"/>
              <w:marTop w:val="0"/>
              <w:marBottom w:val="0"/>
              <w:divBdr>
                <w:top w:val="none" w:sz="0" w:space="0" w:color="auto"/>
                <w:left w:val="none" w:sz="0" w:space="0" w:color="auto"/>
                <w:bottom w:val="none" w:sz="0" w:space="0" w:color="auto"/>
                <w:right w:val="none" w:sz="0" w:space="0" w:color="auto"/>
              </w:divBdr>
            </w:div>
            <w:div w:id="990140860">
              <w:marLeft w:val="0"/>
              <w:marRight w:val="0"/>
              <w:marTop w:val="0"/>
              <w:marBottom w:val="0"/>
              <w:divBdr>
                <w:top w:val="none" w:sz="0" w:space="0" w:color="auto"/>
                <w:left w:val="none" w:sz="0" w:space="0" w:color="auto"/>
                <w:bottom w:val="none" w:sz="0" w:space="0" w:color="auto"/>
                <w:right w:val="none" w:sz="0" w:space="0" w:color="auto"/>
              </w:divBdr>
            </w:div>
            <w:div w:id="443574073">
              <w:marLeft w:val="0"/>
              <w:marRight w:val="0"/>
              <w:marTop w:val="0"/>
              <w:marBottom w:val="0"/>
              <w:divBdr>
                <w:top w:val="none" w:sz="0" w:space="0" w:color="auto"/>
                <w:left w:val="none" w:sz="0" w:space="0" w:color="auto"/>
                <w:bottom w:val="none" w:sz="0" w:space="0" w:color="auto"/>
                <w:right w:val="none" w:sz="0" w:space="0" w:color="auto"/>
              </w:divBdr>
            </w:div>
            <w:div w:id="418143859">
              <w:marLeft w:val="0"/>
              <w:marRight w:val="0"/>
              <w:marTop w:val="0"/>
              <w:marBottom w:val="0"/>
              <w:divBdr>
                <w:top w:val="none" w:sz="0" w:space="0" w:color="auto"/>
                <w:left w:val="none" w:sz="0" w:space="0" w:color="auto"/>
                <w:bottom w:val="none" w:sz="0" w:space="0" w:color="auto"/>
                <w:right w:val="none" w:sz="0" w:space="0" w:color="auto"/>
              </w:divBdr>
            </w:div>
            <w:div w:id="174075404">
              <w:marLeft w:val="0"/>
              <w:marRight w:val="0"/>
              <w:marTop w:val="0"/>
              <w:marBottom w:val="0"/>
              <w:divBdr>
                <w:top w:val="none" w:sz="0" w:space="0" w:color="auto"/>
                <w:left w:val="none" w:sz="0" w:space="0" w:color="auto"/>
                <w:bottom w:val="none" w:sz="0" w:space="0" w:color="auto"/>
                <w:right w:val="none" w:sz="0" w:space="0" w:color="auto"/>
              </w:divBdr>
            </w:div>
            <w:div w:id="558250633">
              <w:marLeft w:val="0"/>
              <w:marRight w:val="0"/>
              <w:marTop w:val="0"/>
              <w:marBottom w:val="0"/>
              <w:divBdr>
                <w:top w:val="none" w:sz="0" w:space="0" w:color="auto"/>
                <w:left w:val="none" w:sz="0" w:space="0" w:color="auto"/>
                <w:bottom w:val="none" w:sz="0" w:space="0" w:color="auto"/>
                <w:right w:val="none" w:sz="0" w:space="0" w:color="auto"/>
              </w:divBdr>
            </w:div>
            <w:div w:id="603919688">
              <w:marLeft w:val="0"/>
              <w:marRight w:val="0"/>
              <w:marTop w:val="0"/>
              <w:marBottom w:val="0"/>
              <w:divBdr>
                <w:top w:val="none" w:sz="0" w:space="0" w:color="auto"/>
                <w:left w:val="none" w:sz="0" w:space="0" w:color="auto"/>
                <w:bottom w:val="none" w:sz="0" w:space="0" w:color="auto"/>
                <w:right w:val="none" w:sz="0" w:space="0" w:color="auto"/>
              </w:divBdr>
            </w:div>
            <w:div w:id="1790204220">
              <w:marLeft w:val="0"/>
              <w:marRight w:val="0"/>
              <w:marTop w:val="0"/>
              <w:marBottom w:val="0"/>
              <w:divBdr>
                <w:top w:val="none" w:sz="0" w:space="0" w:color="auto"/>
                <w:left w:val="none" w:sz="0" w:space="0" w:color="auto"/>
                <w:bottom w:val="none" w:sz="0" w:space="0" w:color="auto"/>
                <w:right w:val="none" w:sz="0" w:space="0" w:color="auto"/>
              </w:divBdr>
            </w:div>
            <w:div w:id="2142647475">
              <w:marLeft w:val="0"/>
              <w:marRight w:val="0"/>
              <w:marTop w:val="0"/>
              <w:marBottom w:val="0"/>
              <w:divBdr>
                <w:top w:val="none" w:sz="0" w:space="0" w:color="auto"/>
                <w:left w:val="none" w:sz="0" w:space="0" w:color="auto"/>
                <w:bottom w:val="none" w:sz="0" w:space="0" w:color="auto"/>
                <w:right w:val="none" w:sz="0" w:space="0" w:color="auto"/>
              </w:divBdr>
            </w:div>
            <w:div w:id="1587958406">
              <w:marLeft w:val="0"/>
              <w:marRight w:val="0"/>
              <w:marTop w:val="0"/>
              <w:marBottom w:val="0"/>
              <w:divBdr>
                <w:top w:val="none" w:sz="0" w:space="0" w:color="auto"/>
                <w:left w:val="none" w:sz="0" w:space="0" w:color="auto"/>
                <w:bottom w:val="none" w:sz="0" w:space="0" w:color="auto"/>
                <w:right w:val="none" w:sz="0" w:space="0" w:color="auto"/>
              </w:divBdr>
            </w:div>
            <w:div w:id="1815636752">
              <w:marLeft w:val="0"/>
              <w:marRight w:val="0"/>
              <w:marTop w:val="0"/>
              <w:marBottom w:val="0"/>
              <w:divBdr>
                <w:top w:val="none" w:sz="0" w:space="0" w:color="auto"/>
                <w:left w:val="none" w:sz="0" w:space="0" w:color="auto"/>
                <w:bottom w:val="none" w:sz="0" w:space="0" w:color="auto"/>
                <w:right w:val="none" w:sz="0" w:space="0" w:color="auto"/>
              </w:divBdr>
            </w:div>
            <w:div w:id="1567107798">
              <w:marLeft w:val="0"/>
              <w:marRight w:val="0"/>
              <w:marTop w:val="0"/>
              <w:marBottom w:val="0"/>
              <w:divBdr>
                <w:top w:val="none" w:sz="0" w:space="0" w:color="auto"/>
                <w:left w:val="none" w:sz="0" w:space="0" w:color="auto"/>
                <w:bottom w:val="none" w:sz="0" w:space="0" w:color="auto"/>
                <w:right w:val="none" w:sz="0" w:space="0" w:color="auto"/>
              </w:divBdr>
            </w:div>
            <w:div w:id="1897009218">
              <w:marLeft w:val="0"/>
              <w:marRight w:val="0"/>
              <w:marTop w:val="0"/>
              <w:marBottom w:val="0"/>
              <w:divBdr>
                <w:top w:val="none" w:sz="0" w:space="0" w:color="auto"/>
                <w:left w:val="none" w:sz="0" w:space="0" w:color="auto"/>
                <w:bottom w:val="none" w:sz="0" w:space="0" w:color="auto"/>
                <w:right w:val="none" w:sz="0" w:space="0" w:color="auto"/>
              </w:divBdr>
            </w:div>
            <w:div w:id="1369571488">
              <w:marLeft w:val="0"/>
              <w:marRight w:val="0"/>
              <w:marTop w:val="0"/>
              <w:marBottom w:val="0"/>
              <w:divBdr>
                <w:top w:val="none" w:sz="0" w:space="0" w:color="auto"/>
                <w:left w:val="none" w:sz="0" w:space="0" w:color="auto"/>
                <w:bottom w:val="none" w:sz="0" w:space="0" w:color="auto"/>
                <w:right w:val="none" w:sz="0" w:space="0" w:color="auto"/>
              </w:divBdr>
            </w:div>
            <w:div w:id="282469048">
              <w:marLeft w:val="0"/>
              <w:marRight w:val="0"/>
              <w:marTop w:val="0"/>
              <w:marBottom w:val="0"/>
              <w:divBdr>
                <w:top w:val="none" w:sz="0" w:space="0" w:color="auto"/>
                <w:left w:val="none" w:sz="0" w:space="0" w:color="auto"/>
                <w:bottom w:val="none" w:sz="0" w:space="0" w:color="auto"/>
                <w:right w:val="none" w:sz="0" w:space="0" w:color="auto"/>
              </w:divBdr>
            </w:div>
            <w:div w:id="124348070">
              <w:marLeft w:val="0"/>
              <w:marRight w:val="0"/>
              <w:marTop w:val="0"/>
              <w:marBottom w:val="0"/>
              <w:divBdr>
                <w:top w:val="none" w:sz="0" w:space="0" w:color="auto"/>
                <w:left w:val="none" w:sz="0" w:space="0" w:color="auto"/>
                <w:bottom w:val="none" w:sz="0" w:space="0" w:color="auto"/>
                <w:right w:val="none" w:sz="0" w:space="0" w:color="auto"/>
              </w:divBdr>
            </w:div>
            <w:div w:id="155926663">
              <w:marLeft w:val="0"/>
              <w:marRight w:val="0"/>
              <w:marTop w:val="0"/>
              <w:marBottom w:val="0"/>
              <w:divBdr>
                <w:top w:val="none" w:sz="0" w:space="0" w:color="auto"/>
                <w:left w:val="none" w:sz="0" w:space="0" w:color="auto"/>
                <w:bottom w:val="none" w:sz="0" w:space="0" w:color="auto"/>
                <w:right w:val="none" w:sz="0" w:space="0" w:color="auto"/>
              </w:divBdr>
            </w:div>
            <w:div w:id="664358510">
              <w:marLeft w:val="0"/>
              <w:marRight w:val="0"/>
              <w:marTop w:val="0"/>
              <w:marBottom w:val="0"/>
              <w:divBdr>
                <w:top w:val="none" w:sz="0" w:space="0" w:color="auto"/>
                <w:left w:val="none" w:sz="0" w:space="0" w:color="auto"/>
                <w:bottom w:val="none" w:sz="0" w:space="0" w:color="auto"/>
                <w:right w:val="none" w:sz="0" w:space="0" w:color="auto"/>
              </w:divBdr>
            </w:div>
            <w:div w:id="1810979103">
              <w:marLeft w:val="0"/>
              <w:marRight w:val="0"/>
              <w:marTop w:val="0"/>
              <w:marBottom w:val="0"/>
              <w:divBdr>
                <w:top w:val="none" w:sz="0" w:space="0" w:color="auto"/>
                <w:left w:val="none" w:sz="0" w:space="0" w:color="auto"/>
                <w:bottom w:val="none" w:sz="0" w:space="0" w:color="auto"/>
                <w:right w:val="none" w:sz="0" w:space="0" w:color="auto"/>
              </w:divBdr>
            </w:div>
            <w:div w:id="414087218">
              <w:marLeft w:val="0"/>
              <w:marRight w:val="0"/>
              <w:marTop w:val="0"/>
              <w:marBottom w:val="0"/>
              <w:divBdr>
                <w:top w:val="none" w:sz="0" w:space="0" w:color="auto"/>
                <w:left w:val="none" w:sz="0" w:space="0" w:color="auto"/>
                <w:bottom w:val="none" w:sz="0" w:space="0" w:color="auto"/>
                <w:right w:val="none" w:sz="0" w:space="0" w:color="auto"/>
              </w:divBdr>
            </w:div>
            <w:div w:id="824399021">
              <w:marLeft w:val="0"/>
              <w:marRight w:val="0"/>
              <w:marTop w:val="0"/>
              <w:marBottom w:val="0"/>
              <w:divBdr>
                <w:top w:val="none" w:sz="0" w:space="0" w:color="auto"/>
                <w:left w:val="none" w:sz="0" w:space="0" w:color="auto"/>
                <w:bottom w:val="none" w:sz="0" w:space="0" w:color="auto"/>
                <w:right w:val="none" w:sz="0" w:space="0" w:color="auto"/>
              </w:divBdr>
            </w:div>
            <w:div w:id="82189284">
              <w:marLeft w:val="0"/>
              <w:marRight w:val="0"/>
              <w:marTop w:val="0"/>
              <w:marBottom w:val="0"/>
              <w:divBdr>
                <w:top w:val="none" w:sz="0" w:space="0" w:color="auto"/>
                <w:left w:val="none" w:sz="0" w:space="0" w:color="auto"/>
                <w:bottom w:val="none" w:sz="0" w:space="0" w:color="auto"/>
                <w:right w:val="none" w:sz="0" w:space="0" w:color="auto"/>
              </w:divBdr>
            </w:div>
            <w:div w:id="37437387">
              <w:marLeft w:val="0"/>
              <w:marRight w:val="0"/>
              <w:marTop w:val="0"/>
              <w:marBottom w:val="0"/>
              <w:divBdr>
                <w:top w:val="none" w:sz="0" w:space="0" w:color="auto"/>
                <w:left w:val="none" w:sz="0" w:space="0" w:color="auto"/>
                <w:bottom w:val="none" w:sz="0" w:space="0" w:color="auto"/>
                <w:right w:val="none" w:sz="0" w:space="0" w:color="auto"/>
              </w:divBdr>
            </w:div>
            <w:div w:id="1949193641">
              <w:marLeft w:val="0"/>
              <w:marRight w:val="0"/>
              <w:marTop w:val="0"/>
              <w:marBottom w:val="0"/>
              <w:divBdr>
                <w:top w:val="none" w:sz="0" w:space="0" w:color="auto"/>
                <w:left w:val="none" w:sz="0" w:space="0" w:color="auto"/>
                <w:bottom w:val="none" w:sz="0" w:space="0" w:color="auto"/>
                <w:right w:val="none" w:sz="0" w:space="0" w:color="auto"/>
              </w:divBdr>
            </w:div>
            <w:div w:id="1421104962">
              <w:marLeft w:val="0"/>
              <w:marRight w:val="0"/>
              <w:marTop w:val="0"/>
              <w:marBottom w:val="0"/>
              <w:divBdr>
                <w:top w:val="none" w:sz="0" w:space="0" w:color="auto"/>
                <w:left w:val="none" w:sz="0" w:space="0" w:color="auto"/>
                <w:bottom w:val="none" w:sz="0" w:space="0" w:color="auto"/>
                <w:right w:val="none" w:sz="0" w:space="0" w:color="auto"/>
              </w:divBdr>
            </w:div>
            <w:div w:id="820846962">
              <w:marLeft w:val="0"/>
              <w:marRight w:val="0"/>
              <w:marTop w:val="0"/>
              <w:marBottom w:val="0"/>
              <w:divBdr>
                <w:top w:val="none" w:sz="0" w:space="0" w:color="auto"/>
                <w:left w:val="none" w:sz="0" w:space="0" w:color="auto"/>
                <w:bottom w:val="none" w:sz="0" w:space="0" w:color="auto"/>
                <w:right w:val="none" w:sz="0" w:space="0" w:color="auto"/>
              </w:divBdr>
            </w:div>
            <w:div w:id="605159971">
              <w:marLeft w:val="0"/>
              <w:marRight w:val="0"/>
              <w:marTop w:val="0"/>
              <w:marBottom w:val="0"/>
              <w:divBdr>
                <w:top w:val="none" w:sz="0" w:space="0" w:color="auto"/>
                <w:left w:val="none" w:sz="0" w:space="0" w:color="auto"/>
                <w:bottom w:val="none" w:sz="0" w:space="0" w:color="auto"/>
                <w:right w:val="none" w:sz="0" w:space="0" w:color="auto"/>
              </w:divBdr>
            </w:div>
            <w:div w:id="117528743">
              <w:marLeft w:val="0"/>
              <w:marRight w:val="0"/>
              <w:marTop w:val="0"/>
              <w:marBottom w:val="0"/>
              <w:divBdr>
                <w:top w:val="none" w:sz="0" w:space="0" w:color="auto"/>
                <w:left w:val="none" w:sz="0" w:space="0" w:color="auto"/>
                <w:bottom w:val="none" w:sz="0" w:space="0" w:color="auto"/>
                <w:right w:val="none" w:sz="0" w:space="0" w:color="auto"/>
              </w:divBdr>
            </w:div>
            <w:div w:id="520898788">
              <w:marLeft w:val="0"/>
              <w:marRight w:val="0"/>
              <w:marTop w:val="0"/>
              <w:marBottom w:val="0"/>
              <w:divBdr>
                <w:top w:val="none" w:sz="0" w:space="0" w:color="auto"/>
                <w:left w:val="none" w:sz="0" w:space="0" w:color="auto"/>
                <w:bottom w:val="none" w:sz="0" w:space="0" w:color="auto"/>
                <w:right w:val="none" w:sz="0" w:space="0" w:color="auto"/>
              </w:divBdr>
            </w:div>
            <w:div w:id="2003926604">
              <w:marLeft w:val="0"/>
              <w:marRight w:val="0"/>
              <w:marTop w:val="0"/>
              <w:marBottom w:val="0"/>
              <w:divBdr>
                <w:top w:val="none" w:sz="0" w:space="0" w:color="auto"/>
                <w:left w:val="none" w:sz="0" w:space="0" w:color="auto"/>
                <w:bottom w:val="none" w:sz="0" w:space="0" w:color="auto"/>
                <w:right w:val="none" w:sz="0" w:space="0" w:color="auto"/>
              </w:divBdr>
            </w:div>
            <w:div w:id="1588228420">
              <w:marLeft w:val="0"/>
              <w:marRight w:val="0"/>
              <w:marTop w:val="0"/>
              <w:marBottom w:val="0"/>
              <w:divBdr>
                <w:top w:val="none" w:sz="0" w:space="0" w:color="auto"/>
                <w:left w:val="none" w:sz="0" w:space="0" w:color="auto"/>
                <w:bottom w:val="none" w:sz="0" w:space="0" w:color="auto"/>
                <w:right w:val="none" w:sz="0" w:space="0" w:color="auto"/>
              </w:divBdr>
            </w:div>
            <w:div w:id="1947345615">
              <w:marLeft w:val="0"/>
              <w:marRight w:val="0"/>
              <w:marTop w:val="0"/>
              <w:marBottom w:val="0"/>
              <w:divBdr>
                <w:top w:val="none" w:sz="0" w:space="0" w:color="auto"/>
                <w:left w:val="none" w:sz="0" w:space="0" w:color="auto"/>
                <w:bottom w:val="none" w:sz="0" w:space="0" w:color="auto"/>
                <w:right w:val="none" w:sz="0" w:space="0" w:color="auto"/>
              </w:divBdr>
            </w:div>
            <w:div w:id="2140295734">
              <w:marLeft w:val="0"/>
              <w:marRight w:val="0"/>
              <w:marTop w:val="0"/>
              <w:marBottom w:val="0"/>
              <w:divBdr>
                <w:top w:val="none" w:sz="0" w:space="0" w:color="auto"/>
                <w:left w:val="none" w:sz="0" w:space="0" w:color="auto"/>
                <w:bottom w:val="none" w:sz="0" w:space="0" w:color="auto"/>
                <w:right w:val="none" w:sz="0" w:space="0" w:color="auto"/>
              </w:divBdr>
            </w:div>
            <w:div w:id="270549181">
              <w:marLeft w:val="0"/>
              <w:marRight w:val="0"/>
              <w:marTop w:val="0"/>
              <w:marBottom w:val="0"/>
              <w:divBdr>
                <w:top w:val="none" w:sz="0" w:space="0" w:color="auto"/>
                <w:left w:val="none" w:sz="0" w:space="0" w:color="auto"/>
                <w:bottom w:val="none" w:sz="0" w:space="0" w:color="auto"/>
                <w:right w:val="none" w:sz="0" w:space="0" w:color="auto"/>
              </w:divBdr>
            </w:div>
            <w:div w:id="1074159104">
              <w:marLeft w:val="0"/>
              <w:marRight w:val="0"/>
              <w:marTop w:val="0"/>
              <w:marBottom w:val="0"/>
              <w:divBdr>
                <w:top w:val="none" w:sz="0" w:space="0" w:color="auto"/>
                <w:left w:val="none" w:sz="0" w:space="0" w:color="auto"/>
                <w:bottom w:val="none" w:sz="0" w:space="0" w:color="auto"/>
                <w:right w:val="none" w:sz="0" w:space="0" w:color="auto"/>
              </w:divBdr>
            </w:div>
            <w:div w:id="1157265887">
              <w:marLeft w:val="0"/>
              <w:marRight w:val="0"/>
              <w:marTop w:val="0"/>
              <w:marBottom w:val="0"/>
              <w:divBdr>
                <w:top w:val="none" w:sz="0" w:space="0" w:color="auto"/>
                <w:left w:val="none" w:sz="0" w:space="0" w:color="auto"/>
                <w:bottom w:val="none" w:sz="0" w:space="0" w:color="auto"/>
                <w:right w:val="none" w:sz="0" w:space="0" w:color="auto"/>
              </w:divBdr>
            </w:div>
            <w:div w:id="334189343">
              <w:marLeft w:val="0"/>
              <w:marRight w:val="0"/>
              <w:marTop w:val="0"/>
              <w:marBottom w:val="0"/>
              <w:divBdr>
                <w:top w:val="none" w:sz="0" w:space="0" w:color="auto"/>
                <w:left w:val="none" w:sz="0" w:space="0" w:color="auto"/>
                <w:bottom w:val="none" w:sz="0" w:space="0" w:color="auto"/>
                <w:right w:val="none" w:sz="0" w:space="0" w:color="auto"/>
              </w:divBdr>
            </w:div>
            <w:div w:id="1539391184">
              <w:marLeft w:val="0"/>
              <w:marRight w:val="0"/>
              <w:marTop w:val="0"/>
              <w:marBottom w:val="0"/>
              <w:divBdr>
                <w:top w:val="none" w:sz="0" w:space="0" w:color="auto"/>
                <w:left w:val="none" w:sz="0" w:space="0" w:color="auto"/>
                <w:bottom w:val="none" w:sz="0" w:space="0" w:color="auto"/>
                <w:right w:val="none" w:sz="0" w:space="0" w:color="auto"/>
              </w:divBdr>
            </w:div>
            <w:div w:id="1207568285">
              <w:marLeft w:val="0"/>
              <w:marRight w:val="0"/>
              <w:marTop w:val="0"/>
              <w:marBottom w:val="0"/>
              <w:divBdr>
                <w:top w:val="none" w:sz="0" w:space="0" w:color="auto"/>
                <w:left w:val="none" w:sz="0" w:space="0" w:color="auto"/>
                <w:bottom w:val="none" w:sz="0" w:space="0" w:color="auto"/>
                <w:right w:val="none" w:sz="0" w:space="0" w:color="auto"/>
              </w:divBdr>
            </w:div>
            <w:div w:id="158808593">
              <w:marLeft w:val="0"/>
              <w:marRight w:val="0"/>
              <w:marTop w:val="0"/>
              <w:marBottom w:val="0"/>
              <w:divBdr>
                <w:top w:val="none" w:sz="0" w:space="0" w:color="auto"/>
                <w:left w:val="none" w:sz="0" w:space="0" w:color="auto"/>
                <w:bottom w:val="none" w:sz="0" w:space="0" w:color="auto"/>
                <w:right w:val="none" w:sz="0" w:space="0" w:color="auto"/>
              </w:divBdr>
            </w:div>
            <w:div w:id="1039814696">
              <w:marLeft w:val="0"/>
              <w:marRight w:val="0"/>
              <w:marTop w:val="0"/>
              <w:marBottom w:val="0"/>
              <w:divBdr>
                <w:top w:val="none" w:sz="0" w:space="0" w:color="auto"/>
                <w:left w:val="none" w:sz="0" w:space="0" w:color="auto"/>
                <w:bottom w:val="none" w:sz="0" w:space="0" w:color="auto"/>
                <w:right w:val="none" w:sz="0" w:space="0" w:color="auto"/>
              </w:divBdr>
            </w:div>
            <w:div w:id="678239672">
              <w:marLeft w:val="0"/>
              <w:marRight w:val="0"/>
              <w:marTop w:val="0"/>
              <w:marBottom w:val="0"/>
              <w:divBdr>
                <w:top w:val="none" w:sz="0" w:space="0" w:color="auto"/>
                <w:left w:val="none" w:sz="0" w:space="0" w:color="auto"/>
                <w:bottom w:val="none" w:sz="0" w:space="0" w:color="auto"/>
                <w:right w:val="none" w:sz="0" w:space="0" w:color="auto"/>
              </w:divBdr>
            </w:div>
            <w:div w:id="737358860">
              <w:marLeft w:val="0"/>
              <w:marRight w:val="0"/>
              <w:marTop w:val="0"/>
              <w:marBottom w:val="0"/>
              <w:divBdr>
                <w:top w:val="none" w:sz="0" w:space="0" w:color="auto"/>
                <w:left w:val="none" w:sz="0" w:space="0" w:color="auto"/>
                <w:bottom w:val="none" w:sz="0" w:space="0" w:color="auto"/>
                <w:right w:val="none" w:sz="0" w:space="0" w:color="auto"/>
              </w:divBdr>
            </w:div>
            <w:div w:id="1116799930">
              <w:marLeft w:val="0"/>
              <w:marRight w:val="0"/>
              <w:marTop w:val="0"/>
              <w:marBottom w:val="0"/>
              <w:divBdr>
                <w:top w:val="none" w:sz="0" w:space="0" w:color="auto"/>
                <w:left w:val="none" w:sz="0" w:space="0" w:color="auto"/>
                <w:bottom w:val="none" w:sz="0" w:space="0" w:color="auto"/>
                <w:right w:val="none" w:sz="0" w:space="0" w:color="auto"/>
              </w:divBdr>
            </w:div>
            <w:div w:id="1993681946">
              <w:marLeft w:val="0"/>
              <w:marRight w:val="0"/>
              <w:marTop w:val="0"/>
              <w:marBottom w:val="0"/>
              <w:divBdr>
                <w:top w:val="none" w:sz="0" w:space="0" w:color="auto"/>
                <w:left w:val="none" w:sz="0" w:space="0" w:color="auto"/>
                <w:bottom w:val="none" w:sz="0" w:space="0" w:color="auto"/>
                <w:right w:val="none" w:sz="0" w:space="0" w:color="auto"/>
              </w:divBdr>
            </w:div>
            <w:div w:id="1695573466">
              <w:marLeft w:val="0"/>
              <w:marRight w:val="0"/>
              <w:marTop w:val="0"/>
              <w:marBottom w:val="0"/>
              <w:divBdr>
                <w:top w:val="none" w:sz="0" w:space="0" w:color="auto"/>
                <w:left w:val="none" w:sz="0" w:space="0" w:color="auto"/>
                <w:bottom w:val="none" w:sz="0" w:space="0" w:color="auto"/>
                <w:right w:val="none" w:sz="0" w:space="0" w:color="auto"/>
              </w:divBdr>
            </w:div>
            <w:div w:id="26757346">
              <w:marLeft w:val="0"/>
              <w:marRight w:val="0"/>
              <w:marTop w:val="0"/>
              <w:marBottom w:val="0"/>
              <w:divBdr>
                <w:top w:val="none" w:sz="0" w:space="0" w:color="auto"/>
                <w:left w:val="none" w:sz="0" w:space="0" w:color="auto"/>
                <w:bottom w:val="none" w:sz="0" w:space="0" w:color="auto"/>
                <w:right w:val="none" w:sz="0" w:space="0" w:color="auto"/>
              </w:divBdr>
            </w:div>
            <w:div w:id="890000697">
              <w:marLeft w:val="0"/>
              <w:marRight w:val="0"/>
              <w:marTop w:val="0"/>
              <w:marBottom w:val="0"/>
              <w:divBdr>
                <w:top w:val="none" w:sz="0" w:space="0" w:color="auto"/>
                <w:left w:val="none" w:sz="0" w:space="0" w:color="auto"/>
                <w:bottom w:val="none" w:sz="0" w:space="0" w:color="auto"/>
                <w:right w:val="none" w:sz="0" w:space="0" w:color="auto"/>
              </w:divBdr>
            </w:div>
            <w:div w:id="369040207">
              <w:marLeft w:val="0"/>
              <w:marRight w:val="0"/>
              <w:marTop w:val="0"/>
              <w:marBottom w:val="0"/>
              <w:divBdr>
                <w:top w:val="none" w:sz="0" w:space="0" w:color="auto"/>
                <w:left w:val="none" w:sz="0" w:space="0" w:color="auto"/>
                <w:bottom w:val="none" w:sz="0" w:space="0" w:color="auto"/>
                <w:right w:val="none" w:sz="0" w:space="0" w:color="auto"/>
              </w:divBdr>
            </w:div>
            <w:div w:id="1120076667">
              <w:marLeft w:val="0"/>
              <w:marRight w:val="0"/>
              <w:marTop w:val="0"/>
              <w:marBottom w:val="0"/>
              <w:divBdr>
                <w:top w:val="none" w:sz="0" w:space="0" w:color="auto"/>
                <w:left w:val="none" w:sz="0" w:space="0" w:color="auto"/>
                <w:bottom w:val="none" w:sz="0" w:space="0" w:color="auto"/>
                <w:right w:val="none" w:sz="0" w:space="0" w:color="auto"/>
              </w:divBdr>
            </w:div>
            <w:div w:id="188303185">
              <w:marLeft w:val="0"/>
              <w:marRight w:val="0"/>
              <w:marTop w:val="0"/>
              <w:marBottom w:val="0"/>
              <w:divBdr>
                <w:top w:val="none" w:sz="0" w:space="0" w:color="auto"/>
                <w:left w:val="none" w:sz="0" w:space="0" w:color="auto"/>
                <w:bottom w:val="none" w:sz="0" w:space="0" w:color="auto"/>
                <w:right w:val="none" w:sz="0" w:space="0" w:color="auto"/>
              </w:divBdr>
            </w:div>
            <w:div w:id="152068779">
              <w:marLeft w:val="0"/>
              <w:marRight w:val="0"/>
              <w:marTop w:val="0"/>
              <w:marBottom w:val="0"/>
              <w:divBdr>
                <w:top w:val="none" w:sz="0" w:space="0" w:color="auto"/>
                <w:left w:val="none" w:sz="0" w:space="0" w:color="auto"/>
                <w:bottom w:val="none" w:sz="0" w:space="0" w:color="auto"/>
                <w:right w:val="none" w:sz="0" w:space="0" w:color="auto"/>
              </w:divBdr>
            </w:div>
            <w:div w:id="1362898469">
              <w:marLeft w:val="0"/>
              <w:marRight w:val="0"/>
              <w:marTop w:val="0"/>
              <w:marBottom w:val="0"/>
              <w:divBdr>
                <w:top w:val="none" w:sz="0" w:space="0" w:color="auto"/>
                <w:left w:val="none" w:sz="0" w:space="0" w:color="auto"/>
                <w:bottom w:val="none" w:sz="0" w:space="0" w:color="auto"/>
                <w:right w:val="none" w:sz="0" w:space="0" w:color="auto"/>
              </w:divBdr>
            </w:div>
            <w:div w:id="1537691328">
              <w:marLeft w:val="0"/>
              <w:marRight w:val="0"/>
              <w:marTop w:val="0"/>
              <w:marBottom w:val="0"/>
              <w:divBdr>
                <w:top w:val="none" w:sz="0" w:space="0" w:color="auto"/>
                <w:left w:val="none" w:sz="0" w:space="0" w:color="auto"/>
                <w:bottom w:val="none" w:sz="0" w:space="0" w:color="auto"/>
                <w:right w:val="none" w:sz="0" w:space="0" w:color="auto"/>
              </w:divBdr>
            </w:div>
            <w:div w:id="1225523979">
              <w:marLeft w:val="0"/>
              <w:marRight w:val="0"/>
              <w:marTop w:val="0"/>
              <w:marBottom w:val="0"/>
              <w:divBdr>
                <w:top w:val="none" w:sz="0" w:space="0" w:color="auto"/>
                <w:left w:val="none" w:sz="0" w:space="0" w:color="auto"/>
                <w:bottom w:val="none" w:sz="0" w:space="0" w:color="auto"/>
                <w:right w:val="none" w:sz="0" w:space="0" w:color="auto"/>
              </w:divBdr>
            </w:div>
            <w:div w:id="1055935255">
              <w:marLeft w:val="0"/>
              <w:marRight w:val="0"/>
              <w:marTop w:val="0"/>
              <w:marBottom w:val="0"/>
              <w:divBdr>
                <w:top w:val="none" w:sz="0" w:space="0" w:color="auto"/>
                <w:left w:val="none" w:sz="0" w:space="0" w:color="auto"/>
                <w:bottom w:val="none" w:sz="0" w:space="0" w:color="auto"/>
                <w:right w:val="none" w:sz="0" w:space="0" w:color="auto"/>
              </w:divBdr>
            </w:div>
            <w:div w:id="1055277315">
              <w:marLeft w:val="0"/>
              <w:marRight w:val="0"/>
              <w:marTop w:val="0"/>
              <w:marBottom w:val="0"/>
              <w:divBdr>
                <w:top w:val="none" w:sz="0" w:space="0" w:color="auto"/>
                <w:left w:val="none" w:sz="0" w:space="0" w:color="auto"/>
                <w:bottom w:val="none" w:sz="0" w:space="0" w:color="auto"/>
                <w:right w:val="none" w:sz="0" w:space="0" w:color="auto"/>
              </w:divBdr>
            </w:div>
            <w:div w:id="908271603">
              <w:marLeft w:val="0"/>
              <w:marRight w:val="0"/>
              <w:marTop w:val="0"/>
              <w:marBottom w:val="0"/>
              <w:divBdr>
                <w:top w:val="none" w:sz="0" w:space="0" w:color="auto"/>
                <w:left w:val="none" w:sz="0" w:space="0" w:color="auto"/>
                <w:bottom w:val="none" w:sz="0" w:space="0" w:color="auto"/>
                <w:right w:val="none" w:sz="0" w:space="0" w:color="auto"/>
              </w:divBdr>
            </w:div>
            <w:div w:id="1135024805">
              <w:marLeft w:val="0"/>
              <w:marRight w:val="0"/>
              <w:marTop w:val="0"/>
              <w:marBottom w:val="0"/>
              <w:divBdr>
                <w:top w:val="none" w:sz="0" w:space="0" w:color="auto"/>
                <w:left w:val="none" w:sz="0" w:space="0" w:color="auto"/>
                <w:bottom w:val="none" w:sz="0" w:space="0" w:color="auto"/>
                <w:right w:val="none" w:sz="0" w:space="0" w:color="auto"/>
              </w:divBdr>
            </w:div>
            <w:div w:id="935482570">
              <w:marLeft w:val="0"/>
              <w:marRight w:val="0"/>
              <w:marTop w:val="0"/>
              <w:marBottom w:val="0"/>
              <w:divBdr>
                <w:top w:val="none" w:sz="0" w:space="0" w:color="auto"/>
                <w:left w:val="none" w:sz="0" w:space="0" w:color="auto"/>
                <w:bottom w:val="none" w:sz="0" w:space="0" w:color="auto"/>
                <w:right w:val="none" w:sz="0" w:space="0" w:color="auto"/>
              </w:divBdr>
            </w:div>
            <w:div w:id="1847868186">
              <w:marLeft w:val="0"/>
              <w:marRight w:val="0"/>
              <w:marTop w:val="0"/>
              <w:marBottom w:val="0"/>
              <w:divBdr>
                <w:top w:val="none" w:sz="0" w:space="0" w:color="auto"/>
                <w:left w:val="none" w:sz="0" w:space="0" w:color="auto"/>
                <w:bottom w:val="none" w:sz="0" w:space="0" w:color="auto"/>
                <w:right w:val="none" w:sz="0" w:space="0" w:color="auto"/>
              </w:divBdr>
            </w:div>
            <w:div w:id="2135249823">
              <w:marLeft w:val="0"/>
              <w:marRight w:val="0"/>
              <w:marTop w:val="0"/>
              <w:marBottom w:val="0"/>
              <w:divBdr>
                <w:top w:val="none" w:sz="0" w:space="0" w:color="auto"/>
                <w:left w:val="none" w:sz="0" w:space="0" w:color="auto"/>
                <w:bottom w:val="none" w:sz="0" w:space="0" w:color="auto"/>
                <w:right w:val="none" w:sz="0" w:space="0" w:color="auto"/>
              </w:divBdr>
            </w:div>
            <w:div w:id="193273212">
              <w:marLeft w:val="0"/>
              <w:marRight w:val="0"/>
              <w:marTop w:val="0"/>
              <w:marBottom w:val="0"/>
              <w:divBdr>
                <w:top w:val="none" w:sz="0" w:space="0" w:color="auto"/>
                <w:left w:val="none" w:sz="0" w:space="0" w:color="auto"/>
                <w:bottom w:val="none" w:sz="0" w:space="0" w:color="auto"/>
                <w:right w:val="none" w:sz="0" w:space="0" w:color="auto"/>
              </w:divBdr>
            </w:div>
            <w:div w:id="739406726">
              <w:marLeft w:val="0"/>
              <w:marRight w:val="0"/>
              <w:marTop w:val="0"/>
              <w:marBottom w:val="0"/>
              <w:divBdr>
                <w:top w:val="none" w:sz="0" w:space="0" w:color="auto"/>
                <w:left w:val="none" w:sz="0" w:space="0" w:color="auto"/>
                <w:bottom w:val="none" w:sz="0" w:space="0" w:color="auto"/>
                <w:right w:val="none" w:sz="0" w:space="0" w:color="auto"/>
              </w:divBdr>
            </w:div>
            <w:div w:id="276060053">
              <w:marLeft w:val="0"/>
              <w:marRight w:val="0"/>
              <w:marTop w:val="0"/>
              <w:marBottom w:val="0"/>
              <w:divBdr>
                <w:top w:val="none" w:sz="0" w:space="0" w:color="auto"/>
                <w:left w:val="none" w:sz="0" w:space="0" w:color="auto"/>
                <w:bottom w:val="none" w:sz="0" w:space="0" w:color="auto"/>
                <w:right w:val="none" w:sz="0" w:space="0" w:color="auto"/>
              </w:divBdr>
            </w:div>
            <w:div w:id="149252175">
              <w:marLeft w:val="0"/>
              <w:marRight w:val="0"/>
              <w:marTop w:val="0"/>
              <w:marBottom w:val="0"/>
              <w:divBdr>
                <w:top w:val="none" w:sz="0" w:space="0" w:color="auto"/>
                <w:left w:val="none" w:sz="0" w:space="0" w:color="auto"/>
                <w:bottom w:val="none" w:sz="0" w:space="0" w:color="auto"/>
                <w:right w:val="none" w:sz="0" w:space="0" w:color="auto"/>
              </w:divBdr>
            </w:div>
            <w:div w:id="1089540012">
              <w:marLeft w:val="0"/>
              <w:marRight w:val="0"/>
              <w:marTop w:val="0"/>
              <w:marBottom w:val="0"/>
              <w:divBdr>
                <w:top w:val="none" w:sz="0" w:space="0" w:color="auto"/>
                <w:left w:val="none" w:sz="0" w:space="0" w:color="auto"/>
                <w:bottom w:val="none" w:sz="0" w:space="0" w:color="auto"/>
                <w:right w:val="none" w:sz="0" w:space="0" w:color="auto"/>
              </w:divBdr>
            </w:div>
            <w:div w:id="1027297907">
              <w:marLeft w:val="0"/>
              <w:marRight w:val="0"/>
              <w:marTop w:val="0"/>
              <w:marBottom w:val="0"/>
              <w:divBdr>
                <w:top w:val="none" w:sz="0" w:space="0" w:color="auto"/>
                <w:left w:val="none" w:sz="0" w:space="0" w:color="auto"/>
                <w:bottom w:val="none" w:sz="0" w:space="0" w:color="auto"/>
                <w:right w:val="none" w:sz="0" w:space="0" w:color="auto"/>
              </w:divBdr>
            </w:div>
            <w:div w:id="906643743">
              <w:marLeft w:val="0"/>
              <w:marRight w:val="0"/>
              <w:marTop w:val="0"/>
              <w:marBottom w:val="0"/>
              <w:divBdr>
                <w:top w:val="none" w:sz="0" w:space="0" w:color="auto"/>
                <w:left w:val="none" w:sz="0" w:space="0" w:color="auto"/>
                <w:bottom w:val="none" w:sz="0" w:space="0" w:color="auto"/>
                <w:right w:val="none" w:sz="0" w:space="0" w:color="auto"/>
              </w:divBdr>
            </w:div>
            <w:div w:id="901410425">
              <w:marLeft w:val="0"/>
              <w:marRight w:val="0"/>
              <w:marTop w:val="0"/>
              <w:marBottom w:val="0"/>
              <w:divBdr>
                <w:top w:val="none" w:sz="0" w:space="0" w:color="auto"/>
                <w:left w:val="none" w:sz="0" w:space="0" w:color="auto"/>
                <w:bottom w:val="none" w:sz="0" w:space="0" w:color="auto"/>
                <w:right w:val="none" w:sz="0" w:space="0" w:color="auto"/>
              </w:divBdr>
            </w:div>
            <w:div w:id="1287737625">
              <w:marLeft w:val="0"/>
              <w:marRight w:val="0"/>
              <w:marTop w:val="0"/>
              <w:marBottom w:val="0"/>
              <w:divBdr>
                <w:top w:val="none" w:sz="0" w:space="0" w:color="auto"/>
                <w:left w:val="none" w:sz="0" w:space="0" w:color="auto"/>
                <w:bottom w:val="none" w:sz="0" w:space="0" w:color="auto"/>
                <w:right w:val="none" w:sz="0" w:space="0" w:color="auto"/>
              </w:divBdr>
            </w:div>
            <w:div w:id="1120076014">
              <w:marLeft w:val="0"/>
              <w:marRight w:val="0"/>
              <w:marTop w:val="0"/>
              <w:marBottom w:val="0"/>
              <w:divBdr>
                <w:top w:val="none" w:sz="0" w:space="0" w:color="auto"/>
                <w:left w:val="none" w:sz="0" w:space="0" w:color="auto"/>
                <w:bottom w:val="none" w:sz="0" w:space="0" w:color="auto"/>
                <w:right w:val="none" w:sz="0" w:space="0" w:color="auto"/>
              </w:divBdr>
            </w:div>
            <w:div w:id="1056976885">
              <w:marLeft w:val="0"/>
              <w:marRight w:val="0"/>
              <w:marTop w:val="0"/>
              <w:marBottom w:val="0"/>
              <w:divBdr>
                <w:top w:val="none" w:sz="0" w:space="0" w:color="auto"/>
                <w:left w:val="none" w:sz="0" w:space="0" w:color="auto"/>
                <w:bottom w:val="none" w:sz="0" w:space="0" w:color="auto"/>
                <w:right w:val="none" w:sz="0" w:space="0" w:color="auto"/>
              </w:divBdr>
            </w:div>
            <w:div w:id="1358657529">
              <w:marLeft w:val="0"/>
              <w:marRight w:val="0"/>
              <w:marTop w:val="0"/>
              <w:marBottom w:val="0"/>
              <w:divBdr>
                <w:top w:val="none" w:sz="0" w:space="0" w:color="auto"/>
                <w:left w:val="none" w:sz="0" w:space="0" w:color="auto"/>
                <w:bottom w:val="none" w:sz="0" w:space="0" w:color="auto"/>
                <w:right w:val="none" w:sz="0" w:space="0" w:color="auto"/>
              </w:divBdr>
            </w:div>
            <w:div w:id="1196233098">
              <w:marLeft w:val="0"/>
              <w:marRight w:val="0"/>
              <w:marTop w:val="0"/>
              <w:marBottom w:val="0"/>
              <w:divBdr>
                <w:top w:val="none" w:sz="0" w:space="0" w:color="auto"/>
                <w:left w:val="none" w:sz="0" w:space="0" w:color="auto"/>
                <w:bottom w:val="none" w:sz="0" w:space="0" w:color="auto"/>
                <w:right w:val="none" w:sz="0" w:space="0" w:color="auto"/>
              </w:divBdr>
            </w:div>
            <w:div w:id="1741169652">
              <w:marLeft w:val="0"/>
              <w:marRight w:val="0"/>
              <w:marTop w:val="0"/>
              <w:marBottom w:val="0"/>
              <w:divBdr>
                <w:top w:val="none" w:sz="0" w:space="0" w:color="auto"/>
                <w:left w:val="none" w:sz="0" w:space="0" w:color="auto"/>
                <w:bottom w:val="none" w:sz="0" w:space="0" w:color="auto"/>
                <w:right w:val="none" w:sz="0" w:space="0" w:color="auto"/>
              </w:divBdr>
            </w:div>
            <w:div w:id="1692300025">
              <w:marLeft w:val="0"/>
              <w:marRight w:val="0"/>
              <w:marTop w:val="0"/>
              <w:marBottom w:val="0"/>
              <w:divBdr>
                <w:top w:val="none" w:sz="0" w:space="0" w:color="auto"/>
                <w:left w:val="none" w:sz="0" w:space="0" w:color="auto"/>
                <w:bottom w:val="none" w:sz="0" w:space="0" w:color="auto"/>
                <w:right w:val="none" w:sz="0" w:space="0" w:color="auto"/>
              </w:divBdr>
            </w:div>
            <w:div w:id="1763838609">
              <w:marLeft w:val="0"/>
              <w:marRight w:val="0"/>
              <w:marTop w:val="0"/>
              <w:marBottom w:val="0"/>
              <w:divBdr>
                <w:top w:val="none" w:sz="0" w:space="0" w:color="auto"/>
                <w:left w:val="none" w:sz="0" w:space="0" w:color="auto"/>
                <w:bottom w:val="none" w:sz="0" w:space="0" w:color="auto"/>
                <w:right w:val="none" w:sz="0" w:space="0" w:color="auto"/>
              </w:divBdr>
            </w:div>
            <w:div w:id="1899515033">
              <w:marLeft w:val="0"/>
              <w:marRight w:val="0"/>
              <w:marTop w:val="0"/>
              <w:marBottom w:val="0"/>
              <w:divBdr>
                <w:top w:val="none" w:sz="0" w:space="0" w:color="auto"/>
                <w:left w:val="none" w:sz="0" w:space="0" w:color="auto"/>
                <w:bottom w:val="none" w:sz="0" w:space="0" w:color="auto"/>
                <w:right w:val="none" w:sz="0" w:space="0" w:color="auto"/>
              </w:divBdr>
            </w:div>
            <w:div w:id="522868077">
              <w:marLeft w:val="0"/>
              <w:marRight w:val="0"/>
              <w:marTop w:val="0"/>
              <w:marBottom w:val="0"/>
              <w:divBdr>
                <w:top w:val="none" w:sz="0" w:space="0" w:color="auto"/>
                <w:left w:val="none" w:sz="0" w:space="0" w:color="auto"/>
                <w:bottom w:val="none" w:sz="0" w:space="0" w:color="auto"/>
                <w:right w:val="none" w:sz="0" w:space="0" w:color="auto"/>
              </w:divBdr>
            </w:div>
            <w:div w:id="1544445595">
              <w:marLeft w:val="0"/>
              <w:marRight w:val="0"/>
              <w:marTop w:val="0"/>
              <w:marBottom w:val="0"/>
              <w:divBdr>
                <w:top w:val="none" w:sz="0" w:space="0" w:color="auto"/>
                <w:left w:val="none" w:sz="0" w:space="0" w:color="auto"/>
                <w:bottom w:val="none" w:sz="0" w:space="0" w:color="auto"/>
                <w:right w:val="none" w:sz="0" w:space="0" w:color="auto"/>
              </w:divBdr>
            </w:div>
            <w:div w:id="1909224871">
              <w:marLeft w:val="0"/>
              <w:marRight w:val="0"/>
              <w:marTop w:val="0"/>
              <w:marBottom w:val="0"/>
              <w:divBdr>
                <w:top w:val="none" w:sz="0" w:space="0" w:color="auto"/>
                <w:left w:val="none" w:sz="0" w:space="0" w:color="auto"/>
                <w:bottom w:val="none" w:sz="0" w:space="0" w:color="auto"/>
                <w:right w:val="none" w:sz="0" w:space="0" w:color="auto"/>
              </w:divBdr>
            </w:div>
            <w:div w:id="532773037">
              <w:marLeft w:val="0"/>
              <w:marRight w:val="0"/>
              <w:marTop w:val="0"/>
              <w:marBottom w:val="0"/>
              <w:divBdr>
                <w:top w:val="none" w:sz="0" w:space="0" w:color="auto"/>
                <w:left w:val="none" w:sz="0" w:space="0" w:color="auto"/>
                <w:bottom w:val="none" w:sz="0" w:space="0" w:color="auto"/>
                <w:right w:val="none" w:sz="0" w:space="0" w:color="auto"/>
              </w:divBdr>
            </w:div>
            <w:div w:id="567962980">
              <w:marLeft w:val="0"/>
              <w:marRight w:val="0"/>
              <w:marTop w:val="0"/>
              <w:marBottom w:val="0"/>
              <w:divBdr>
                <w:top w:val="none" w:sz="0" w:space="0" w:color="auto"/>
                <w:left w:val="none" w:sz="0" w:space="0" w:color="auto"/>
                <w:bottom w:val="none" w:sz="0" w:space="0" w:color="auto"/>
                <w:right w:val="none" w:sz="0" w:space="0" w:color="auto"/>
              </w:divBdr>
            </w:div>
            <w:div w:id="1033457301">
              <w:marLeft w:val="0"/>
              <w:marRight w:val="0"/>
              <w:marTop w:val="0"/>
              <w:marBottom w:val="0"/>
              <w:divBdr>
                <w:top w:val="none" w:sz="0" w:space="0" w:color="auto"/>
                <w:left w:val="none" w:sz="0" w:space="0" w:color="auto"/>
                <w:bottom w:val="none" w:sz="0" w:space="0" w:color="auto"/>
                <w:right w:val="none" w:sz="0" w:space="0" w:color="auto"/>
              </w:divBdr>
            </w:div>
            <w:div w:id="946887619">
              <w:marLeft w:val="0"/>
              <w:marRight w:val="0"/>
              <w:marTop w:val="0"/>
              <w:marBottom w:val="0"/>
              <w:divBdr>
                <w:top w:val="none" w:sz="0" w:space="0" w:color="auto"/>
                <w:left w:val="none" w:sz="0" w:space="0" w:color="auto"/>
                <w:bottom w:val="none" w:sz="0" w:space="0" w:color="auto"/>
                <w:right w:val="none" w:sz="0" w:space="0" w:color="auto"/>
              </w:divBdr>
            </w:div>
            <w:div w:id="1655067952">
              <w:marLeft w:val="0"/>
              <w:marRight w:val="0"/>
              <w:marTop w:val="0"/>
              <w:marBottom w:val="0"/>
              <w:divBdr>
                <w:top w:val="none" w:sz="0" w:space="0" w:color="auto"/>
                <w:left w:val="none" w:sz="0" w:space="0" w:color="auto"/>
                <w:bottom w:val="none" w:sz="0" w:space="0" w:color="auto"/>
                <w:right w:val="none" w:sz="0" w:space="0" w:color="auto"/>
              </w:divBdr>
            </w:div>
            <w:div w:id="845359738">
              <w:marLeft w:val="0"/>
              <w:marRight w:val="0"/>
              <w:marTop w:val="0"/>
              <w:marBottom w:val="0"/>
              <w:divBdr>
                <w:top w:val="none" w:sz="0" w:space="0" w:color="auto"/>
                <w:left w:val="none" w:sz="0" w:space="0" w:color="auto"/>
                <w:bottom w:val="none" w:sz="0" w:space="0" w:color="auto"/>
                <w:right w:val="none" w:sz="0" w:space="0" w:color="auto"/>
              </w:divBdr>
            </w:div>
            <w:div w:id="397946567">
              <w:marLeft w:val="0"/>
              <w:marRight w:val="0"/>
              <w:marTop w:val="0"/>
              <w:marBottom w:val="0"/>
              <w:divBdr>
                <w:top w:val="none" w:sz="0" w:space="0" w:color="auto"/>
                <w:left w:val="none" w:sz="0" w:space="0" w:color="auto"/>
                <w:bottom w:val="none" w:sz="0" w:space="0" w:color="auto"/>
                <w:right w:val="none" w:sz="0" w:space="0" w:color="auto"/>
              </w:divBdr>
            </w:div>
            <w:div w:id="681201879">
              <w:marLeft w:val="0"/>
              <w:marRight w:val="0"/>
              <w:marTop w:val="0"/>
              <w:marBottom w:val="0"/>
              <w:divBdr>
                <w:top w:val="none" w:sz="0" w:space="0" w:color="auto"/>
                <w:left w:val="none" w:sz="0" w:space="0" w:color="auto"/>
                <w:bottom w:val="none" w:sz="0" w:space="0" w:color="auto"/>
                <w:right w:val="none" w:sz="0" w:space="0" w:color="auto"/>
              </w:divBdr>
            </w:div>
            <w:div w:id="1589774413">
              <w:marLeft w:val="0"/>
              <w:marRight w:val="0"/>
              <w:marTop w:val="0"/>
              <w:marBottom w:val="0"/>
              <w:divBdr>
                <w:top w:val="none" w:sz="0" w:space="0" w:color="auto"/>
                <w:left w:val="none" w:sz="0" w:space="0" w:color="auto"/>
                <w:bottom w:val="none" w:sz="0" w:space="0" w:color="auto"/>
                <w:right w:val="none" w:sz="0" w:space="0" w:color="auto"/>
              </w:divBdr>
            </w:div>
            <w:div w:id="1776634534">
              <w:marLeft w:val="0"/>
              <w:marRight w:val="0"/>
              <w:marTop w:val="0"/>
              <w:marBottom w:val="0"/>
              <w:divBdr>
                <w:top w:val="none" w:sz="0" w:space="0" w:color="auto"/>
                <w:left w:val="none" w:sz="0" w:space="0" w:color="auto"/>
                <w:bottom w:val="none" w:sz="0" w:space="0" w:color="auto"/>
                <w:right w:val="none" w:sz="0" w:space="0" w:color="auto"/>
              </w:divBdr>
            </w:div>
            <w:div w:id="1586113506">
              <w:marLeft w:val="0"/>
              <w:marRight w:val="0"/>
              <w:marTop w:val="0"/>
              <w:marBottom w:val="0"/>
              <w:divBdr>
                <w:top w:val="none" w:sz="0" w:space="0" w:color="auto"/>
                <w:left w:val="none" w:sz="0" w:space="0" w:color="auto"/>
                <w:bottom w:val="none" w:sz="0" w:space="0" w:color="auto"/>
                <w:right w:val="none" w:sz="0" w:space="0" w:color="auto"/>
              </w:divBdr>
            </w:div>
            <w:div w:id="263850603">
              <w:marLeft w:val="0"/>
              <w:marRight w:val="0"/>
              <w:marTop w:val="0"/>
              <w:marBottom w:val="0"/>
              <w:divBdr>
                <w:top w:val="none" w:sz="0" w:space="0" w:color="auto"/>
                <w:left w:val="none" w:sz="0" w:space="0" w:color="auto"/>
                <w:bottom w:val="none" w:sz="0" w:space="0" w:color="auto"/>
                <w:right w:val="none" w:sz="0" w:space="0" w:color="auto"/>
              </w:divBdr>
            </w:div>
            <w:div w:id="1117800372">
              <w:marLeft w:val="0"/>
              <w:marRight w:val="0"/>
              <w:marTop w:val="0"/>
              <w:marBottom w:val="0"/>
              <w:divBdr>
                <w:top w:val="none" w:sz="0" w:space="0" w:color="auto"/>
                <w:left w:val="none" w:sz="0" w:space="0" w:color="auto"/>
                <w:bottom w:val="none" w:sz="0" w:space="0" w:color="auto"/>
                <w:right w:val="none" w:sz="0" w:space="0" w:color="auto"/>
              </w:divBdr>
            </w:div>
            <w:div w:id="1720082654">
              <w:marLeft w:val="0"/>
              <w:marRight w:val="0"/>
              <w:marTop w:val="0"/>
              <w:marBottom w:val="0"/>
              <w:divBdr>
                <w:top w:val="none" w:sz="0" w:space="0" w:color="auto"/>
                <w:left w:val="none" w:sz="0" w:space="0" w:color="auto"/>
                <w:bottom w:val="none" w:sz="0" w:space="0" w:color="auto"/>
                <w:right w:val="none" w:sz="0" w:space="0" w:color="auto"/>
              </w:divBdr>
            </w:div>
            <w:div w:id="1022048190">
              <w:marLeft w:val="0"/>
              <w:marRight w:val="0"/>
              <w:marTop w:val="0"/>
              <w:marBottom w:val="0"/>
              <w:divBdr>
                <w:top w:val="none" w:sz="0" w:space="0" w:color="auto"/>
                <w:left w:val="none" w:sz="0" w:space="0" w:color="auto"/>
                <w:bottom w:val="none" w:sz="0" w:space="0" w:color="auto"/>
                <w:right w:val="none" w:sz="0" w:space="0" w:color="auto"/>
              </w:divBdr>
            </w:div>
            <w:div w:id="418521398">
              <w:marLeft w:val="0"/>
              <w:marRight w:val="0"/>
              <w:marTop w:val="0"/>
              <w:marBottom w:val="0"/>
              <w:divBdr>
                <w:top w:val="none" w:sz="0" w:space="0" w:color="auto"/>
                <w:left w:val="none" w:sz="0" w:space="0" w:color="auto"/>
                <w:bottom w:val="none" w:sz="0" w:space="0" w:color="auto"/>
                <w:right w:val="none" w:sz="0" w:space="0" w:color="auto"/>
              </w:divBdr>
            </w:div>
            <w:div w:id="919870215">
              <w:marLeft w:val="0"/>
              <w:marRight w:val="0"/>
              <w:marTop w:val="0"/>
              <w:marBottom w:val="0"/>
              <w:divBdr>
                <w:top w:val="none" w:sz="0" w:space="0" w:color="auto"/>
                <w:left w:val="none" w:sz="0" w:space="0" w:color="auto"/>
                <w:bottom w:val="none" w:sz="0" w:space="0" w:color="auto"/>
                <w:right w:val="none" w:sz="0" w:space="0" w:color="auto"/>
              </w:divBdr>
            </w:div>
            <w:div w:id="1948080284">
              <w:marLeft w:val="0"/>
              <w:marRight w:val="0"/>
              <w:marTop w:val="0"/>
              <w:marBottom w:val="0"/>
              <w:divBdr>
                <w:top w:val="none" w:sz="0" w:space="0" w:color="auto"/>
                <w:left w:val="none" w:sz="0" w:space="0" w:color="auto"/>
                <w:bottom w:val="none" w:sz="0" w:space="0" w:color="auto"/>
                <w:right w:val="none" w:sz="0" w:space="0" w:color="auto"/>
              </w:divBdr>
            </w:div>
            <w:div w:id="1825272578">
              <w:marLeft w:val="0"/>
              <w:marRight w:val="0"/>
              <w:marTop w:val="0"/>
              <w:marBottom w:val="0"/>
              <w:divBdr>
                <w:top w:val="none" w:sz="0" w:space="0" w:color="auto"/>
                <w:left w:val="none" w:sz="0" w:space="0" w:color="auto"/>
                <w:bottom w:val="none" w:sz="0" w:space="0" w:color="auto"/>
                <w:right w:val="none" w:sz="0" w:space="0" w:color="auto"/>
              </w:divBdr>
            </w:div>
            <w:div w:id="855265673">
              <w:marLeft w:val="0"/>
              <w:marRight w:val="0"/>
              <w:marTop w:val="0"/>
              <w:marBottom w:val="0"/>
              <w:divBdr>
                <w:top w:val="none" w:sz="0" w:space="0" w:color="auto"/>
                <w:left w:val="none" w:sz="0" w:space="0" w:color="auto"/>
                <w:bottom w:val="none" w:sz="0" w:space="0" w:color="auto"/>
                <w:right w:val="none" w:sz="0" w:space="0" w:color="auto"/>
              </w:divBdr>
            </w:div>
            <w:div w:id="68162169">
              <w:marLeft w:val="0"/>
              <w:marRight w:val="0"/>
              <w:marTop w:val="0"/>
              <w:marBottom w:val="0"/>
              <w:divBdr>
                <w:top w:val="none" w:sz="0" w:space="0" w:color="auto"/>
                <w:left w:val="none" w:sz="0" w:space="0" w:color="auto"/>
                <w:bottom w:val="none" w:sz="0" w:space="0" w:color="auto"/>
                <w:right w:val="none" w:sz="0" w:space="0" w:color="auto"/>
              </w:divBdr>
            </w:div>
            <w:div w:id="645356620">
              <w:marLeft w:val="0"/>
              <w:marRight w:val="0"/>
              <w:marTop w:val="0"/>
              <w:marBottom w:val="0"/>
              <w:divBdr>
                <w:top w:val="none" w:sz="0" w:space="0" w:color="auto"/>
                <w:left w:val="none" w:sz="0" w:space="0" w:color="auto"/>
                <w:bottom w:val="none" w:sz="0" w:space="0" w:color="auto"/>
                <w:right w:val="none" w:sz="0" w:space="0" w:color="auto"/>
              </w:divBdr>
            </w:div>
            <w:div w:id="1727878482">
              <w:marLeft w:val="0"/>
              <w:marRight w:val="0"/>
              <w:marTop w:val="0"/>
              <w:marBottom w:val="0"/>
              <w:divBdr>
                <w:top w:val="none" w:sz="0" w:space="0" w:color="auto"/>
                <w:left w:val="none" w:sz="0" w:space="0" w:color="auto"/>
                <w:bottom w:val="none" w:sz="0" w:space="0" w:color="auto"/>
                <w:right w:val="none" w:sz="0" w:space="0" w:color="auto"/>
              </w:divBdr>
            </w:div>
            <w:div w:id="1292594451">
              <w:marLeft w:val="0"/>
              <w:marRight w:val="0"/>
              <w:marTop w:val="0"/>
              <w:marBottom w:val="0"/>
              <w:divBdr>
                <w:top w:val="none" w:sz="0" w:space="0" w:color="auto"/>
                <w:left w:val="none" w:sz="0" w:space="0" w:color="auto"/>
                <w:bottom w:val="none" w:sz="0" w:space="0" w:color="auto"/>
                <w:right w:val="none" w:sz="0" w:space="0" w:color="auto"/>
              </w:divBdr>
            </w:div>
            <w:div w:id="511191214">
              <w:marLeft w:val="0"/>
              <w:marRight w:val="0"/>
              <w:marTop w:val="0"/>
              <w:marBottom w:val="0"/>
              <w:divBdr>
                <w:top w:val="none" w:sz="0" w:space="0" w:color="auto"/>
                <w:left w:val="none" w:sz="0" w:space="0" w:color="auto"/>
                <w:bottom w:val="none" w:sz="0" w:space="0" w:color="auto"/>
                <w:right w:val="none" w:sz="0" w:space="0" w:color="auto"/>
              </w:divBdr>
            </w:div>
            <w:div w:id="842284048">
              <w:marLeft w:val="0"/>
              <w:marRight w:val="0"/>
              <w:marTop w:val="0"/>
              <w:marBottom w:val="0"/>
              <w:divBdr>
                <w:top w:val="none" w:sz="0" w:space="0" w:color="auto"/>
                <w:left w:val="none" w:sz="0" w:space="0" w:color="auto"/>
                <w:bottom w:val="none" w:sz="0" w:space="0" w:color="auto"/>
                <w:right w:val="none" w:sz="0" w:space="0" w:color="auto"/>
              </w:divBdr>
            </w:div>
            <w:div w:id="1329400504">
              <w:marLeft w:val="0"/>
              <w:marRight w:val="0"/>
              <w:marTop w:val="0"/>
              <w:marBottom w:val="0"/>
              <w:divBdr>
                <w:top w:val="none" w:sz="0" w:space="0" w:color="auto"/>
                <w:left w:val="none" w:sz="0" w:space="0" w:color="auto"/>
                <w:bottom w:val="none" w:sz="0" w:space="0" w:color="auto"/>
                <w:right w:val="none" w:sz="0" w:space="0" w:color="auto"/>
              </w:divBdr>
            </w:div>
            <w:div w:id="1327586537">
              <w:marLeft w:val="0"/>
              <w:marRight w:val="0"/>
              <w:marTop w:val="0"/>
              <w:marBottom w:val="0"/>
              <w:divBdr>
                <w:top w:val="none" w:sz="0" w:space="0" w:color="auto"/>
                <w:left w:val="none" w:sz="0" w:space="0" w:color="auto"/>
                <w:bottom w:val="none" w:sz="0" w:space="0" w:color="auto"/>
                <w:right w:val="none" w:sz="0" w:space="0" w:color="auto"/>
              </w:divBdr>
            </w:div>
            <w:div w:id="2058041454">
              <w:marLeft w:val="0"/>
              <w:marRight w:val="0"/>
              <w:marTop w:val="0"/>
              <w:marBottom w:val="0"/>
              <w:divBdr>
                <w:top w:val="none" w:sz="0" w:space="0" w:color="auto"/>
                <w:left w:val="none" w:sz="0" w:space="0" w:color="auto"/>
                <w:bottom w:val="none" w:sz="0" w:space="0" w:color="auto"/>
                <w:right w:val="none" w:sz="0" w:space="0" w:color="auto"/>
              </w:divBdr>
            </w:div>
            <w:div w:id="2139375399">
              <w:marLeft w:val="0"/>
              <w:marRight w:val="0"/>
              <w:marTop w:val="0"/>
              <w:marBottom w:val="0"/>
              <w:divBdr>
                <w:top w:val="none" w:sz="0" w:space="0" w:color="auto"/>
                <w:left w:val="none" w:sz="0" w:space="0" w:color="auto"/>
                <w:bottom w:val="none" w:sz="0" w:space="0" w:color="auto"/>
                <w:right w:val="none" w:sz="0" w:space="0" w:color="auto"/>
              </w:divBdr>
            </w:div>
            <w:div w:id="1270048237">
              <w:marLeft w:val="0"/>
              <w:marRight w:val="0"/>
              <w:marTop w:val="0"/>
              <w:marBottom w:val="0"/>
              <w:divBdr>
                <w:top w:val="none" w:sz="0" w:space="0" w:color="auto"/>
                <w:left w:val="none" w:sz="0" w:space="0" w:color="auto"/>
                <w:bottom w:val="none" w:sz="0" w:space="0" w:color="auto"/>
                <w:right w:val="none" w:sz="0" w:space="0" w:color="auto"/>
              </w:divBdr>
            </w:div>
            <w:div w:id="1438211732">
              <w:marLeft w:val="0"/>
              <w:marRight w:val="0"/>
              <w:marTop w:val="0"/>
              <w:marBottom w:val="0"/>
              <w:divBdr>
                <w:top w:val="none" w:sz="0" w:space="0" w:color="auto"/>
                <w:left w:val="none" w:sz="0" w:space="0" w:color="auto"/>
                <w:bottom w:val="none" w:sz="0" w:space="0" w:color="auto"/>
                <w:right w:val="none" w:sz="0" w:space="0" w:color="auto"/>
              </w:divBdr>
            </w:div>
            <w:div w:id="1864660339">
              <w:marLeft w:val="0"/>
              <w:marRight w:val="0"/>
              <w:marTop w:val="0"/>
              <w:marBottom w:val="0"/>
              <w:divBdr>
                <w:top w:val="none" w:sz="0" w:space="0" w:color="auto"/>
                <w:left w:val="none" w:sz="0" w:space="0" w:color="auto"/>
                <w:bottom w:val="none" w:sz="0" w:space="0" w:color="auto"/>
                <w:right w:val="none" w:sz="0" w:space="0" w:color="auto"/>
              </w:divBdr>
            </w:div>
            <w:div w:id="1995448308">
              <w:marLeft w:val="0"/>
              <w:marRight w:val="0"/>
              <w:marTop w:val="0"/>
              <w:marBottom w:val="0"/>
              <w:divBdr>
                <w:top w:val="none" w:sz="0" w:space="0" w:color="auto"/>
                <w:left w:val="none" w:sz="0" w:space="0" w:color="auto"/>
                <w:bottom w:val="none" w:sz="0" w:space="0" w:color="auto"/>
                <w:right w:val="none" w:sz="0" w:space="0" w:color="auto"/>
              </w:divBdr>
            </w:div>
            <w:div w:id="1946959561">
              <w:marLeft w:val="0"/>
              <w:marRight w:val="0"/>
              <w:marTop w:val="0"/>
              <w:marBottom w:val="0"/>
              <w:divBdr>
                <w:top w:val="none" w:sz="0" w:space="0" w:color="auto"/>
                <w:left w:val="none" w:sz="0" w:space="0" w:color="auto"/>
                <w:bottom w:val="none" w:sz="0" w:space="0" w:color="auto"/>
                <w:right w:val="none" w:sz="0" w:space="0" w:color="auto"/>
              </w:divBdr>
            </w:div>
            <w:div w:id="1372143627">
              <w:marLeft w:val="0"/>
              <w:marRight w:val="0"/>
              <w:marTop w:val="0"/>
              <w:marBottom w:val="0"/>
              <w:divBdr>
                <w:top w:val="none" w:sz="0" w:space="0" w:color="auto"/>
                <w:left w:val="none" w:sz="0" w:space="0" w:color="auto"/>
                <w:bottom w:val="none" w:sz="0" w:space="0" w:color="auto"/>
                <w:right w:val="none" w:sz="0" w:space="0" w:color="auto"/>
              </w:divBdr>
            </w:div>
            <w:div w:id="82266815">
              <w:marLeft w:val="0"/>
              <w:marRight w:val="0"/>
              <w:marTop w:val="0"/>
              <w:marBottom w:val="0"/>
              <w:divBdr>
                <w:top w:val="none" w:sz="0" w:space="0" w:color="auto"/>
                <w:left w:val="none" w:sz="0" w:space="0" w:color="auto"/>
                <w:bottom w:val="none" w:sz="0" w:space="0" w:color="auto"/>
                <w:right w:val="none" w:sz="0" w:space="0" w:color="auto"/>
              </w:divBdr>
            </w:div>
            <w:div w:id="776830562">
              <w:marLeft w:val="0"/>
              <w:marRight w:val="0"/>
              <w:marTop w:val="0"/>
              <w:marBottom w:val="0"/>
              <w:divBdr>
                <w:top w:val="none" w:sz="0" w:space="0" w:color="auto"/>
                <w:left w:val="none" w:sz="0" w:space="0" w:color="auto"/>
                <w:bottom w:val="none" w:sz="0" w:space="0" w:color="auto"/>
                <w:right w:val="none" w:sz="0" w:space="0" w:color="auto"/>
              </w:divBdr>
            </w:div>
            <w:div w:id="630331083">
              <w:marLeft w:val="0"/>
              <w:marRight w:val="0"/>
              <w:marTop w:val="0"/>
              <w:marBottom w:val="0"/>
              <w:divBdr>
                <w:top w:val="none" w:sz="0" w:space="0" w:color="auto"/>
                <w:left w:val="none" w:sz="0" w:space="0" w:color="auto"/>
                <w:bottom w:val="none" w:sz="0" w:space="0" w:color="auto"/>
                <w:right w:val="none" w:sz="0" w:space="0" w:color="auto"/>
              </w:divBdr>
            </w:div>
            <w:div w:id="1765875525">
              <w:marLeft w:val="0"/>
              <w:marRight w:val="0"/>
              <w:marTop w:val="0"/>
              <w:marBottom w:val="0"/>
              <w:divBdr>
                <w:top w:val="none" w:sz="0" w:space="0" w:color="auto"/>
                <w:left w:val="none" w:sz="0" w:space="0" w:color="auto"/>
                <w:bottom w:val="none" w:sz="0" w:space="0" w:color="auto"/>
                <w:right w:val="none" w:sz="0" w:space="0" w:color="auto"/>
              </w:divBdr>
            </w:div>
            <w:div w:id="549414304">
              <w:marLeft w:val="0"/>
              <w:marRight w:val="0"/>
              <w:marTop w:val="0"/>
              <w:marBottom w:val="0"/>
              <w:divBdr>
                <w:top w:val="none" w:sz="0" w:space="0" w:color="auto"/>
                <w:left w:val="none" w:sz="0" w:space="0" w:color="auto"/>
                <w:bottom w:val="none" w:sz="0" w:space="0" w:color="auto"/>
                <w:right w:val="none" w:sz="0" w:space="0" w:color="auto"/>
              </w:divBdr>
            </w:div>
            <w:div w:id="1370450843">
              <w:marLeft w:val="0"/>
              <w:marRight w:val="0"/>
              <w:marTop w:val="0"/>
              <w:marBottom w:val="0"/>
              <w:divBdr>
                <w:top w:val="none" w:sz="0" w:space="0" w:color="auto"/>
                <w:left w:val="none" w:sz="0" w:space="0" w:color="auto"/>
                <w:bottom w:val="none" w:sz="0" w:space="0" w:color="auto"/>
                <w:right w:val="none" w:sz="0" w:space="0" w:color="auto"/>
              </w:divBdr>
            </w:div>
            <w:div w:id="1404136469">
              <w:marLeft w:val="0"/>
              <w:marRight w:val="0"/>
              <w:marTop w:val="0"/>
              <w:marBottom w:val="0"/>
              <w:divBdr>
                <w:top w:val="none" w:sz="0" w:space="0" w:color="auto"/>
                <w:left w:val="none" w:sz="0" w:space="0" w:color="auto"/>
                <w:bottom w:val="none" w:sz="0" w:space="0" w:color="auto"/>
                <w:right w:val="none" w:sz="0" w:space="0" w:color="auto"/>
              </w:divBdr>
            </w:div>
            <w:div w:id="216166447">
              <w:marLeft w:val="0"/>
              <w:marRight w:val="0"/>
              <w:marTop w:val="0"/>
              <w:marBottom w:val="0"/>
              <w:divBdr>
                <w:top w:val="none" w:sz="0" w:space="0" w:color="auto"/>
                <w:left w:val="none" w:sz="0" w:space="0" w:color="auto"/>
                <w:bottom w:val="none" w:sz="0" w:space="0" w:color="auto"/>
                <w:right w:val="none" w:sz="0" w:space="0" w:color="auto"/>
              </w:divBdr>
            </w:div>
            <w:div w:id="1505171588">
              <w:marLeft w:val="0"/>
              <w:marRight w:val="0"/>
              <w:marTop w:val="0"/>
              <w:marBottom w:val="0"/>
              <w:divBdr>
                <w:top w:val="none" w:sz="0" w:space="0" w:color="auto"/>
                <w:left w:val="none" w:sz="0" w:space="0" w:color="auto"/>
                <w:bottom w:val="none" w:sz="0" w:space="0" w:color="auto"/>
                <w:right w:val="none" w:sz="0" w:space="0" w:color="auto"/>
              </w:divBdr>
            </w:div>
            <w:div w:id="34744375">
              <w:marLeft w:val="0"/>
              <w:marRight w:val="0"/>
              <w:marTop w:val="0"/>
              <w:marBottom w:val="0"/>
              <w:divBdr>
                <w:top w:val="none" w:sz="0" w:space="0" w:color="auto"/>
                <w:left w:val="none" w:sz="0" w:space="0" w:color="auto"/>
                <w:bottom w:val="none" w:sz="0" w:space="0" w:color="auto"/>
                <w:right w:val="none" w:sz="0" w:space="0" w:color="auto"/>
              </w:divBdr>
            </w:div>
            <w:div w:id="1819692117">
              <w:marLeft w:val="0"/>
              <w:marRight w:val="0"/>
              <w:marTop w:val="0"/>
              <w:marBottom w:val="0"/>
              <w:divBdr>
                <w:top w:val="none" w:sz="0" w:space="0" w:color="auto"/>
                <w:left w:val="none" w:sz="0" w:space="0" w:color="auto"/>
                <w:bottom w:val="none" w:sz="0" w:space="0" w:color="auto"/>
                <w:right w:val="none" w:sz="0" w:space="0" w:color="auto"/>
              </w:divBdr>
            </w:div>
            <w:div w:id="2039812589">
              <w:marLeft w:val="0"/>
              <w:marRight w:val="0"/>
              <w:marTop w:val="0"/>
              <w:marBottom w:val="0"/>
              <w:divBdr>
                <w:top w:val="none" w:sz="0" w:space="0" w:color="auto"/>
                <w:left w:val="none" w:sz="0" w:space="0" w:color="auto"/>
                <w:bottom w:val="none" w:sz="0" w:space="0" w:color="auto"/>
                <w:right w:val="none" w:sz="0" w:space="0" w:color="auto"/>
              </w:divBdr>
            </w:div>
            <w:div w:id="981160325">
              <w:marLeft w:val="0"/>
              <w:marRight w:val="0"/>
              <w:marTop w:val="0"/>
              <w:marBottom w:val="0"/>
              <w:divBdr>
                <w:top w:val="none" w:sz="0" w:space="0" w:color="auto"/>
                <w:left w:val="none" w:sz="0" w:space="0" w:color="auto"/>
                <w:bottom w:val="none" w:sz="0" w:space="0" w:color="auto"/>
                <w:right w:val="none" w:sz="0" w:space="0" w:color="auto"/>
              </w:divBdr>
            </w:div>
            <w:div w:id="1902056413">
              <w:marLeft w:val="0"/>
              <w:marRight w:val="0"/>
              <w:marTop w:val="0"/>
              <w:marBottom w:val="0"/>
              <w:divBdr>
                <w:top w:val="none" w:sz="0" w:space="0" w:color="auto"/>
                <w:left w:val="none" w:sz="0" w:space="0" w:color="auto"/>
                <w:bottom w:val="none" w:sz="0" w:space="0" w:color="auto"/>
                <w:right w:val="none" w:sz="0" w:space="0" w:color="auto"/>
              </w:divBdr>
            </w:div>
            <w:div w:id="402719838">
              <w:marLeft w:val="0"/>
              <w:marRight w:val="0"/>
              <w:marTop w:val="0"/>
              <w:marBottom w:val="0"/>
              <w:divBdr>
                <w:top w:val="none" w:sz="0" w:space="0" w:color="auto"/>
                <w:left w:val="none" w:sz="0" w:space="0" w:color="auto"/>
                <w:bottom w:val="none" w:sz="0" w:space="0" w:color="auto"/>
                <w:right w:val="none" w:sz="0" w:space="0" w:color="auto"/>
              </w:divBdr>
            </w:div>
            <w:div w:id="88741235">
              <w:marLeft w:val="0"/>
              <w:marRight w:val="0"/>
              <w:marTop w:val="0"/>
              <w:marBottom w:val="0"/>
              <w:divBdr>
                <w:top w:val="none" w:sz="0" w:space="0" w:color="auto"/>
                <w:left w:val="none" w:sz="0" w:space="0" w:color="auto"/>
                <w:bottom w:val="none" w:sz="0" w:space="0" w:color="auto"/>
                <w:right w:val="none" w:sz="0" w:space="0" w:color="auto"/>
              </w:divBdr>
            </w:div>
            <w:div w:id="1807972462">
              <w:marLeft w:val="0"/>
              <w:marRight w:val="0"/>
              <w:marTop w:val="0"/>
              <w:marBottom w:val="0"/>
              <w:divBdr>
                <w:top w:val="none" w:sz="0" w:space="0" w:color="auto"/>
                <w:left w:val="none" w:sz="0" w:space="0" w:color="auto"/>
                <w:bottom w:val="none" w:sz="0" w:space="0" w:color="auto"/>
                <w:right w:val="none" w:sz="0" w:space="0" w:color="auto"/>
              </w:divBdr>
            </w:div>
            <w:div w:id="842625856">
              <w:marLeft w:val="0"/>
              <w:marRight w:val="0"/>
              <w:marTop w:val="0"/>
              <w:marBottom w:val="0"/>
              <w:divBdr>
                <w:top w:val="none" w:sz="0" w:space="0" w:color="auto"/>
                <w:left w:val="none" w:sz="0" w:space="0" w:color="auto"/>
                <w:bottom w:val="none" w:sz="0" w:space="0" w:color="auto"/>
                <w:right w:val="none" w:sz="0" w:space="0" w:color="auto"/>
              </w:divBdr>
            </w:div>
            <w:div w:id="369038925">
              <w:marLeft w:val="0"/>
              <w:marRight w:val="0"/>
              <w:marTop w:val="0"/>
              <w:marBottom w:val="0"/>
              <w:divBdr>
                <w:top w:val="none" w:sz="0" w:space="0" w:color="auto"/>
                <w:left w:val="none" w:sz="0" w:space="0" w:color="auto"/>
                <w:bottom w:val="none" w:sz="0" w:space="0" w:color="auto"/>
                <w:right w:val="none" w:sz="0" w:space="0" w:color="auto"/>
              </w:divBdr>
            </w:div>
            <w:div w:id="249503917">
              <w:marLeft w:val="0"/>
              <w:marRight w:val="0"/>
              <w:marTop w:val="0"/>
              <w:marBottom w:val="0"/>
              <w:divBdr>
                <w:top w:val="none" w:sz="0" w:space="0" w:color="auto"/>
                <w:left w:val="none" w:sz="0" w:space="0" w:color="auto"/>
                <w:bottom w:val="none" w:sz="0" w:space="0" w:color="auto"/>
                <w:right w:val="none" w:sz="0" w:space="0" w:color="auto"/>
              </w:divBdr>
            </w:div>
            <w:div w:id="630863282">
              <w:marLeft w:val="0"/>
              <w:marRight w:val="0"/>
              <w:marTop w:val="0"/>
              <w:marBottom w:val="0"/>
              <w:divBdr>
                <w:top w:val="none" w:sz="0" w:space="0" w:color="auto"/>
                <w:left w:val="none" w:sz="0" w:space="0" w:color="auto"/>
                <w:bottom w:val="none" w:sz="0" w:space="0" w:color="auto"/>
                <w:right w:val="none" w:sz="0" w:space="0" w:color="auto"/>
              </w:divBdr>
            </w:div>
            <w:div w:id="401567273">
              <w:marLeft w:val="0"/>
              <w:marRight w:val="0"/>
              <w:marTop w:val="0"/>
              <w:marBottom w:val="0"/>
              <w:divBdr>
                <w:top w:val="none" w:sz="0" w:space="0" w:color="auto"/>
                <w:left w:val="none" w:sz="0" w:space="0" w:color="auto"/>
                <w:bottom w:val="none" w:sz="0" w:space="0" w:color="auto"/>
                <w:right w:val="none" w:sz="0" w:space="0" w:color="auto"/>
              </w:divBdr>
            </w:div>
            <w:div w:id="900290398">
              <w:marLeft w:val="0"/>
              <w:marRight w:val="0"/>
              <w:marTop w:val="0"/>
              <w:marBottom w:val="0"/>
              <w:divBdr>
                <w:top w:val="none" w:sz="0" w:space="0" w:color="auto"/>
                <w:left w:val="none" w:sz="0" w:space="0" w:color="auto"/>
                <w:bottom w:val="none" w:sz="0" w:space="0" w:color="auto"/>
                <w:right w:val="none" w:sz="0" w:space="0" w:color="auto"/>
              </w:divBdr>
            </w:div>
            <w:div w:id="1400249254">
              <w:marLeft w:val="0"/>
              <w:marRight w:val="0"/>
              <w:marTop w:val="0"/>
              <w:marBottom w:val="0"/>
              <w:divBdr>
                <w:top w:val="none" w:sz="0" w:space="0" w:color="auto"/>
                <w:left w:val="none" w:sz="0" w:space="0" w:color="auto"/>
                <w:bottom w:val="none" w:sz="0" w:space="0" w:color="auto"/>
                <w:right w:val="none" w:sz="0" w:space="0" w:color="auto"/>
              </w:divBdr>
            </w:div>
            <w:div w:id="1369793394">
              <w:marLeft w:val="0"/>
              <w:marRight w:val="0"/>
              <w:marTop w:val="0"/>
              <w:marBottom w:val="0"/>
              <w:divBdr>
                <w:top w:val="none" w:sz="0" w:space="0" w:color="auto"/>
                <w:left w:val="none" w:sz="0" w:space="0" w:color="auto"/>
                <w:bottom w:val="none" w:sz="0" w:space="0" w:color="auto"/>
                <w:right w:val="none" w:sz="0" w:space="0" w:color="auto"/>
              </w:divBdr>
            </w:div>
            <w:div w:id="839390037">
              <w:marLeft w:val="0"/>
              <w:marRight w:val="0"/>
              <w:marTop w:val="0"/>
              <w:marBottom w:val="0"/>
              <w:divBdr>
                <w:top w:val="none" w:sz="0" w:space="0" w:color="auto"/>
                <w:left w:val="none" w:sz="0" w:space="0" w:color="auto"/>
                <w:bottom w:val="none" w:sz="0" w:space="0" w:color="auto"/>
                <w:right w:val="none" w:sz="0" w:space="0" w:color="auto"/>
              </w:divBdr>
            </w:div>
            <w:div w:id="533812699">
              <w:marLeft w:val="0"/>
              <w:marRight w:val="0"/>
              <w:marTop w:val="0"/>
              <w:marBottom w:val="0"/>
              <w:divBdr>
                <w:top w:val="none" w:sz="0" w:space="0" w:color="auto"/>
                <w:left w:val="none" w:sz="0" w:space="0" w:color="auto"/>
                <w:bottom w:val="none" w:sz="0" w:space="0" w:color="auto"/>
                <w:right w:val="none" w:sz="0" w:space="0" w:color="auto"/>
              </w:divBdr>
            </w:div>
            <w:div w:id="1196700414">
              <w:marLeft w:val="0"/>
              <w:marRight w:val="0"/>
              <w:marTop w:val="0"/>
              <w:marBottom w:val="0"/>
              <w:divBdr>
                <w:top w:val="none" w:sz="0" w:space="0" w:color="auto"/>
                <w:left w:val="none" w:sz="0" w:space="0" w:color="auto"/>
                <w:bottom w:val="none" w:sz="0" w:space="0" w:color="auto"/>
                <w:right w:val="none" w:sz="0" w:space="0" w:color="auto"/>
              </w:divBdr>
            </w:div>
            <w:div w:id="1231770454">
              <w:marLeft w:val="0"/>
              <w:marRight w:val="0"/>
              <w:marTop w:val="0"/>
              <w:marBottom w:val="0"/>
              <w:divBdr>
                <w:top w:val="none" w:sz="0" w:space="0" w:color="auto"/>
                <w:left w:val="none" w:sz="0" w:space="0" w:color="auto"/>
                <w:bottom w:val="none" w:sz="0" w:space="0" w:color="auto"/>
                <w:right w:val="none" w:sz="0" w:space="0" w:color="auto"/>
              </w:divBdr>
            </w:div>
            <w:div w:id="891621244">
              <w:marLeft w:val="0"/>
              <w:marRight w:val="0"/>
              <w:marTop w:val="0"/>
              <w:marBottom w:val="0"/>
              <w:divBdr>
                <w:top w:val="none" w:sz="0" w:space="0" w:color="auto"/>
                <w:left w:val="none" w:sz="0" w:space="0" w:color="auto"/>
                <w:bottom w:val="none" w:sz="0" w:space="0" w:color="auto"/>
                <w:right w:val="none" w:sz="0" w:space="0" w:color="auto"/>
              </w:divBdr>
            </w:div>
            <w:div w:id="170265458">
              <w:marLeft w:val="0"/>
              <w:marRight w:val="0"/>
              <w:marTop w:val="0"/>
              <w:marBottom w:val="0"/>
              <w:divBdr>
                <w:top w:val="none" w:sz="0" w:space="0" w:color="auto"/>
                <w:left w:val="none" w:sz="0" w:space="0" w:color="auto"/>
                <w:bottom w:val="none" w:sz="0" w:space="0" w:color="auto"/>
                <w:right w:val="none" w:sz="0" w:space="0" w:color="auto"/>
              </w:divBdr>
            </w:div>
            <w:div w:id="560529835">
              <w:marLeft w:val="0"/>
              <w:marRight w:val="0"/>
              <w:marTop w:val="0"/>
              <w:marBottom w:val="0"/>
              <w:divBdr>
                <w:top w:val="none" w:sz="0" w:space="0" w:color="auto"/>
                <w:left w:val="none" w:sz="0" w:space="0" w:color="auto"/>
                <w:bottom w:val="none" w:sz="0" w:space="0" w:color="auto"/>
                <w:right w:val="none" w:sz="0" w:space="0" w:color="auto"/>
              </w:divBdr>
            </w:div>
            <w:div w:id="291716832">
              <w:marLeft w:val="0"/>
              <w:marRight w:val="0"/>
              <w:marTop w:val="0"/>
              <w:marBottom w:val="0"/>
              <w:divBdr>
                <w:top w:val="none" w:sz="0" w:space="0" w:color="auto"/>
                <w:left w:val="none" w:sz="0" w:space="0" w:color="auto"/>
                <w:bottom w:val="none" w:sz="0" w:space="0" w:color="auto"/>
                <w:right w:val="none" w:sz="0" w:space="0" w:color="auto"/>
              </w:divBdr>
            </w:div>
            <w:div w:id="886793366">
              <w:marLeft w:val="0"/>
              <w:marRight w:val="0"/>
              <w:marTop w:val="0"/>
              <w:marBottom w:val="0"/>
              <w:divBdr>
                <w:top w:val="none" w:sz="0" w:space="0" w:color="auto"/>
                <w:left w:val="none" w:sz="0" w:space="0" w:color="auto"/>
                <w:bottom w:val="none" w:sz="0" w:space="0" w:color="auto"/>
                <w:right w:val="none" w:sz="0" w:space="0" w:color="auto"/>
              </w:divBdr>
            </w:div>
            <w:div w:id="2024890944">
              <w:marLeft w:val="0"/>
              <w:marRight w:val="0"/>
              <w:marTop w:val="0"/>
              <w:marBottom w:val="0"/>
              <w:divBdr>
                <w:top w:val="none" w:sz="0" w:space="0" w:color="auto"/>
                <w:left w:val="none" w:sz="0" w:space="0" w:color="auto"/>
                <w:bottom w:val="none" w:sz="0" w:space="0" w:color="auto"/>
                <w:right w:val="none" w:sz="0" w:space="0" w:color="auto"/>
              </w:divBdr>
            </w:div>
            <w:div w:id="1513646254">
              <w:marLeft w:val="0"/>
              <w:marRight w:val="0"/>
              <w:marTop w:val="0"/>
              <w:marBottom w:val="0"/>
              <w:divBdr>
                <w:top w:val="none" w:sz="0" w:space="0" w:color="auto"/>
                <w:left w:val="none" w:sz="0" w:space="0" w:color="auto"/>
                <w:bottom w:val="none" w:sz="0" w:space="0" w:color="auto"/>
                <w:right w:val="none" w:sz="0" w:space="0" w:color="auto"/>
              </w:divBdr>
            </w:div>
            <w:div w:id="1922376126">
              <w:marLeft w:val="0"/>
              <w:marRight w:val="0"/>
              <w:marTop w:val="0"/>
              <w:marBottom w:val="0"/>
              <w:divBdr>
                <w:top w:val="none" w:sz="0" w:space="0" w:color="auto"/>
                <w:left w:val="none" w:sz="0" w:space="0" w:color="auto"/>
                <w:bottom w:val="none" w:sz="0" w:space="0" w:color="auto"/>
                <w:right w:val="none" w:sz="0" w:space="0" w:color="auto"/>
              </w:divBdr>
            </w:div>
            <w:div w:id="2102987706">
              <w:marLeft w:val="0"/>
              <w:marRight w:val="0"/>
              <w:marTop w:val="0"/>
              <w:marBottom w:val="0"/>
              <w:divBdr>
                <w:top w:val="none" w:sz="0" w:space="0" w:color="auto"/>
                <w:left w:val="none" w:sz="0" w:space="0" w:color="auto"/>
                <w:bottom w:val="none" w:sz="0" w:space="0" w:color="auto"/>
                <w:right w:val="none" w:sz="0" w:space="0" w:color="auto"/>
              </w:divBdr>
            </w:div>
            <w:div w:id="1827547462">
              <w:marLeft w:val="0"/>
              <w:marRight w:val="0"/>
              <w:marTop w:val="0"/>
              <w:marBottom w:val="0"/>
              <w:divBdr>
                <w:top w:val="none" w:sz="0" w:space="0" w:color="auto"/>
                <w:left w:val="none" w:sz="0" w:space="0" w:color="auto"/>
                <w:bottom w:val="none" w:sz="0" w:space="0" w:color="auto"/>
                <w:right w:val="none" w:sz="0" w:space="0" w:color="auto"/>
              </w:divBdr>
            </w:div>
            <w:div w:id="10959914">
              <w:marLeft w:val="0"/>
              <w:marRight w:val="0"/>
              <w:marTop w:val="0"/>
              <w:marBottom w:val="0"/>
              <w:divBdr>
                <w:top w:val="none" w:sz="0" w:space="0" w:color="auto"/>
                <w:left w:val="none" w:sz="0" w:space="0" w:color="auto"/>
                <w:bottom w:val="none" w:sz="0" w:space="0" w:color="auto"/>
                <w:right w:val="none" w:sz="0" w:space="0" w:color="auto"/>
              </w:divBdr>
            </w:div>
            <w:div w:id="789275457">
              <w:marLeft w:val="0"/>
              <w:marRight w:val="0"/>
              <w:marTop w:val="0"/>
              <w:marBottom w:val="0"/>
              <w:divBdr>
                <w:top w:val="none" w:sz="0" w:space="0" w:color="auto"/>
                <w:left w:val="none" w:sz="0" w:space="0" w:color="auto"/>
                <w:bottom w:val="none" w:sz="0" w:space="0" w:color="auto"/>
                <w:right w:val="none" w:sz="0" w:space="0" w:color="auto"/>
              </w:divBdr>
            </w:div>
            <w:div w:id="1758361808">
              <w:marLeft w:val="0"/>
              <w:marRight w:val="0"/>
              <w:marTop w:val="0"/>
              <w:marBottom w:val="0"/>
              <w:divBdr>
                <w:top w:val="none" w:sz="0" w:space="0" w:color="auto"/>
                <w:left w:val="none" w:sz="0" w:space="0" w:color="auto"/>
                <w:bottom w:val="none" w:sz="0" w:space="0" w:color="auto"/>
                <w:right w:val="none" w:sz="0" w:space="0" w:color="auto"/>
              </w:divBdr>
            </w:div>
            <w:div w:id="1916013034">
              <w:marLeft w:val="0"/>
              <w:marRight w:val="0"/>
              <w:marTop w:val="0"/>
              <w:marBottom w:val="0"/>
              <w:divBdr>
                <w:top w:val="none" w:sz="0" w:space="0" w:color="auto"/>
                <w:left w:val="none" w:sz="0" w:space="0" w:color="auto"/>
                <w:bottom w:val="none" w:sz="0" w:space="0" w:color="auto"/>
                <w:right w:val="none" w:sz="0" w:space="0" w:color="auto"/>
              </w:divBdr>
            </w:div>
            <w:div w:id="1744715168">
              <w:marLeft w:val="0"/>
              <w:marRight w:val="0"/>
              <w:marTop w:val="0"/>
              <w:marBottom w:val="0"/>
              <w:divBdr>
                <w:top w:val="none" w:sz="0" w:space="0" w:color="auto"/>
                <w:left w:val="none" w:sz="0" w:space="0" w:color="auto"/>
                <w:bottom w:val="none" w:sz="0" w:space="0" w:color="auto"/>
                <w:right w:val="none" w:sz="0" w:space="0" w:color="auto"/>
              </w:divBdr>
            </w:div>
            <w:div w:id="965743269">
              <w:marLeft w:val="0"/>
              <w:marRight w:val="0"/>
              <w:marTop w:val="0"/>
              <w:marBottom w:val="0"/>
              <w:divBdr>
                <w:top w:val="none" w:sz="0" w:space="0" w:color="auto"/>
                <w:left w:val="none" w:sz="0" w:space="0" w:color="auto"/>
                <w:bottom w:val="none" w:sz="0" w:space="0" w:color="auto"/>
                <w:right w:val="none" w:sz="0" w:space="0" w:color="auto"/>
              </w:divBdr>
            </w:div>
            <w:div w:id="1388452815">
              <w:marLeft w:val="0"/>
              <w:marRight w:val="0"/>
              <w:marTop w:val="0"/>
              <w:marBottom w:val="0"/>
              <w:divBdr>
                <w:top w:val="none" w:sz="0" w:space="0" w:color="auto"/>
                <w:left w:val="none" w:sz="0" w:space="0" w:color="auto"/>
                <w:bottom w:val="none" w:sz="0" w:space="0" w:color="auto"/>
                <w:right w:val="none" w:sz="0" w:space="0" w:color="auto"/>
              </w:divBdr>
            </w:div>
            <w:div w:id="1414620466">
              <w:marLeft w:val="0"/>
              <w:marRight w:val="0"/>
              <w:marTop w:val="0"/>
              <w:marBottom w:val="0"/>
              <w:divBdr>
                <w:top w:val="none" w:sz="0" w:space="0" w:color="auto"/>
                <w:left w:val="none" w:sz="0" w:space="0" w:color="auto"/>
                <w:bottom w:val="none" w:sz="0" w:space="0" w:color="auto"/>
                <w:right w:val="none" w:sz="0" w:space="0" w:color="auto"/>
              </w:divBdr>
            </w:div>
            <w:div w:id="1269923348">
              <w:marLeft w:val="0"/>
              <w:marRight w:val="0"/>
              <w:marTop w:val="0"/>
              <w:marBottom w:val="0"/>
              <w:divBdr>
                <w:top w:val="none" w:sz="0" w:space="0" w:color="auto"/>
                <w:left w:val="none" w:sz="0" w:space="0" w:color="auto"/>
                <w:bottom w:val="none" w:sz="0" w:space="0" w:color="auto"/>
                <w:right w:val="none" w:sz="0" w:space="0" w:color="auto"/>
              </w:divBdr>
            </w:div>
            <w:div w:id="14894050">
              <w:marLeft w:val="0"/>
              <w:marRight w:val="0"/>
              <w:marTop w:val="0"/>
              <w:marBottom w:val="0"/>
              <w:divBdr>
                <w:top w:val="none" w:sz="0" w:space="0" w:color="auto"/>
                <w:left w:val="none" w:sz="0" w:space="0" w:color="auto"/>
                <w:bottom w:val="none" w:sz="0" w:space="0" w:color="auto"/>
                <w:right w:val="none" w:sz="0" w:space="0" w:color="auto"/>
              </w:divBdr>
            </w:div>
            <w:div w:id="1587957546">
              <w:marLeft w:val="0"/>
              <w:marRight w:val="0"/>
              <w:marTop w:val="0"/>
              <w:marBottom w:val="0"/>
              <w:divBdr>
                <w:top w:val="none" w:sz="0" w:space="0" w:color="auto"/>
                <w:left w:val="none" w:sz="0" w:space="0" w:color="auto"/>
                <w:bottom w:val="none" w:sz="0" w:space="0" w:color="auto"/>
                <w:right w:val="none" w:sz="0" w:space="0" w:color="auto"/>
              </w:divBdr>
            </w:div>
            <w:div w:id="619579451">
              <w:marLeft w:val="0"/>
              <w:marRight w:val="0"/>
              <w:marTop w:val="0"/>
              <w:marBottom w:val="0"/>
              <w:divBdr>
                <w:top w:val="none" w:sz="0" w:space="0" w:color="auto"/>
                <w:left w:val="none" w:sz="0" w:space="0" w:color="auto"/>
                <w:bottom w:val="none" w:sz="0" w:space="0" w:color="auto"/>
                <w:right w:val="none" w:sz="0" w:space="0" w:color="auto"/>
              </w:divBdr>
            </w:div>
            <w:div w:id="1308821113">
              <w:marLeft w:val="0"/>
              <w:marRight w:val="0"/>
              <w:marTop w:val="0"/>
              <w:marBottom w:val="0"/>
              <w:divBdr>
                <w:top w:val="none" w:sz="0" w:space="0" w:color="auto"/>
                <w:left w:val="none" w:sz="0" w:space="0" w:color="auto"/>
                <w:bottom w:val="none" w:sz="0" w:space="0" w:color="auto"/>
                <w:right w:val="none" w:sz="0" w:space="0" w:color="auto"/>
              </w:divBdr>
            </w:div>
            <w:div w:id="1744600427">
              <w:marLeft w:val="0"/>
              <w:marRight w:val="0"/>
              <w:marTop w:val="0"/>
              <w:marBottom w:val="0"/>
              <w:divBdr>
                <w:top w:val="none" w:sz="0" w:space="0" w:color="auto"/>
                <w:left w:val="none" w:sz="0" w:space="0" w:color="auto"/>
                <w:bottom w:val="none" w:sz="0" w:space="0" w:color="auto"/>
                <w:right w:val="none" w:sz="0" w:space="0" w:color="auto"/>
              </w:divBdr>
            </w:div>
            <w:div w:id="668405837">
              <w:marLeft w:val="0"/>
              <w:marRight w:val="0"/>
              <w:marTop w:val="0"/>
              <w:marBottom w:val="0"/>
              <w:divBdr>
                <w:top w:val="none" w:sz="0" w:space="0" w:color="auto"/>
                <w:left w:val="none" w:sz="0" w:space="0" w:color="auto"/>
                <w:bottom w:val="none" w:sz="0" w:space="0" w:color="auto"/>
                <w:right w:val="none" w:sz="0" w:space="0" w:color="auto"/>
              </w:divBdr>
            </w:div>
            <w:div w:id="1456874313">
              <w:marLeft w:val="0"/>
              <w:marRight w:val="0"/>
              <w:marTop w:val="0"/>
              <w:marBottom w:val="0"/>
              <w:divBdr>
                <w:top w:val="none" w:sz="0" w:space="0" w:color="auto"/>
                <w:left w:val="none" w:sz="0" w:space="0" w:color="auto"/>
                <w:bottom w:val="none" w:sz="0" w:space="0" w:color="auto"/>
                <w:right w:val="none" w:sz="0" w:space="0" w:color="auto"/>
              </w:divBdr>
            </w:div>
            <w:div w:id="1076974704">
              <w:marLeft w:val="0"/>
              <w:marRight w:val="0"/>
              <w:marTop w:val="0"/>
              <w:marBottom w:val="0"/>
              <w:divBdr>
                <w:top w:val="none" w:sz="0" w:space="0" w:color="auto"/>
                <w:left w:val="none" w:sz="0" w:space="0" w:color="auto"/>
                <w:bottom w:val="none" w:sz="0" w:space="0" w:color="auto"/>
                <w:right w:val="none" w:sz="0" w:space="0" w:color="auto"/>
              </w:divBdr>
            </w:div>
            <w:div w:id="1970740459">
              <w:marLeft w:val="0"/>
              <w:marRight w:val="0"/>
              <w:marTop w:val="0"/>
              <w:marBottom w:val="0"/>
              <w:divBdr>
                <w:top w:val="none" w:sz="0" w:space="0" w:color="auto"/>
                <w:left w:val="none" w:sz="0" w:space="0" w:color="auto"/>
                <w:bottom w:val="none" w:sz="0" w:space="0" w:color="auto"/>
                <w:right w:val="none" w:sz="0" w:space="0" w:color="auto"/>
              </w:divBdr>
            </w:div>
            <w:div w:id="1720089318">
              <w:marLeft w:val="0"/>
              <w:marRight w:val="0"/>
              <w:marTop w:val="0"/>
              <w:marBottom w:val="0"/>
              <w:divBdr>
                <w:top w:val="none" w:sz="0" w:space="0" w:color="auto"/>
                <w:left w:val="none" w:sz="0" w:space="0" w:color="auto"/>
                <w:bottom w:val="none" w:sz="0" w:space="0" w:color="auto"/>
                <w:right w:val="none" w:sz="0" w:space="0" w:color="auto"/>
              </w:divBdr>
            </w:div>
            <w:div w:id="1687946379">
              <w:marLeft w:val="0"/>
              <w:marRight w:val="0"/>
              <w:marTop w:val="0"/>
              <w:marBottom w:val="0"/>
              <w:divBdr>
                <w:top w:val="none" w:sz="0" w:space="0" w:color="auto"/>
                <w:left w:val="none" w:sz="0" w:space="0" w:color="auto"/>
                <w:bottom w:val="none" w:sz="0" w:space="0" w:color="auto"/>
                <w:right w:val="none" w:sz="0" w:space="0" w:color="auto"/>
              </w:divBdr>
            </w:div>
            <w:div w:id="1516110967">
              <w:marLeft w:val="0"/>
              <w:marRight w:val="0"/>
              <w:marTop w:val="0"/>
              <w:marBottom w:val="0"/>
              <w:divBdr>
                <w:top w:val="none" w:sz="0" w:space="0" w:color="auto"/>
                <w:left w:val="none" w:sz="0" w:space="0" w:color="auto"/>
                <w:bottom w:val="none" w:sz="0" w:space="0" w:color="auto"/>
                <w:right w:val="none" w:sz="0" w:space="0" w:color="auto"/>
              </w:divBdr>
            </w:div>
            <w:div w:id="1412238792">
              <w:marLeft w:val="0"/>
              <w:marRight w:val="0"/>
              <w:marTop w:val="0"/>
              <w:marBottom w:val="0"/>
              <w:divBdr>
                <w:top w:val="none" w:sz="0" w:space="0" w:color="auto"/>
                <w:left w:val="none" w:sz="0" w:space="0" w:color="auto"/>
                <w:bottom w:val="none" w:sz="0" w:space="0" w:color="auto"/>
                <w:right w:val="none" w:sz="0" w:space="0" w:color="auto"/>
              </w:divBdr>
            </w:div>
            <w:div w:id="1183783906">
              <w:marLeft w:val="0"/>
              <w:marRight w:val="0"/>
              <w:marTop w:val="0"/>
              <w:marBottom w:val="0"/>
              <w:divBdr>
                <w:top w:val="none" w:sz="0" w:space="0" w:color="auto"/>
                <w:left w:val="none" w:sz="0" w:space="0" w:color="auto"/>
                <w:bottom w:val="none" w:sz="0" w:space="0" w:color="auto"/>
                <w:right w:val="none" w:sz="0" w:space="0" w:color="auto"/>
              </w:divBdr>
            </w:div>
            <w:div w:id="917784459">
              <w:marLeft w:val="0"/>
              <w:marRight w:val="0"/>
              <w:marTop w:val="0"/>
              <w:marBottom w:val="0"/>
              <w:divBdr>
                <w:top w:val="none" w:sz="0" w:space="0" w:color="auto"/>
                <w:left w:val="none" w:sz="0" w:space="0" w:color="auto"/>
                <w:bottom w:val="none" w:sz="0" w:space="0" w:color="auto"/>
                <w:right w:val="none" w:sz="0" w:space="0" w:color="auto"/>
              </w:divBdr>
            </w:div>
            <w:div w:id="1181431900">
              <w:marLeft w:val="0"/>
              <w:marRight w:val="0"/>
              <w:marTop w:val="0"/>
              <w:marBottom w:val="0"/>
              <w:divBdr>
                <w:top w:val="none" w:sz="0" w:space="0" w:color="auto"/>
                <w:left w:val="none" w:sz="0" w:space="0" w:color="auto"/>
                <w:bottom w:val="none" w:sz="0" w:space="0" w:color="auto"/>
                <w:right w:val="none" w:sz="0" w:space="0" w:color="auto"/>
              </w:divBdr>
            </w:div>
            <w:div w:id="987981528">
              <w:marLeft w:val="0"/>
              <w:marRight w:val="0"/>
              <w:marTop w:val="0"/>
              <w:marBottom w:val="0"/>
              <w:divBdr>
                <w:top w:val="none" w:sz="0" w:space="0" w:color="auto"/>
                <w:left w:val="none" w:sz="0" w:space="0" w:color="auto"/>
                <w:bottom w:val="none" w:sz="0" w:space="0" w:color="auto"/>
                <w:right w:val="none" w:sz="0" w:space="0" w:color="auto"/>
              </w:divBdr>
            </w:div>
            <w:div w:id="185795295">
              <w:marLeft w:val="0"/>
              <w:marRight w:val="0"/>
              <w:marTop w:val="0"/>
              <w:marBottom w:val="0"/>
              <w:divBdr>
                <w:top w:val="none" w:sz="0" w:space="0" w:color="auto"/>
                <w:left w:val="none" w:sz="0" w:space="0" w:color="auto"/>
                <w:bottom w:val="none" w:sz="0" w:space="0" w:color="auto"/>
                <w:right w:val="none" w:sz="0" w:space="0" w:color="auto"/>
              </w:divBdr>
            </w:div>
            <w:div w:id="505902172">
              <w:marLeft w:val="0"/>
              <w:marRight w:val="0"/>
              <w:marTop w:val="0"/>
              <w:marBottom w:val="0"/>
              <w:divBdr>
                <w:top w:val="none" w:sz="0" w:space="0" w:color="auto"/>
                <w:left w:val="none" w:sz="0" w:space="0" w:color="auto"/>
                <w:bottom w:val="none" w:sz="0" w:space="0" w:color="auto"/>
                <w:right w:val="none" w:sz="0" w:space="0" w:color="auto"/>
              </w:divBdr>
            </w:div>
            <w:div w:id="388070964">
              <w:marLeft w:val="0"/>
              <w:marRight w:val="0"/>
              <w:marTop w:val="0"/>
              <w:marBottom w:val="0"/>
              <w:divBdr>
                <w:top w:val="none" w:sz="0" w:space="0" w:color="auto"/>
                <w:left w:val="none" w:sz="0" w:space="0" w:color="auto"/>
                <w:bottom w:val="none" w:sz="0" w:space="0" w:color="auto"/>
                <w:right w:val="none" w:sz="0" w:space="0" w:color="auto"/>
              </w:divBdr>
            </w:div>
            <w:div w:id="1175799604">
              <w:marLeft w:val="0"/>
              <w:marRight w:val="0"/>
              <w:marTop w:val="0"/>
              <w:marBottom w:val="0"/>
              <w:divBdr>
                <w:top w:val="none" w:sz="0" w:space="0" w:color="auto"/>
                <w:left w:val="none" w:sz="0" w:space="0" w:color="auto"/>
                <w:bottom w:val="none" w:sz="0" w:space="0" w:color="auto"/>
                <w:right w:val="none" w:sz="0" w:space="0" w:color="auto"/>
              </w:divBdr>
            </w:div>
            <w:div w:id="997659318">
              <w:marLeft w:val="0"/>
              <w:marRight w:val="0"/>
              <w:marTop w:val="0"/>
              <w:marBottom w:val="0"/>
              <w:divBdr>
                <w:top w:val="none" w:sz="0" w:space="0" w:color="auto"/>
                <w:left w:val="none" w:sz="0" w:space="0" w:color="auto"/>
                <w:bottom w:val="none" w:sz="0" w:space="0" w:color="auto"/>
                <w:right w:val="none" w:sz="0" w:space="0" w:color="auto"/>
              </w:divBdr>
            </w:div>
            <w:div w:id="1857503390">
              <w:marLeft w:val="0"/>
              <w:marRight w:val="0"/>
              <w:marTop w:val="0"/>
              <w:marBottom w:val="0"/>
              <w:divBdr>
                <w:top w:val="none" w:sz="0" w:space="0" w:color="auto"/>
                <w:left w:val="none" w:sz="0" w:space="0" w:color="auto"/>
                <w:bottom w:val="none" w:sz="0" w:space="0" w:color="auto"/>
                <w:right w:val="none" w:sz="0" w:space="0" w:color="auto"/>
              </w:divBdr>
            </w:div>
            <w:div w:id="2138522660">
              <w:marLeft w:val="0"/>
              <w:marRight w:val="0"/>
              <w:marTop w:val="0"/>
              <w:marBottom w:val="0"/>
              <w:divBdr>
                <w:top w:val="none" w:sz="0" w:space="0" w:color="auto"/>
                <w:left w:val="none" w:sz="0" w:space="0" w:color="auto"/>
                <w:bottom w:val="none" w:sz="0" w:space="0" w:color="auto"/>
                <w:right w:val="none" w:sz="0" w:space="0" w:color="auto"/>
              </w:divBdr>
            </w:div>
            <w:div w:id="1005746583">
              <w:marLeft w:val="0"/>
              <w:marRight w:val="0"/>
              <w:marTop w:val="0"/>
              <w:marBottom w:val="0"/>
              <w:divBdr>
                <w:top w:val="none" w:sz="0" w:space="0" w:color="auto"/>
                <w:left w:val="none" w:sz="0" w:space="0" w:color="auto"/>
                <w:bottom w:val="none" w:sz="0" w:space="0" w:color="auto"/>
                <w:right w:val="none" w:sz="0" w:space="0" w:color="auto"/>
              </w:divBdr>
            </w:div>
            <w:div w:id="1099449001">
              <w:marLeft w:val="0"/>
              <w:marRight w:val="0"/>
              <w:marTop w:val="0"/>
              <w:marBottom w:val="0"/>
              <w:divBdr>
                <w:top w:val="none" w:sz="0" w:space="0" w:color="auto"/>
                <w:left w:val="none" w:sz="0" w:space="0" w:color="auto"/>
                <w:bottom w:val="none" w:sz="0" w:space="0" w:color="auto"/>
                <w:right w:val="none" w:sz="0" w:space="0" w:color="auto"/>
              </w:divBdr>
            </w:div>
            <w:div w:id="1863782641">
              <w:marLeft w:val="0"/>
              <w:marRight w:val="0"/>
              <w:marTop w:val="0"/>
              <w:marBottom w:val="0"/>
              <w:divBdr>
                <w:top w:val="none" w:sz="0" w:space="0" w:color="auto"/>
                <w:left w:val="none" w:sz="0" w:space="0" w:color="auto"/>
                <w:bottom w:val="none" w:sz="0" w:space="0" w:color="auto"/>
                <w:right w:val="none" w:sz="0" w:space="0" w:color="auto"/>
              </w:divBdr>
            </w:div>
            <w:div w:id="71052344">
              <w:marLeft w:val="0"/>
              <w:marRight w:val="0"/>
              <w:marTop w:val="0"/>
              <w:marBottom w:val="0"/>
              <w:divBdr>
                <w:top w:val="none" w:sz="0" w:space="0" w:color="auto"/>
                <w:left w:val="none" w:sz="0" w:space="0" w:color="auto"/>
                <w:bottom w:val="none" w:sz="0" w:space="0" w:color="auto"/>
                <w:right w:val="none" w:sz="0" w:space="0" w:color="auto"/>
              </w:divBdr>
            </w:div>
            <w:div w:id="1982802594">
              <w:marLeft w:val="0"/>
              <w:marRight w:val="0"/>
              <w:marTop w:val="0"/>
              <w:marBottom w:val="0"/>
              <w:divBdr>
                <w:top w:val="none" w:sz="0" w:space="0" w:color="auto"/>
                <w:left w:val="none" w:sz="0" w:space="0" w:color="auto"/>
                <w:bottom w:val="none" w:sz="0" w:space="0" w:color="auto"/>
                <w:right w:val="none" w:sz="0" w:space="0" w:color="auto"/>
              </w:divBdr>
            </w:div>
            <w:div w:id="671880052">
              <w:marLeft w:val="0"/>
              <w:marRight w:val="0"/>
              <w:marTop w:val="0"/>
              <w:marBottom w:val="0"/>
              <w:divBdr>
                <w:top w:val="none" w:sz="0" w:space="0" w:color="auto"/>
                <w:left w:val="none" w:sz="0" w:space="0" w:color="auto"/>
                <w:bottom w:val="none" w:sz="0" w:space="0" w:color="auto"/>
                <w:right w:val="none" w:sz="0" w:space="0" w:color="auto"/>
              </w:divBdr>
            </w:div>
            <w:div w:id="1172648121">
              <w:marLeft w:val="0"/>
              <w:marRight w:val="0"/>
              <w:marTop w:val="0"/>
              <w:marBottom w:val="0"/>
              <w:divBdr>
                <w:top w:val="none" w:sz="0" w:space="0" w:color="auto"/>
                <w:left w:val="none" w:sz="0" w:space="0" w:color="auto"/>
                <w:bottom w:val="none" w:sz="0" w:space="0" w:color="auto"/>
                <w:right w:val="none" w:sz="0" w:space="0" w:color="auto"/>
              </w:divBdr>
            </w:div>
            <w:div w:id="1380933812">
              <w:marLeft w:val="0"/>
              <w:marRight w:val="0"/>
              <w:marTop w:val="0"/>
              <w:marBottom w:val="0"/>
              <w:divBdr>
                <w:top w:val="none" w:sz="0" w:space="0" w:color="auto"/>
                <w:left w:val="none" w:sz="0" w:space="0" w:color="auto"/>
                <w:bottom w:val="none" w:sz="0" w:space="0" w:color="auto"/>
                <w:right w:val="none" w:sz="0" w:space="0" w:color="auto"/>
              </w:divBdr>
            </w:div>
            <w:div w:id="156920672">
              <w:marLeft w:val="0"/>
              <w:marRight w:val="0"/>
              <w:marTop w:val="0"/>
              <w:marBottom w:val="0"/>
              <w:divBdr>
                <w:top w:val="none" w:sz="0" w:space="0" w:color="auto"/>
                <w:left w:val="none" w:sz="0" w:space="0" w:color="auto"/>
                <w:bottom w:val="none" w:sz="0" w:space="0" w:color="auto"/>
                <w:right w:val="none" w:sz="0" w:space="0" w:color="auto"/>
              </w:divBdr>
            </w:div>
            <w:div w:id="1849711696">
              <w:marLeft w:val="0"/>
              <w:marRight w:val="0"/>
              <w:marTop w:val="0"/>
              <w:marBottom w:val="0"/>
              <w:divBdr>
                <w:top w:val="none" w:sz="0" w:space="0" w:color="auto"/>
                <w:left w:val="none" w:sz="0" w:space="0" w:color="auto"/>
                <w:bottom w:val="none" w:sz="0" w:space="0" w:color="auto"/>
                <w:right w:val="none" w:sz="0" w:space="0" w:color="auto"/>
              </w:divBdr>
            </w:div>
            <w:div w:id="58604211">
              <w:marLeft w:val="0"/>
              <w:marRight w:val="0"/>
              <w:marTop w:val="0"/>
              <w:marBottom w:val="0"/>
              <w:divBdr>
                <w:top w:val="none" w:sz="0" w:space="0" w:color="auto"/>
                <w:left w:val="none" w:sz="0" w:space="0" w:color="auto"/>
                <w:bottom w:val="none" w:sz="0" w:space="0" w:color="auto"/>
                <w:right w:val="none" w:sz="0" w:space="0" w:color="auto"/>
              </w:divBdr>
            </w:div>
            <w:div w:id="2018186750">
              <w:marLeft w:val="0"/>
              <w:marRight w:val="0"/>
              <w:marTop w:val="0"/>
              <w:marBottom w:val="0"/>
              <w:divBdr>
                <w:top w:val="none" w:sz="0" w:space="0" w:color="auto"/>
                <w:left w:val="none" w:sz="0" w:space="0" w:color="auto"/>
                <w:bottom w:val="none" w:sz="0" w:space="0" w:color="auto"/>
                <w:right w:val="none" w:sz="0" w:space="0" w:color="auto"/>
              </w:divBdr>
            </w:div>
            <w:div w:id="1329097738">
              <w:marLeft w:val="0"/>
              <w:marRight w:val="0"/>
              <w:marTop w:val="0"/>
              <w:marBottom w:val="0"/>
              <w:divBdr>
                <w:top w:val="none" w:sz="0" w:space="0" w:color="auto"/>
                <w:left w:val="none" w:sz="0" w:space="0" w:color="auto"/>
                <w:bottom w:val="none" w:sz="0" w:space="0" w:color="auto"/>
                <w:right w:val="none" w:sz="0" w:space="0" w:color="auto"/>
              </w:divBdr>
            </w:div>
            <w:div w:id="1490831714">
              <w:marLeft w:val="0"/>
              <w:marRight w:val="0"/>
              <w:marTop w:val="0"/>
              <w:marBottom w:val="0"/>
              <w:divBdr>
                <w:top w:val="none" w:sz="0" w:space="0" w:color="auto"/>
                <w:left w:val="none" w:sz="0" w:space="0" w:color="auto"/>
                <w:bottom w:val="none" w:sz="0" w:space="0" w:color="auto"/>
                <w:right w:val="none" w:sz="0" w:space="0" w:color="auto"/>
              </w:divBdr>
            </w:div>
            <w:div w:id="1449471705">
              <w:marLeft w:val="0"/>
              <w:marRight w:val="0"/>
              <w:marTop w:val="0"/>
              <w:marBottom w:val="0"/>
              <w:divBdr>
                <w:top w:val="none" w:sz="0" w:space="0" w:color="auto"/>
                <w:left w:val="none" w:sz="0" w:space="0" w:color="auto"/>
                <w:bottom w:val="none" w:sz="0" w:space="0" w:color="auto"/>
                <w:right w:val="none" w:sz="0" w:space="0" w:color="auto"/>
              </w:divBdr>
            </w:div>
            <w:div w:id="1518499485">
              <w:marLeft w:val="0"/>
              <w:marRight w:val="0"/>
              <w:marTop w:val="0"/>
              <w:marBottom w:val="0"/>
              <w:divBdr>
                <w:top w:val="none" w:sz="0" w:space="0" w:color="auto"/>
                <w:left w:val="none" w:sz="0" w:space="0" w:color="auto"/>
                <w:bottom w:val="none" w:sz="0" w:space="0" w:color="auto"/>
                <w:right w:val="none" w:sz="0" w:space="0" w:color="auto"/>
              </w:divBdr>
            </w:div>
            <w:div w:id="371270302">
              <w:marLeft w:val="0"/>
              <w:marRight w:val="0"/>
              <w:marTop w:val="0"/>
              <w:marBottom w:val="0"/>
              <w:divBdr>
                <w:top w:val="none" w:sz="0" w:space="0" w:color="auto"/>
                <w:left w:val="none" w:sz="0" w:space="0" w:color="auto"/>
                <w:bottom w:val="none" w:sz="0" w:space="0" w:color="auto"/>
                <w:right w:val="none" w:sz="0" w:space="0" w:color="auto"/>
              </w:divBdr>
            </w:div>
            <w:div w:id="665132437">
              <w:marLeft w:val="0"/>
              <w:marRight w:val="0"/>
              <w:marTop w:val="0"/>
              <w:marBottom w:val="0"/>
              <w:divBdr>
                <w:top w:val="none" w:sz="0" w:space="0" w:color="auto"/>
                <w:left w:val="none" w:sz="0" w:space="0" w:color="auto"/>
                <w:bottom w:val="none" w:sz="0" w:space="0" w:color="auto"/>
                <w:right w:val="none" w:sz="0" w:space="0" w:color="auto"/>
              </w:divBdr>
            </w:div>
            <w:div w:id="1908614022">
              <w:marLeft w:val="0"/>
              <w:marRight w:val="0"/>
              <w:marTop w:val="0"/>
              <w:marBottom w:val="0"/>
              <w:divBdr>
                <w:top w:val="none" w:sz="0" w:space="0" w:color="auto"/>
                <w:left w:val="none" w:sz="0" w:space="0" w:color="auto"/>
                <w:bottom w:val="none" w:sz="0" w:space="0" w:color="auto"/>
                <w:right w:val="none" w:sz="0" w:space="0" w:color="auto"/>
              </w:divBdr>
            </w:div>
            <w:div w:id="1273242440">
              <w:marLeft w:val="0"/>
              <w:marRight w:val="0"/>
              <w:marTop w:val="0"/>
              <w:marBottom w:val="0"/>
              <w:divBdr>
                <w:top w:val="none" w:sz="0" w:space="0" w:color="auto"/>
                <w:left w:val="none" w:sz="0" w:space="0" w:color="auto"/>
                <w:bottom w:val="none" w:sz="0" w:space="0" w:color="auto"/>
                <w:right w:val="none" w:sz="0" w:space="0" w:color="auto"/>
              </w:divBdr>
            </w:div>
            <w:div w:id="511073925">
              <w:marLeft w:val="0"/>
              <w:marRight w:val="0"/>
              <w:marTop w:val="0"/>
              <w:marBottom w:val="0"/>
              <w:divBdr>
                <w:top w:val="none" w:sz="0" w:space="0" w:color="auto"/>
                <w:left w:val="none" w:sz="0" w:space="0" w:color="auto"/>
                <w:bottom w:val="none" w:sz="0" w:space="0" w:color="auto"/>
                <w:right w:val="none" w:sz="0" w:space="0" w:color="auto"/>
              </w:divBdr>
            </w:div>
            <w:div w:id="709066279">
              <w:marLeft w:val="0"/>
              <w:marRight w:val="0"/>
              <w:marTop w:val="0"/>
              <w:marBottom w:val="0"/>
              <w:divBdr>
                <w:top w:val="none" w:sz="0" w:space="0" w:color="auto"/>
                <w:left w:val="none" w:sz="0" w:space="0" w:color="auto"/>
                <w:bottom w:val="none" w:sz="0" w:space="0" w:color="auto"/>
                <w:right w:val="none" w:sz="0" w:space="0" w:color="auto"/>
              </w:divBdr>
            </w:div>
            <w:div w:id="1258947174">
              <w:marLeft w:val="0"/>
              <w:marRight w:val="0"/>
              <w:marTop w:val="0"/>
              <w:marBottom w:val="0"/>
              <w:divBdr>
                <w:top w:val="none" w:sz="0" w:space="0" w:color="auto"/>
                <w:left w:val="none" w:sz="0" w:space="0" w:color="auto"/>
                <w:bottom w:val="none" w:sz="0" w:space="0" w:color="auto"/>
                <w:right w:val="none" w:sz="0" w:space="0" w:color="auto"/>
              </w:divBdr>
            </w:div>
            <w:div w:id="209537464">
              <w:marLeft w:val="0"/>
              <w:marRight w:val="0"/>
              <w:marTop w:val="0"/>
              <w:marBottom w:val="0"/>
              <w:divBdr>
                <w:top w:val="none" w:sz="0" w:space="0" w:color="auto"/>
                <w:left w:val="none" w:sz="0" w:space="0" w:color="auto"/>
                <w:bottom w:val="none" w:sz="0" w:space="0" w:color="auto"/>
                <w:right w:val="none" w:sz="0" w:space="0" w:color="auto"/>
              </w:divBdr>
            </w:div>
            <w:div w:id="648169963">
              <w:marLeft w:val="0"/>
              <w:marRight w:val="0"/>
              <w:marTop w:val="0"/>
              <w:marBottom w:val="0"/>
              <w:divBdr>
                <w:top w:val="none" w:sz="0" w:space="0" w:color="auto"/>
                <w:left w:val="none" w:sz="0" w:space="0" w:color="auto"/>
                <w:bottom w:val="none" w:sz="0" w:space="0" w:color="auto"/>
                <w:right w:val="none" w:sz="0" w:space="0" w:color="auto"/>
              </w:divBdr>
            </w:div>
            <w:div w:id="1616061222">
              <w:marLeft w:val="0"/>
              <w:marRight w:val="0"/>
              <w:marTop w:val="0"/>
              <w:marBottom w:val="0"/>
              <w:divBdr>
                <w:top w:val="none" w:sz="0" w:space="0" w:color="auto"/>
                <w:left w:val="none" w:sz="0" w:space="0" w:color="auto"/>
                <w:bottom w:val="none" w:sz="0" w:space="0" w:color="auto"/>
                <w:right w:val="none" w:sz="0" w:space="0" w:color="auto"/>
              </w:divBdr>
            </w:div>
            <w:div w:id="98456793">
              <w:marLeft w:val="0"/>
              <w:marRight w:val="0"/>
              <w:marTop w:val="0"/>
              <w:marBottom w:val="0"/>
              <w:divBdr>
                <w:top w:val="none" w:sz="0" w:space="0" w:color="auto"/>
                <w:left w:val="none" w:sz="0" w:space="0" w:color="auto"/>
                <w:bottom w:val="none" w:sz="0" w:space="0" w:color="auto"/>
                <w:right w:val="none" w:sz="0" w:space="0" w:color="auto"/>
              </w:divBdr>
            </w:div>
            <w:div w:id="826551526">
              <w:marLeft w:val="0"/>
              <w:marRight w:val="0"/>
              <w:marTop w:val="0"/>
              <w:marBottom w:val="0"/>
              <w:divBdr>
                <w:top w:val="none" w:sz="0" w:space="0" w:color="auto"/>
                <w:left w:val="none" w:sz="0" w:space="0" w:color="auto"/>
                <w:bottom w:val="none" w:sz="0" w:space="0" w:color="auto"/>
                <w:right w:val="none" w:sz="0" w:space="0" w:color="auto"/>
              </w:divBdr>
            </w:div>
            <w:div w:id="2036343374">
              <w:marLeft w:val="0"/>
              <w:marRight w:val="0"/>
              <w:marTop w:val="0"/>
              <w:marBottom w:val="0"/>
              <w:divBdr>
                <w:top w:val="none" w:sz="0" w:space="0" w:color="auto"/>
                <w:left w:val="none" w:sz="0" w:space="0" w:color="auto"/>
                <w:bottom w:val="none" w:sz="0" w:space="0" w:color="auto"/>
                <w:right w:val="none" w:sz="0" w:space="0" w:color="auto"/>
              </w:divBdr>
            </w:div>
            <w:div w:id="637413956">
              <w:marLeft w:val="0"/>
              <w:marRight w:val="0"/>
              <w:marTop w:val="0"/>
              <w:marBottom w:val="0"/>
              <w:divBdr>
                <w:top w:val="none" w:sz="0" w:space="0" w:color="auto"/>
                <w:left w:val="none" w:sz="0" w:space="0" w:color="auto"/>
                <w:bottom w:val="none" w:sz="0" w:space="0" w:color="auto"/>
                <w:right w:val="none" w:sz="0" w:space="0" w:color="auto"/>
              </w:divBdr>
            </w:div>
            <w:div w:id="202642060">
              <w:marLeft w:val="0"/>
              <w:marRight w:val="0"/>
              <w:marTop w:val="0"/>
              <w:marBottom w:val="0"/>
              <w:divBdr>
                <w:top w:val="none" w:sz="0" w:space="0" w:color="auto"/>
                <w:left w:val="none" w:sz="0" w:space="0" w:color="auto"/>
                <w:bottom w:val="none" w:sz="0" w:space="0" w:color="auto"/>
                <w:right w:val="none" w:sz="0" w:space="0" w:color="auto"/>
              </w:divBdr>
            </w:div>
            <w:div w:id="564144851">
              <w:marLeft w:val="0"/>
              <w:marRight w:val="0"/>
              <w:marTop w:val="0"/>
              <w:marBottom w:val="0"/>
              <w:divBdr>
                <w:top w:val="none" w:sz="0" w:space="0" w:color="auto"/>
                <w:left w:val="none" w:sz="0" w:space="0" w:color="auto"/>
                <w:bottom w:val="none" w:sz="0" w:space="0" w:color="auto"/>
                <w:right w:val="none" w:sz="0" w:space="0" w:color="auto"/>
              </w:divBdr>
            </w:div>
            <w:div w:id="1941451005">
              <w:marLeft w:val="0"/>
              <w:marRight w:val="0"/>
              <w:marTop w:val="0"/>
              <w:marBottom w:val="0"/>
              <w:divBdr>
                <w:top w:val="none" w:sz="0" w:space="0" w:color="auto"/>
                <w:left w:val="none" w:sz="0" w:space="0" w:color="auto"/>
                <w:bottom w:val="none" w:sz="0" w:space="0" w:color="auto"/>
                <w:right w:val="none" w:sz="0" w:space="0" w:color="auto"/>
              </w:divBdr>
            </w:div>
            <w:div w:id="1700736525">
              <w:marLeft w:val="0"/>
              <w:marRight w:val="0"/>
              <w:marTop w:val="0"/>
              <w:marBottom w:val="0"/>
              <w:divBdr>
                <w:top w:val="none" w:sz="0" w:space="0" w:color="auto"/>
                <w:left w:val="none" w:sz="0" w:space="0" w:color="auto"/>
                <w:bottom w:val="none" w:sz="0" w:space="0" w:color="auto"/>
                <w:right w:val="none" w:sz="0" w:space="0" w:color="auto"/>
              </w:divBdr>
            </w:div>
            <w:div w:id="1055659264">
              <w:marLeft w:val="0"/>
              <w:marRight w:val="0"/>
              <w:marTop w:val="0"/>
              <w:marBottom w:val="0"/>
              <w:divBdr>
                <w:top w:val="none" w:sz="0" w:space="0" w:color="auto"/>
                <w:left w:val="none" w:sz="0" w:space="0" w:color="auto"/>
                <w:bottom w:val="none" w:sz="0" w:space="0" w:color="auto"/>
                <w:right w:val="none" w:sz="0" w:space="0" w:color="auto"/>
              </w:divBdr>
            </w:div>
            <w:div w:id="717626702">
              <w:marLeft w:val="0"/>
              <w:marRight w:val="0"/>
              <w:marTop w:val="0"/>
              <w:marBottom w:val="0"/>
              <w:divBdr>
                <w:top w:val="none" w:sz="0" w:space="0" w:color="auto"/>
                <w:left w:val="none" w:sz="0" w:space="0" w:color="auto"/>
                <w:bottom w:val="none" w:sz="0" w:space="0" w:color="auto"/>
                <w:right w:val="none" w:sz="0" w:space="0" w:color="auto"/>
              </w:divBdr>
            </w:div>
            <w:div w:id="1271399290">
              <w:marLeft w:val="0"/>
              <w:marRight w:val="0"/>
              <w:marTop w:val="0"/>
              <w:marBottom w:val="0"/>
              <w:divBdr>
                <w:top w:val="none" w:sz="0" w:space="0" w:color="auto"/>
                <w:left w:val="none" w:sz="0" w:space="0" w:color="auto"/>
                <w:bottom w:val="none" w:sz="0" w:space="0" w:color="auto"/>
                <w:right w:val="none" w:sz="0" w:space="0" w:color="auto"/>
              </w:divBdr>
            </w:div>
            <w:div w:id="1754626507">
              <w:marLeft w:val="0"/>
              <w:marRight w:val="0"/>
              <w:marTop w:val="0"/>
              <w:marBottom w:val="0"/>
              <w:divBdr>
                <w:top w:val="none" w:sz="0" w:space="0" w:color="auto"/>
                <w:left w:val="none" w:sz="0" w:space="0" w:color="auto"/>
                <w:bottom w:val="none" w:sz="0" w:space="0" w:color="auto"/>
                <w:right w:val="none" w:sz="0" w:space="0" w:color="auto"/>
              </w:divBdr>
            </w:div>
            <w:div w:id="121583250">
              <w:marLeft w:val="0"/>
              <w:marRight w:val="0"/>
              <w:marTop w:val="0"/>
              <w:marBottom w:val="0"/>
              <w:divBdr>
                <w:top w:val="none" w:sz="0" w:space="0" w:color="auto"/>
                <w:left w:val="none" w:sz="0" w:space="0" w:color="auto"/>
                <w:bottom w:val="none" w:sz="0" w:space="0" w:color="auto"/>
                <w:right w:val="none" w:sz="0" w:space="0" w:color="auto"/>
              </w:divBdr>
            </w:div>
            <w:div w:id="146636122">
              <w:marLeft w:val="0"/>
              <w:marRight w:val="0"/>
              <w:marTop w:val="0"/>
              <w:marBottom w:val="0"/>
              <w:divBdr>
                <w:top w:val="none" w:sz="0" w:space="0" w:color="auto"/>
                <w:left w:val="none" w:sz="0" w:space="0" w:color="auto"/>
                <w:bottom w:val="none" w:sz="0" w:space="0" w:color="auto"/>
                <w:right w:val="none" w:sz="0" w:space="0" w:color="auto"/>
              </w:divBdr>
            </w:div>
            <w:div w:id="61145682">
              <w:marLeft w:val="0"/>
              <w:marRight w:val="0"/>
              <w:marTop w:val="0"/>
              <w:marBottom w:val="0"/>
              <w:divBdr>
                <w:top w:val="none" w:sz="0" w:space="0" w:color="auto"/>
                <w:left w:val="none" w:sz="0" w:space="0" w:color="auto"/>
                <w:bottom w:val="none" w:sz="0" w:space="0" w:color="auto"/>
                <w:right w:val="none" w:sz="0" w:space="0" w:color="auto"/>
              </w:divBdr>
            </w:div>
            <w:div w:id="2050492884">
              <w:marLeft w:val="0"/>
              <w:marRight w:val="0"/>
              <w:marTop w:val="0"/>
              <w:marBottom w:val="0"/>
              <w:divBdr>
                <w:top w:val="none" w:sz="0" w:space="0" w:color="auto"/>
                <w:left w:val="none" w:sz="0" w:space="0" w:color="auto"/>
                <w:bottom w:val="none" w:sz="0" w:space="0" w:color="auto"/>
                <w:right w:val="none" w:sz="0" w:space="0" w:color="auto"/>
              </w:divBdr>
            </w:div>
            <w:div w:id="560680324">
              <w:marLeft w:val="0"/>
              <w:marRight w:val="0"/>
              <w:marTop w:val="0"/>
              <w:marBottom w:val="0"/>
              <w:divBdr>
                <w:top w:val="none" w:sz="0" w:space="0" w:color="auto"/>
                <w:left w:val="none" w:sz="0" w:space="0" w:color="auto"/>
                <w:bottom w:val="none" w:sz="0" w:space="0" w:color="auto"/>
                <w:right w:val="none" w:sz="0" w:space="0" w:color="auto"/>
              </w:divBdr>
            </w:div>
            <w:div w:id="1341616414">
              <w:marLeft w:val="0"/>
              <w:marRight w:val="0"/>
              <w:marTop w:val="0"/>
              <w:marBottom w:val="0"/>
              <w:divBdr>
                <w:top w:val="none" w:sz="0" w:space="0" w:color="auto"/>
                <w:left w:val="none" w:sz="0" w:space="0" w:color="auto"/>
                <w:bottom w:val="none" w:sz="0" w:space="0" w:color="auto"/>
                <w:right w:val="none" w:sz="0" w:space="0" w:color="auto"/>
              </w:divBdr>
            </w:div>
            <w:div w:id="956258639">
              <w:marLeft w:val="0"/>
              <w:marRight w:val="0"/>
              <w:marTop w:val="0"/>
              <w:marBottom w:val="0"/>
              <w:divBdr>
                <w:top w:val="none" w:sz="0" w:space="0" w:color="auto"/>
                <w:left w:val="none" w:sz="0" w:space="0" w:color="auto"/>
                <w:bottom w:val="none" w:sz="0" w:space="0" w:color="auto"/>
                <w:right w:val="none" w:sz="0" w:space="0" w:color="auto"/>
              </w:divBdr>
            </w:div>
            <w:div w:id="1104767962">
              <w:marLeft w:val="0"/>
              <w:marRight w:val="0"/>
              <w:marTop w:val="0"/>
              <w:marBottom w:val="0"/>
              <w:divBdr>
                <w:top w:val="none" w:sz="0" w:space="0" w:color="auto"/>
                <w:left w:val="none" w:sz="0" w:space="0" w:color="auto"/>
                <w:bottom w:val="none" w:sz="0" w:space="0" w:color="auto"/>
                <w:right w:val="none" w:sz="0" w:space="0" w:color="auto"/>
              </w:divBdr>
            </w:div>
            <w:div w:id="785001508">
              <w:marLeft w:val="0"/>
              <w:marRight w:val="0"/>
              <w:marTop w:val="0"/>
              <w:marBottom w:val="0"/>
              <w:divBdr>
                <w:top w:val="none" w:sz="0" w:space="0" w:color="auto"/>
                <w:left w:val="none" w:sz="0" w:space="0" w:color="auto"/>
                <w:bottom w:val="none" w:sz="0" w:space="0" w:color="auto"/>
                <w:right w:val="none" w:sz="0" w:space="0" w:color="auto"/>
              </w:divBdr>
            </w:div>
            <w:div w:id="1699358562">
              <w:marLeft w:val="0"/>
              <w:marRight w:val="0"/>
              <w:marTop w:val="0"/>
              <w:marBottom w:val="0"/>
              <w:divBdr>
                <w:top w:val="none" w:sz="0" w:space="0" w:color="auto"/>
                <w:left w:val="none" w:sz="0" w:space="0" w:color="auto"/>
                <w:bottom w:val="none" w:sz="0" w:space="0" w:color="auto"/>
                <w:right w:val="none" w:sz="0" w:space="0" w:color="auto"/>
              </w:divBdr>
            </w:div>
            <w:div w:id="1686127776">
              <w:marLeft w:val="0"/>
              <w:marRight w:val="0"/>
              <w:marTop w:val="0"/>
              <w:marBottom w:val="0"/>
              <w:divBdr>
                <w:top w:val="none" w:sz="0" w:space="0" w:color="auto"/>
                <w:left w:val="none" w:sz="0" w:space="0" w:color="auto"/>
                <w:bottom w:val="none" w:sz="0" w:space="0" w:color="auto"/>
                <w:right w:val="none" w:sz="0" w:space="0" w:color="auto"/>
              </w:divBdr>
            </w:div>
            <w:div w:id="954367935">
              <w:marLeft w:val="0"/>
              <w:marRight w:val="0"/>
              <w:marTop w:val="0"/>
              <w:marBottom w:val="0"/>
              <w:divBdr>
                <w:top w:val="none" w:sz="0" w:space="0" w:color="auto"/>
                <w:left w:val="none" w:sz="0" w:space="0" w:color="auto"/>
                <w:bottom w:val="none" w:sz="0" w:space="0" w:color="auto"/>
                <w:right w:val="none" w:sz="0" w:space="0" w:color="auto"/>
              </w:divBdr>
            </w:div>
            <w:div w:id="1740054950">
              <w:marLeft w:val="0"/>
              <w:marRight w:val="0"/>
              <w:marTop w:val="0"/>
              <w:marBottom w:val="0"/>
              <w:divBdr>
                <w:top w:val="none" w:sz="0" w:space="0" w:color="auto"/>
                <w:left w:val="none" w:sz="0" w:space="0" w:color="auto"/>
                <w:bottom w:val="none" w:sz="0" w:space="0" w:color="auto"/>
                <w:right w:val="none" w:sz="0" w:space="0" w:color="auto"/>
              </w:divBdr>
            </w:div>
            <w:div w:id="1873958413">
              <w:marLeft w:val="0"/>
              <w:marRight w:val="0"/>
              <w:marTop w:val="0"/>
              <w:marBottom w:val="0"/>
              <w:divBdr>
                <w:top w:val="none" w:sz="0" w:space="0" w:color="auto"/>
                <w:left w:val="none" w:sz="0" w:space="0" w:color="auto"/>
                <w:bottom w:val="none" w:sz="0" w:space="0" w:color="auto"/>
                <w:right w:val="none" w:sz="0" w:space="0" w:color="auto"/>
              </w:divBdr>
            </w:div>
            <w:div w:id="1657295487">
              <w:marLeft w:val="0"/>
              <w:marRight w:val="0"/>
              <w:marTop w:val="0"/>
              <w:marBottom w:val="0"/>
              <w:divBdr>
                <w:top w:val="none" w:sz="0" w:space="0" w:color="auto"/>
                <w:left w:val="none" w:sz="0" w:space="0" w:color="auto"/>
                <w:bottom w:val="none" w:sz="0" w:space="0" w:color="auto"/>
                <w:right w:val="none" w:sz="0" w:space="0" w:color="auto"/>
              </w:divBdr>
            </w:div>
            <w:div w:id="67462004">
              <w:marLeft w:val="0"/>
              <w:marRight w:val="0"/>
              <w:marTop w:val="0"/>
              <w:marBottom w:val="0"/>
              <w:divBdr>
                <w:top w:val="none" w:sz="0" w:space="0" w:color="auto"/>
                <w:left w:val="none" w:sz="0" w:space="0" w:color="auto"/>
                <w:bottom w:val="none" w:sz="0" w:space="0" w:color="auto"/>
                <w:right w:val="none" w:sz="0" w:space="0" w:color="auto"/>
              </w:divBdr>
            </w:div>
            <w:div w:id="280691347">
              <w:marLeft w:val="0"/>
              <w:marRight w:val="0"/>
              <w:marTop w:val="0"/>
              <w:marBottom w:val="0"/>
              <w:divBdr>
                <w:top w:val="none" w:sz="0" w:space="0" w:color="auto"/>
                <w:left w:val="none" w:sz="0" w:space="0" w:color="auto"/>
                <w:bottom w:val="none" w:sz="0" w:space="0" w:color="auto"/>
                <w:right w:val="none" w:sz="0" w:space="0" w:color="auto"/>
              </w:divBdr>
            </w:div>
            <w:div w:id="1518694849">
              <w:marLeft w:val="0"/>
              <w:marRight w:val="0"/>
              <w:marTop w:val="0"/>
              <w:marBottom w:val="0"/>
              <w:divBdr>
                <w:top w:val="none" w:sz="0" w:space="0" w:color="auto"/>
                <w:left w:val="none" w:sz="0" w:space="0" w:color="auto"/>
                <w:bottom w:val="none" w:sz="0" w:space="0" w:color="auto"/>
                <w:right w:val="none" w:sz="0" w:space="0" w:color="auto"/>
              </w:divBdr>
            </w:div>
            <w:div w:id="681736256">
              <w:marLeft w:val="0"/>
              <w:marRight w:val="0"/>
              <w:marTop w:val="0"/>
              <w:marBottom w:val="0"/>
              <w:divBdr>
                <w:top w:val="none" w:sz="0" w:space="0" w:color="auto"/>
                <w:left w:val="none" w:sz="0" w:space="0" w:color="auto"/>
                <w:bottom w:val="none" w:sz="0" w:space="0" w:color="auto"/>
                <w:right w:val="none" w:sz="0" w:space="0" w:color="auto"/>
              </w:divBdr>
            </w:div>
            <w:div w:id="1328171951">
              <w:marLeft w:val="0"/>
              <w:marRight w:val="0"/>
              <w:marTop w:val="0"/>
              <w:marBottom w:val="0"/>
              <w:divBdr>
                <w:top w:val="none" w:sz="0" w:space="0" w:color="auto"/>
                <w:left w:val="none" w:sz="0" w:space="0" w:color="auto"/>
                <w:bottom w:val="none" w:sz="0" w:space="0" w:color="auto"/>
                <w:right w:val="none" w:sz="0" w:space="0" w:color="auto"/>
              </w:divBdr>
            </w:div>
            <w:div w:id="76874737">
              <w:marLeft w:val="0"/>
              <w:marRight w:val="0"/>
              <w:marTop w:val="0"/>
              <w:marBottom w:val="0"/>
              <w:divBdr>
                <w:top w:val="none" w:sz="0" w:space="0" w:color="auto"/>
                <w:left w:val="none" w:sz="0" w:space="0" w:color="auto"/>
                <w:bottom w:val="none" w:sz="0" w:space="0" w:color="auto"/>
                <w:right w:val="none" w:sz="0" w:space="0" w:color="auto"/>
              </w:divBdr>
            </w:div>
            <w:div w:id="1059940768">
              <w:marLeft w:val="0"/>
              <w:marRight w:val="0"/>
              <w:marTop w:val="0"/>
              <w:marBottom w:val="0"/>
              <w:divBdr>
                <w:top w:val="none" w:sz="0" w:space="0" w:color="auto"/>
                <w:left w:val="none" w:sz="0" w:space="0" w:color="auto"/>
                <w:bottom w:val="none" w:sz="0" w:space="0" w:color="auto"/>
                <w:right w:val="none" w:sz="0" w:space="0" w:color="auto"/>
              </w:divBdr>
            </w:div>
            <w:div w:id="1467238159">
              <w:marLeft w:val="0"/>
              <w:marRight w:val="0"/>
              <w:marTop w:val="0"/>
              <w:marBottom w:val="0"/>
              <w:divBdr>
                <w:top w:val="none" w:sz="0" w:space="0" w:color="auto"/>
                <w:left w:val="none" w:sz="0" w:space="0" w:color="auto"/>
                <w:bottom w:val="none" w:sz="0" w:space="0" w:color="auto"/>
                <w:right w:val="none" w:sz="0" w:space="0" w:color="auto"/>
              </w:divBdr>
            </w:div>
            <w:div w:id="818573706">
              <w:marLeft w:val="0"/>
              <w:marRight w:val="0"/>
              <w:marTop w:val="0"/>
              <w:marBottom w:val="0"/>
              <w:divBdr>
                <w:top w:val="none" w:sz="0" w:space="0" w:color="auto"/>
                <w:left w:val="none" w:sz="0" w:space="0" w:color="auto"/>
                <w:bottom w:val="none" w:sz="0" w:space="0" w:color="auto"/>
                <w:right w:val="none" w:sz="0" w:space="0" w:color="auto"/>
              </w:divBdr>
            </w:div>
            <w:div w:id="2006974967">
              <w:marLeft w:val="0"/>
              <w:marRight w:val="0"/>
              <w:marTop w:val="0"/>
              <w:marBottom w:val="0"/>
              <w:divBdr>
                <w:top w:val="none" w:sz="0" w:space="0" w:color="auto"/>
                <w:left w:val="none" w:sz="0" w:space="0" w:color="auto"/>
                <w:bottom w:val="none" w:sz="0" w:space="0" w:color="auto"/>
                <w:right w:val="none" w:sz="0" w:space="0" w:color="auto"/>
              </w:divBdr>
            </w:div>
            <w:div w:id="1917393942">
              <w:marLeft w:val="0"/>
              <w:marRight w:val="0"/>
              <w:marTop w:val="0"/>
              <w:marBottom w:val="0"/>
              <w:divBdr>
                <w:top w:val="none" w:sz="0" w:space="0" w:color="auto"/>
                <w:left w:val="none" w:sz="0" w:space="0" w:color="auto"/>
                <w:bottom w:val="none" w:sz="0" w:space="0" w:color="auto"/>
                <w:right w:val="none" w:sz="0" w:space="0" w:color="auto"/>
              </w:divBdr>
            </w:div>
            <w:div w:id="174462354">
              <w:marLeft w:val="0"/>
              <w:marRight w:val="0"/>
              <w:marTop w:val="0"/>
              <w:marBottom w:val="0"/>
              <w:divBdr>
                <w:top w:val="none" w:sz="0" w:space="0" w:color="auto"/>
                <w:left w:val="none" w:sz="0" w:space="0" w:color="auto"/>
                <w:bottom w:val="none" w:sz="0" w:space="0" w:color="auto"/>
                <w:right w:val="none" w:sz="0" w:space="0" w:color="auto"/>
              </w:divBdr>
            </w:div>
            <w:div w:id="355930642">
              <w:marLeft w:val="0"/>
              <w:marRight w:val="0"/>
              <w:marTop w:val="0"/>
              <w:marBottom w:val="0"/>
              <w:divBdr>
                <w:top w:val="none" w:sz="0" w:space="0" w:color="auto"/>
                <w:left w:val="none" w:sz="0" w:space="0" w:color="auto"/>
                <w:bottom w:val="none" w:sz="0" w:space="0" w:color="auto"/>
                <w:right w:val="none" w:sz="0" w:space="0" w:color="auto"/>
              </w:divBdr>
            </w:div>
            <w:div w:id="1558202217">
              <w:marLeft w:val="0"/>
              <w:marRight w:val="0"/>
              <w:marTop w:val="0"/>
              <w:marBottom w:val="0"/>
              <w:divBdr>
                <w:top w:val="none" w:sz="0" w:space="0" w:color="auto"/>
                <w:left w:val="none" w:sz="0" w:space="0" w:color="auto"/>
                <w:bottom w:val="none" w:sz="0" w:space="0" w:color="auto"/>
                <w:right w:val="none" w:sz="0" w:space="0" w:color="auto"/>
              </w:divBdr>
            </w:div>
            <w:div w:id="559097134">
              <w:marLeft w:val="0"/>
              <w:marRight w:val="0"/>
              <w:marTop w:val="0"/>
              <w:marBottom w:val="0"/>
              <w:divBdr>
                <w:top w:val="none" w:sz="0" w:space="0" w:color="auto"/>
                <w:left w:val="none" w:sz="0" w:space="0" w:color="auto"/>
                <w:bottom w:val="none" w:sz="0" w:space="0" w:color="auto"/>
                <w:right w:val="none" w:sz="0" w:space="0" w:color="auto"/>
              </w:divBdr>
            </w:div>
            <w:div w:id="1702700698">
              <w:marLeft w:val="0"/>
              <w:marRight w:val="0"/>
              <w:marTop w:val="0"/>
              <w:marBottom w:val="0"/>
              <w:divBdr>
                <w:top w:val="none" w:sz="0" w:space="0" w:color="auto"/>
                <w:left w:val="none" w:sz="0" w:space="0" w:color="auto"/>
                <w:bottom w:val="none" w:sz="0" w:space="0" w:color="auto"/>
                <w:right w:val="none" w:sz="0" w:space="0" w:color="auto"/>
              </w:divBdr>
            </w:div>
            <w:div w:id="1893883592">
              <w:marLeft w:val="0"/>
              <w:marRight w:val="0"/>
              <w:marTop w:val="0"/>
              <w:marBottom w:val="0"/>
              <w:divBdr>
                <w:top w:val="none" w:sz="0" w:space="0" w:color="auto"/>
                <w:left w:val="none" w:sz="0" w:space="0" w:color="auto"/>
                <w:bottom w:val="none" w:sz="0" w:space="0" w:color="auto"/>
                <w:right w:val="none" w:sz="0" w:space="0" w:color="auto"/>
              </w:divBdr>
            </w:div>
            <w:div w:id="1297297647">
              <w:marLeft w:val="0"/>
              <w:marRight w:val="0"/>
              <w:marTop w:val="0"/>
              <w:marBottom w:val="0"/>
              <w:divBdr>
                <w:top w:val="none" w:sz="0" w:space="0" w:color="auto"/>
                <w:left w:val="none" w:sz="0" w:space="0" w:color="auto"/>
                <w:bottom w:val="none" w:sz="0" w:space="0" w:color="auto"/>
                <w:right w:val="none" w:sz="0" w:space="0" w:color="auto"/>
              </w:divBdr>
            </w:div>
            <w:div w:id="1639142759">
              <w:marLeft w:val="0"/>
              <w:marRight w:val="0"/>
              <w:marTop w:val="0"/>
              <w:marBottom w:val="0"/>
              <w:divBdr>
                <w:top w:val="none" w:sz="0" w:space="0" w:color="auto"/>
                <w:left w:val="none" w:sz="0" w:space="0" w:color="auto"/>
                <w:bottom w:val="none" w:sz="0" w:space="0" w:color="auto"/>
                <w:right w:val="none" w:sz="0" w:space="0" w:color="auto"/>
              </w:divBdr>
            </w:div>
            <w:div w:id="2124495307">
              <w:marLeft w:val="0"/>
              <w:marRight w:val="0"/>
              <w:marTop w:val="0"/>
              <w:marBottom w:val="0"/>
              <w:divBdr>
                <w:top w:val="none" w:sz="0" w:space="0" w:color="auto"/>
                <w:left w:val="none" w:sz="0" w:space="0" w:color="auto"/>
                <w:bottom w:val="none" w:sz="0" w:space="0" w:color="auto"/>
                <w:right w:val="none" w:sz="0" w:space="0" w:color="auto"/>
              </w:divBdr>
            </w:div>
            <w:div w:id="1051421049">
              <w:marLeft w:val="0"/>
              <w:marRight w:val="0"/>
              <w:marTop w:val="0"/>
              <w:marBottom w:val="0"/>
              <w:divBdr>
                <w:top w:val="none" w:sz="0" w:space="0" w:color="auto"/>
                <w:left w:val="none" w:sz="0" w:space="0" w:color="auto"/>
                <w:bottom w:val="none" w:sz="0" w:space="0" w:color="auto"/>
                <w:right w:val="none" w:sz="0" w:space="0" w:color="auto"/>
              </w:divBdr>
            </w:div>
            <w:div w:id="2090303348">
              <w:marLeft w:val="0"/>
              <w:marRight w:val="0"/>
              <w:marTop w:val="0"/>
              <w:marBottom w:val="0"/>
              <w:divBdr>
                <w:top w:val="none" w:sz="0" w:space="0" w:color="auto"/>
                <w:left w:val="none" w:sz="0" w:space="0" w:color="auto"/>
                <w:bottom w:val="none" w:sz="0" w:space="0" w:color="auto"/>
                <w:right w:val="none" w:sz="0" w:space="0" w:color="auto"/>
              </w:divBdr>
            </w:div>
            <w:div w:id="1161431535">
              <w:marLeft w:val="0"/>
              <w:marRight w:val="0"/>
              <w:marTop w:val="0"/>
              <w:marBottom w:val="0"/>
              <w:divBdr>
                <w:top w:val="none" w:sz="0" w:space="0" w:color="auto"/>
                <w:left w:val="none" w:sz="0" w:space="0" w:color="auto"/>
                <w:bottom w:val="none" w:sz="0" w:space="0" w:color="auto"/>
                <w:right w:val="none" w:sz="0" w:space="0" w:color="auto"/>
              </w:divBdr>
            </w:div>
            <w:div w:id="456679522">
              <w:marLeft w:val="0"/>
              <w:marRight w:val="0"/>
              <w:marTop w:val="0"/>
              <w:marBottom w:val="0"/>
              <w:divBdr>
                <w:top w:val="none" w:sz="0" w:space="0" w:color="auto"/>
                <w:left w:val="none" w:sz="0" w:space="0" w:color="auto"/>
                <w:bottom w:val="none" w:sz="0" w:space="0" w:color="auto"/>
                <w:right w:val="none" w:sz="0" w:space="0" w:color="auto"/>
              </w:divBdr>
            </w:div>
            <w:div w:id="616837508">
              <w:marLeft w:val="0"/>
              <w:marRight w:val="0"/>
              <w:marTop w:val="0"/>
              <w:marBottom w:val="0"/>
              <w:divBdr>
                <w:top w:val="none" w:sz="0" w:space="0" w:color="auto"/>
                <w:left w:val="none" w:sz="0" w:space="0" w:color="auto"/>
                <w:bottom w:val="none" w:sz="0" w:space="0" w:color="auto"/>
                <w:right w:val="none" w:sz="0" w:space="0" w:color="auto"/>
              </w:divBdr>
            </w:div>
            <w:div w:id="790130876">
              <w:marLeft w:val="0"/>
              <w:marRight w:val="0"/>
              <w:marTop w:val="0"/>
              <w:marBottom w:val="0"/>
              <w:divBdr>
                <w:top w:val="none" w:sz="0" w:space="0" w:color="auto"/>
                <w:left w:val="none" w:sz="0" w:space="0" w:color="auto"/>
                <w:bottom w:val="none" w:sz="0" w:space="0" w:color="auto"/>
                <w:right w:val="none" w:sz="0" w:space="0" w:color="auto"/>
              </w:divBdr>
            </w:div>
            <w:div w:id="180969651">
              <w:marLeft w:val="0"/>
              <w:marRight w:val="0"/>
              <w:marTop w:val="0"/>
              <w:marBottom w:val="0"/>
              <w:divBdr>
                <w:top w:val="none" w:sz="0" w:space="0" w:color="auto"/>
                <w:left w:val="none" w:sz="0" w:space="0" w:color="auto"/>
                <w:bottom w:val="none" w:sz="0" w:space="0" w:color="auto"/>
                <w:right w:val="none" w:sz="0" w:space="0" w:color="auto"/>
              </w:divBdr>
            </w:div>
            <w:div w:id="1455907250">
              <w:marLeft w:val="0"/>
              <w:marRight w:val="0"/>
              <w:marTop w:val="0"/>
              <w:marBottom w:val="0"/>
              <w:divBdr>
                <w:top w:val="none" w:sz="0" w:space="0" w:color="auto"/>
                <w:left w:val="none" w:sz="0" w:space="0" w:color="auto"/>
                <w:bottom w:val="none" w:sz="0" w:space="0" w:color="auto"/>
                <w:right w:val="none" w:sz="0" w:space="0" w:color="auto"/>
              </w:divBdr>
            </w:div>
            <w:div w:id="401486765">
              <w:marLeft w:val="0"/>
              <w:marRight w:val="0"/>
              <w:marTop w:val="0"/>
              <w:marBottom w:val="0"/>
              <w:divBdr>
                <w:top w:val="none" w:sz="0" w:space="0" w:color="auto"/>
                <w:left w:val="none" w:sz="0" w:space="0" w:color="auto"/>
                <w:bottom w:val="none" w:sz="0" w:space="0" w:color="auto"/>
                <w:right w:val="none" w:sz="0" w:space="0" w:color="auto"/>
              </w:divBdr>
            </w:div>
            <w:div w:id="2046446777">
              <w:marLeft w:val="0"/>
              <w:marRight w:val="0"/>
              <w:marTop w:val="0"/>
              <w:marBottom w:val="0"/>
              <w:divBdr>
                <w:top w:val="none" w:sz="0" w:space="0" w:color="auto"/>
                <w:left w:val="none" w:sz="0" w:space="0" w:color="auto"/>
                <w:bottom w:val="none" w:sz="0" w:space="0" w:color="auto"/>
                <w:right w:val="none" w:sz="0" w:space="0" w:color="auto"/>
              </w:divBdr>
            </w:div>
            <w:div w:id="74473390">
              <w:marLeft w:val="0"/>
              <w:marRight w:val="0"/>
              <w:marTop w:val="0"/>
              <w:marBottom w:val="0"/>
              <w:divBdr>
                <w:top w:val="none" w:sz="0" w:space="0" w:color="auto"/>
                <w:left w:val="none" w:sz="0" w:space="0" w:color="auto"/>
                <w:bottom w:val="none" w:sz="0" w:space="0" w:color="auto"/>
                <w:right w:val="none" w:sz="0" w:space="0" w:color="auto"/>
              </w:divBdr>
            </w:div>
            <w:div w:id="835338551">
              <w:marLeft w:val="0"/>
              <w:marRight w:val="0"/>
              <w:marTop w:val="0"/>
              <w:marBottom w:val="0"/>
              <w:divBdr>
                <w:top w:val="none" w:sz="0" w:space="0" w:color="auto"/>
                <w:left w:val="none" w:sz="0" w:space="0" w:color="auto"/>
                <w:bottom w:val="none" w:sz="0" w:space="0" w:color="auto"/>
                <w:right w:val="none" w:sz="0" w:space="0" w:color="auto"/>
              </w:divBdr>
            </w:div>
            <w:div w:id="1795828543">
              <w:marLeft w:val="0"/>
              <w:marRight w:val="0"/>
              <w:marTop w:val="0"/>
              <w:marBottom w:val="0"/>
              <w:divBdr>
                <w:top w:val="none" w:sz="0" w:space="0" w:color="auto"/>
                <w:left w:val="none" w:sz="0" w:space="0" w:color="auto"/>
                <w:bottom w:val="none" w:sz="0" w:space="0" w:color="auto"/>
                <w:right w:val="none" w:sz="0" w:space="0" w:color="auto"/>
              </w:divBdr>
            </w:div>
            <w:div w:id="774322464">
              <w:marLeft w:val="0"/>
              <w:marRight w:val="0"/>
              <w:marTop w:val="0"/>
              <w:marBottom w:val="0"/>
              <w:divBdr>
                <w:top w:val="none" w:sz="0" w:space="0" w:color="auto"/>
                <w:left w:val="none" w:sz="0" w:space="0" w:color="auto"/>
                <w:bottom w:val="none" w:sz="0" w:space="0" w:color="auto"/>
                <w:right w:val="none" w:sz="0" w:space="0" w:color="auto"/>
              </w:divBdr>
            </w:div>
            <w:div w:id="401950227">
              <w:marLeft w:val="0"/>
              <w:marRight w:val="0"/>
              <w:marTop w:val="0"/>
              <w:marBottom w:val="0"/>
              <w:divBdr>
                <w:top w:val="none" w:sz="0" w:space="0" w:color="auto"/>
                <w:left w:val="none" w:sz="0" w:space="0" w:color="auto"/>
                <w:bottom w:val="none" w:sz="0" w:space="0" w:color="auto"/>
                <w:right w:val="none" w:sz="0" w:space="0" w:color="auto"/>
              </w:divBdr>
            </w:div>
            <w:div w:id="1569152973">
              <w:marLeft w:val="0"/>
              <w:marRight w:val="0"/>
              <w:marTop w:val="0"/>
              <w:marBottom w:val="0"/>
              <w:divBdr>
                <w:top w:val="none" w:sz="0" w:space="0" w:color="auto"/>
                <w:left w:val="none" w:sz="0" w:space="0" w:color="auto"/>
                <w:bottom w:val="none" w:sz="0" w:space="0" w:color="auto"/>
                <w:right w:val="none" w:sz="0" w:space="0" w:color="auto"/>
              </w:divBdr>
            </w:div>
            <w:div w:id="1615214894">
              <w:marLeft w:val="0"/>
              <w:marRight w:val="0"/>
              <w:marTop w:val="0"/>
              <w:marBottom w:val="0"/>
              <w:divBdr>
                <w:top w:val="none" w:sz="0" w:space="0" w:color="auto"/>
                <w:left w:val="none" w:sz="0" w:space="0" w:color="auto"/>
                <w:bottom w:val="none" w:sz="0" w:space="0" w:color="auto"/>
                <w:right w:val="none" w:sz="0" w:space="0" w:color="auto"/>
              </w:divBdr>
            </w:div>
            <w:div w:id="1121799659">
              <w:marLeft w:val="0"/>
              <w:marRight w:val="0"/>
              <w:marTop w:val="0"/>
              <w:marBottom w:val="0"/>
              <w:divBdr>
                <w:top w:val="none" w:sz="0" w:space="0" w:color="auto"/>
                <w:left w:val="none" w:sz="0" w:space="0" w:color="auto"/>
                <w:bottom w:val="none" w:sz="0" w:space="0" w:color="auto"/>
                <w:right w:val="none" w:sz="0" w:space="0" w:color="auto"/>
              </w:divBdr>
            </w:div>
            <w:div w:id="1312831183">
              <w:marLeft w:val="0"/>
              <w:marRight w:val="0"/>
              <w:marTop w:val="0"/>
              <w:marBottom w:val="0"/>
              <w:divBdr>
                <w:top w:val="none" w:sz="0" w:space="0" w:color="auto"/>
                <w:left w:val="none" w:sz="0" w:space="0" w:color="auto"/>
                <w:bottom w:val="none" w:sz="0" w:space="0" w:color="auto"/>
                <w:right w:val="none" w:sz="0" w:space="0" w:color="auto"/>
              </w:divBdr>
            </w:div>
            <w:div w:id="1140735228">
              <w:marLeft w:val="0"/>
              <w:marRight w:val="0"/>
              <w:marTop w:val="0"/>
              <w:marBottom w:val="0"/>
              <w:divBdr>
                <w:top w:val="none" w:sz="0" w:space="0" w:color="auto"/>
                <w:left w:val="none" w:sz="0" w:space="0" w:color="auto"/>
                <w:bottom w:val="none" w:sz="0" w:space="0" w:color="auto"/>
                <w:right w:val="none" w:sz="0" w:space="0" w:color="auto"/>
              </w:divBdr>
            </w:div>
            <w:div w:id="560597277">
              <w:marLeft w:val="0"/>
              <w:marRight w:val="0"/>
              <w:marTop w:val="0"/>
              <w:marBottom w:val="0"/>
              <w:divBdr>
                <w:top w:val="none" w:sz="0" w:space="0" w:color="auto"/>
                <w:left w:val="none" w:sz="0" w:space="0" w:color="auto"/>
                <w:bottom w:val="none" w:sz="0" w:space="0" w:color="auto"/>
                <w:right w:val="none" w:sz="0" w:space="0" w:color="auto"/>
              </w:divBdr>
            </w:div>
            <w:div w:id="642391245">
              <w:marLeft w:val="0"/>
              <w:marRight w:val="0"/>
              <w:marTop w:val="0"/>
              <w:marBottom w:val="0"/>
              <w:divBdr>
                <w:top w:val="none" w:sz="0" w:space="0" w:color="auto"/>
                <w:left w:val="none" w:sz="0" w:space="0" w:color="auto"/>
                <w:bottom w:val="none" w:sz="0" w:space="0" w:color="auto"/>
                <w:right w:val="none" w:sz="0" w:space="0" w:color="auto"/>
              </w:divBdr>
            </w:div>
            <w:div w:id="1737975928">
              <w:marLeft w:val="0"/>
              <w:marRight w:val="0"/>
              <w:marTop w:val="0"/>
              <w:marBottom w:val="0"/>
              <w:divBdr>
                <w:top w:val="none" w:sz="0" w:space="0" w:color="auto"/>
                <w:left w:val="none" w:sz="0" w:space="0" w:color="auto"/>
                <w:bottom w:val="none" w:sz="0" w:space="0" w:color="auto"/>
                <w:right w:val="none" w:sz="0" w:space="0" w:color="auto"/>
              </w:divBdr>
            </w:div>
            <w:div w:id="1643462238">
              <w:marLeft w:val="0"/>
              <w:marRight w:val="0"/>
              <w:marTop w:val="0"/>
              <w:marBottom w:val="0"/>
              <w:divBdr>
                <w:top w:val="none" w:sz="0" w:space="0" w:color="auto"/>
                <w:left w:val="none" w:sz="0" w:space="0" w:color="auto"/>
                <w:bottom w:val="none" w:sz="0" w:space="0" w:color="auto"/>
                <w:right w:val="none" w:sz="0" w:space="0" w:color="auto"/>
              </w:divBdr>
            </w:div>
            <w:div w:id="823207040">
              <w:marLeft w:val="0"/>
              <w:marRight w:val="0"/>
              <w:marTop w:val="0"/>
              <w:marBottom w:val="0"/>
              <w:divBdr>
                <w:top w:val="none" w:sz="0" w:space="0" w:color="auto"/>
                <w:left w:val="none" w:sz="0" w:space="0" w:color="auto"/>
                <w:bottom w:val="none" w:sz="0" w:space="0" w:color="auto"/>
                <w:right w:val="none" w:sz="0" w:space="0" w:color="auto"/>
              </w:divBdr>
            </w:div>
            <w:div w:id="1571843940">
              <w:marLeft w:val="0"/>
              <w:marRight w:val="0"/>
              <w:marTop w:val="0"/>
              <w:marBottom w:val="0"/>
              <w:divBdr>
                <w:top w:val="none" w:sz="0" w:space="0" w:color="auto"/>
                <w:left w:val="none" w:sz="0" w:space="0" w:color="auto"/>
                <w:bottom w:val="none" w:sz="0" w:space="0" w:color="auto"/>
                <w:right w:val="none" w:sz="0" w:space="0" w:color="auto"/>
              </w:divBdr>
            </w:div>
            <w:div w:id="120080245">
              <w:marLeft w:val="0"/>
              <w:marRight w:val="0"/>
              <w:marTop w:val="0"/>
              <w:marBottom w:val="0"/>
              <w:divBdr>
                <w:top w:val="none" w:sz="0" w:space="0" w:color="auto"/>
                <w:left w:val="none" w:sz="0" w:space="0" w:color="auto"/>
                <w:bottom w:val="none" w:sz="0" w:space="0" w:color="auto"/>
                <w:right w:val="none" w:sz="0" w:space="0" w:color="auto"/>
              </w:divBdr>
            </w:div>
            <w:div w:id="1781795177">
              <w:marLeft w:val="0"/>
              <w:marRight w:val="0"/>
              <w:marTop w:val="0"/>
              <w:marBottom w:val="0"/>
              <w:divBdr>
                <w:top w:val="none" w:sz="0" w:space="0" w:color="auto"/>
                <w:left w:val="none" w:sz="0" w:space="0" w:color="auto"/>
                <w:bottom w:val="none" w:sz="0" w:space="0" w:color="auto"/>
                <w:right w:val="none" w:sz="0" w:space="0" w:color="auto"/>
              </w:divBdr>
            </w:div>
            <w:div w:id="2131968246">
              <w:marLeft w:val="0"/>
              <w:marRight w:val="0"/>
              <w:marTop w:val="0"/>
              <w:marBottom w:val="0"/>
              <w:divBdr>
                <w:top w:val="none" w:sz="0" w:space="0" w:color="auto"/>
                <w:left w:val="none" w:sz="0" w:space="0" w:color="auto"/>
                <w:bottom w:val="none" w:sz="0" w:space="0" w:color="auto"/>
                <w:right w:val="none" w:sz="0" w:space="0" w:color="auto"/>
              </w:divBdr>
            </w:div>
            <w:div w:id="1038511116">
              <w:marLeft w:val="0"/>
              <w:marRight w:val="0"/>
              <w:marTop w:val="0"/>
              <w:marBottom w:val="0"/>
              <w:divBdr>
                <w:top w:val="none" w:sz="0" w:space="0" w:color="auto"/>
                <w:left w:val="none" w:sz="0" w:space="0" w:color="auto"/>
                <w:bottom w:val="none" w:sz="0" w:space="0" w:color="auto"/>
                <w:right w:val="none" w:sz="0" w:space="0" w:color="auto"/>
              </w:divBdr>
            </w:div>
            <w:div w:id="987901002">
              <w:marLeft w:val="0"/>
              <w:marRight w:val="0"/>
              <w:marTop w:val="0"/>
              <w:marBottom w:val="0"/>
              <w:divBdr>
                <w:top w:val="none" w:sz="0" w:space="0" w:color="auto"/>
                <w:left w:val="none" w:sz="0" w:space="0" w:color="auto"/>
                <w:bottom w:val="none" w:sz="0" w:space="0" w:color="auto"/>
                <w:right w:val="none" w:sz="0" w:space="0" w:color="auto"/>
              </w:divBdr>
            </w:div>
            <w:div w:id="845556877">
              <w:marLeft w:val="0"/>
              <w:marRight w:val="0"/>
              <w:marTop w:val="0"/>
              <w:marBottom w:val="0"/>
              <w:divBdr>
                <w:top w:val="none" w:sz="0" w:space="0" w:color="auto"/>
                <w:left w:val="none" w:sz="0" w:space="0" w:color="auto"/>
                <w:bottom w:val="none" w:sz="0" w:space="0" w:color="auto"/>
                <w:right w:val="none" w:sz="0" w:space="0" w:color="auto"/>
              </w:divBdr>
            </w:div>
            <w:div w:id="979769110">
              <w:marLeft w:val="0"/>
              <w:marRight w:val="0"/>
              <w:marTop w:val="0"/>
              <w:marBottom w:val="0"/>
              <w:divBdr>
                <w:top w:val="none" w:sz="0" w:space="0" w:color="auto"/>
                <w:left w:val="none" w:sz="0" w:space="0" w:color="auto"/>
                <w:bottom w:val="none" w:sz="0" w:space="0" w:color="auto"/>
                <w:right w:val="none" w:sz="0" w:space="0" w:color="auto"/>
              </w:divBdr>
            </w:div>
            <w:div w:id="826483674">
              <w:marLeft w:val="0"/>
              <w:marRight w:val="0"/>
              <w:marTop w:val="0"/>
              <w:marBottom w:val="0"/>
              <w:divBdr>
                <w:top w:val="none" w:sz="0" w:space="0" w:color="auto"/>
                <w:left w:val="none" w:sz="0" w:space="0" w:color="auto"/>
                <w:bottom w:val="none" w:sz="0" w:space="0" w:color="auto"/>
                <w:right w:val="none" w:sz="0" w:space="0" w:color="auto"/>
              </w:divBdr>
            </w:div>
            <w:div w:id="1707679605">
              <w:marLeft w:val="0"/>
              <w:marRight w:val="0"/>
              <w:marTop w:val="0"/>
              <w:marBottom w:val="0"/>
              <w:divBdr>
                <w:top w:val="none" w:sz="0" w:space="0" w:color="auto"/>
                <w:left w:val="none" w:sz="0" w:space="0" w:color="auto"/>
                <w:bottom w:val="none" w:sz="0" w:space="0" w:color="auto"/>
                <w:right w:val="none" w:sz="0" w:space="0" w:color="auto"/>
              </w:divBdr>
            </w:div>
            <w:div w:id="1372267197">
              <w:marLeft w:val="0"/>
              <w:marRight w:val="0"/>
              <w:marTop w:val="0"/>
              <w:marBottom w:val="0"/>
              <w:divBdr>
                <w:top w:val="none" w:sz="0" w:space="0" w:color="auto"/>
                <w:left w:val="none" w:sz="0" w:space="0" w:color="auto"/>
                <w:bottom w:val="none" w:sz="0" w:space="0" w:color="auto"/>
                <w:right w:val="none" w:sz="0" w:space="0" w:color="auto"/>
              </w:divBdr>
            </w:div>
            <w:div w:id="1068579714">
              <w:marLeft w:val="0"/>
              <w:marRight w:val="0"/>
              <w:marTop w:val="0"/>
              <w:marBottom w:val="0"/>
              <w:divBdr>
                <w:top w:val="none" w:sz="0" w:space="0" w:color="auto"/>
                <w:left w:val="none" w:sz="0" w:space="0" w:color="auto"/>
                <w:bottom w:val="none" w:sz="0" w:space="0" w:color="auto"/>
                <w:right w:val="none" w:sz="0" w:space="0" w:color="auto"/>
              </w:divBdr>
            </w:div>
            <w:div w:id="72313263">
              <w:marLeft w:val="0"/>
              <w:marRight w:val="0"/>
              <w:marTop w:val="0"/>
              <w:marBottom w:val="0"/>
              <w:divBdr>
                <w:top w:val="none" w:sz="0" w:space="0" w:color="auto"/>
                <w:left w:val="none" w:sz="0" w:space="0" w:color="auto"/>
                <w:bottom w:val="none" w:sz="0" w:space="0" w:color="auto"/>
                <w:right w:val="none" w:sz="0" w:space="0" w:color="auto"/>
              </w:divBdr>
            </w:div>
            <w:div w:id="284121124">
              <w:marLeft w:val="0"/>
              <w:marRight w:val="0"/>
              <w:marTop w:val="0"/>
              <w:marBottom w:val="0"/>
              <w:divBdr>
                <w:top w:val="none" w:sz="0" w:space="0" w:color="auto"/>
                <w:left w:val="none" w:sz="0" w:space="0" w:color="auto"/>
                <w:bottom w:val="none" w:sz="0" w:space="0" w:color="auto"/>
                <w:right w:val="none" w:sz="0" w:space="0" w:color="auto"/>
              </w:divBdr>
            </w:div>
            <w:div w:id="2145393329">
              <w:marLeft w:val="0"/>
              <w:marRight w:val="0"/>
              <w:marTop w:val="0"/>
              <w:marBottom w:val="0"/>
              <w:divBdr>
                <w:top w:val="none" w:sz="0" w:space="0" w:color="auto"/>
                <w:left w:val="none" w:sz="0" w:space="0" w:color="auto"/>
                <w:bottom w:val="none" w:sz="0" w:space="0" w:color="auto"/>
                <w:right w:val="none" w:sz="0" w:space="0" w:color="auto"/>
              </w:divBdr>
            </w:div>
            <w:div w:id="455218928">
              <w:marLeft w:val="0"/>
              <w:marRight w:val="0"/>
              <w:marTop w:val="0"/>
              <w:marBottom w:val="0"/>
              <w:divBdr>
                <w:top w:val="none" w:sz="0" w:space="0" w:color="auto"/>
                <w:left w:val="none" w:sz="0" w:space="0" w:color="auto"/>
                <w:bottom w:val="none" w:sz="0" w:space="0" w:color="auto"/>
                <w:right w:val="none" w:sz="0" w:space="0" w:color="auto"/>
              </w:divBdr>
            </w:div>
            <w:div w:id="115605849">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2019038001">
              <w:marLeft w:val="0"/>
              <w:marRight w:val="0"/>
              <w:marTop w:val="0"/>
              <w:marBottom w:val="0"/>
              <w:divBdr>
                <w:top w:val="none" w:sz="0" w:space="0" w:color="auto"/>
                <w:left w:val="none" w:sz="0" w:space="0" w:color="auto"/>
                <w:bottom w:val="none" w:sz="0" w:space="0" w:color="auto"/>
                <w:right w:val="none" w:sz="0" w:space="0" w:color="auto"/>
              </w:divBdr>
            </w:div>
            <w:div w:id="1222982564">
              <w:marLeft w:val="0"/>
              <w:marRight w:val="0"/>
              <w:marTop w:val="0"/>
              <w:marBottom w:val="0"/>
              <w:divBdr>
                <w:top w:val="none" w:sz="0" w:space="0" w:color="auto"/>
                <w:left w:val="none" w:sz="0" w:space="0" w:color="auto"/>
                <w:bottom w:val="none" w:sz="0" w:space="0" w:color="auto"/>
                <w:right w:val="none" w:sz="0" w:space="0" w:color="auto"/>
              </w:divBdr>
            </w:div>
            <w:div w:id="423690908">
              <w:marLeft w:val="0"/>
              <w:marRight w:val="0"/>
              <w:marTop w:val="0"/>
              <w:marBottom w:val="0"/>
              <w:divBdr>
                <w:top w:val="none" w:sz="0" w:space="0" w:color="auto"/>
                <w:left w:val="none" w:sz="0" w:space="0" w:color="auto"/>
                <w:bottom w:val="none" w:sz="0" w:space="0" w:color="auto"/>
                <w:right w:val="none" w:sz="0" w:space="0" w:color="auto"/>
              </w:divBdr>
            </w:div>
            <w:div w:id="280497134">
              <w:marLeft w:val="0"/>
              <w:marRight w:val="0"/>
              <w:marTop w:val="0"/>
              <w:marBottom w:val="0"/>
              <w:divBdr>
                <w:top w:val="none" w:sz="0" w:space="0" w:color="auto"/>
                <w:left w:val="none" w:sz="0" w:space="0" w:color="auto"/>
                <w:bottom w:val="none" w:sz="0" w:space="0" w:color="auto"/>
                <w:right w:val="none" w:sz="0" w:space="0" w:color="auto"/>
              </w:divBdr>
            </w:div>
            <w:div w:id="721487305">
              <w:marLeft w:val="0"/>
              <w:marRight w:val="0"/>
              <w:marTop w:val="0"/>
              <w:marBottom w:val="0"/>
              <w:divBdr>
                <w:top w:val="none" w:sz="0" w:space="0" w:color="auto"/>
                <w:left w:val="none" w:sz="0" w:space="0" w:color="auto"/>
                <w:bottom w:val="none" w:sz="0" w:space="0" w:color="auto"/>
                <w:right w:val="none" w:sz="0" w:space="0" w:color="auto"/>
              </w:divBdr>
            </w:div>
            <w:div w:id="1725638280">
              <w:marLeft w:val="0"/>
              <w:marRight w:val="0"/>
              <w:marTop w:val="0"/>
              <w:marBottom w:val="0"/>
              <w:divBdr>
                <w:top w:val="none" w:sz="0" w:space="0" w:color="auto"/>
                <w:left w:val="none" w:sz="0" w:space="0" w:color="auto"/>
                <w:bottom w:val="none" w:sz="0" w:space="0" w:color="auto"/>
                <w:right w:val="none" w:sz="0" w:space="0" w:color="auto"/>
              </w:divBdr>
            </w:div>
            <w:div w:id="904487268">
              <w:marLeft w:val="0"/>
              <w:marRight w:val="0"/>
              <w:marTop w:val="0"/>
              <w:marBottom w:val="0"/>
              <w:divBdr>
                <w:top w:val="none" w:sz="0" w:space="0" w:color="auto"/>
                <w:left w:val="none" w:sz="0" w:space="0" w:color="auto"/>
                <w:bottom w:val="none" w:sz="0" w:space="0" w:color="auto"/>
                <w:right w:val="none" w:sz="0" w:space="0" w:color="auto"/>
              </w:divBdr>
            </w:div>
            <w:div w:id="1429887024">
              <w:marLeft w:val="0"/>
              <w:marRight w:val="0"/>
              <w:marTop w:val="0"/>
              <w:marBottom w:val="0"/>
              <w:divBdr>
                <w:top w:val="none" w:sz="0" w:space="0" w:color="auto"/>
                <w:left w:val="none" w:sz="0" w:space="0" w:color="auto"/>
                <w:bottom w:val="none" w:sz="0" w:space="0" w:color="auto"/>
                <w:right w:val="none" w:sz="0" w:space="0" w:color="auto"/>
              </w:divBdr>
            </w:div>
            <w:div w:id="994140607">
              <w:marLeft w:val="0"/>
              <w:marRight w:val="0"/>
              <w:marTop w:val="0"/>
              <w:marBottom w:val="0"/>
              <w:divBdr>
                <w:top w:val="none" w:sz="0" w:space="0" w:color="auto"/>
                <w:left w:val="none" w:sz="0" w:space="0" w:color="auto"/>
                <w:bottom w:val="none" w:sz="0" w:space="0" w:color="auto"/>
                <w:right w:val="none" w:sz="0" w:space="0" w:color="auto"/>
              </w:divBdr>
            </w:div>
            <w:div w:id="2047099147">
              <w:marLeft w:val="0"/>
              <w:marRight w:val="0"/>
              <w:marTop w:val="0"/>
              <w:marBottom w:val="0"/>
              <w:divBdr>
                <w:top w:val="none" w:sz="0" w:space="0" w:color="auto"/>
                <w:left w:val="none" w:sz="0" w:space="0" w:color="auto"/>
                <w:bottom w:val="none" w:sz="0" w:space="0" w:color="auto"/>
                <w:right w:val="none" w:sz="0" w:space="0" w:color="auto"/>
              </w:divBdr>
            </w:div>
            <w:div w:id="1543861365">
              <w:marLeft w:val="0"/>
              <w:marRight w:val="0"/>
              <w:marTop w:val="0"/>
              <w:marBottom w:val="0"/>
              <w:divBdr>
                <w:top w:val="none" w:sz="0" w:space="0" w:color="auto"/>
                <w:left w:val="none" w:sz="0" w:space="0" w:color="auto"/>
                <w:bottom w:val="none" w:sz="0" w:space="0" w:color="auto"/>
                <w:right w:val="none" w:sz="0" w:space="0" w:color="auto"/>
              </w:divBdr>
            </w:div>
            <w:div w:id="1266957711">
              <w:marLeft w:val="0"/>
              <w:marRight w:val="0"/>
              <w:marTop w:val="0"/>
              <w:marBottom w:val="0"/>
              <w:divBdr>
                <w:top w:val="none" w:sz="0" w:space="0" w:color="auto"/>
                <w:left w:val="none" w:sz="0" w:space="0" w:color="auto"/>
                <w:bottom w:val="none" w:sz="0" w:space="0" w:color="auto"/>
                <w:right w:val="none" w:sz="0" w:space="0" w:color="auto"/>
              </w:divBdr>
            </w:div>
            <w:div w:id="654918449">
              <w:marLeft w:val="0"/>
              <w:marRight w:val="0"/>
              <w:marTop w:val="0"/>
              <w:marBottom w:val="0"/>
              <w:divBdr>
                <w:top w:val="none" w:sz="0" w:space="0" w:color="auto"/>
                <w:left w:val="none" w:sz="0" w:space="0" w:color="auto"/>
                <w:bottom w:val="none" w:sz="0" w:space="0" w:color="auto"/>
                <w:right w:val="none" w:sz="0" w:space="0" w:color="auto"/>
              </w:divBdr>
            </w:div>
            <w:div w:id="1556090347">
              <w:marLeft w:val="0"/>
              <w:marRight w:val="0"/>
              <w:marTop w:val="0"/>
              <w:marBottom w:val="0"/>
              <w:divBdr>
                <w:top w:val="none" w:sz="0" w:space="0" w:color="auto"/>
                <w:left w:val="none" w:sz="0" w:space="0" w:color="auto"/>
                <w:bottom w:val="none" w:sz="0" w:space="0" w:color="auto"/>
                <w:right w:val="none" w:sz="0" w:space="0" w:color="auto"/>
              </w:divBdr>
            </w:div>
            <w:div w:id="2141412653">
              <w:marLeft w:val="0"/>
              <w:marRight w:val="0"/>
              <w:marTop w:val="0"/>
              <w:marBottom w:val="0"/>
              <w:divBdr>
                <w:top w:val="none" w:sz="0" w:space="0" w:color="auto"/>
                <w:left w:val="none" w:sz="0" w:space="0" w:color="auto"/>
                <w:bottom w:val="none" w:sz="0" w:space="0" w:color="auto"/>
                <w:right w:val="none" w:sz="0" w:space="0" w:color="auto"/>
              </w:divBdr>
            </w:div>
            <w:div w:id="461390834">
              <w:marLeft w:val="0"/>
              <w:marRight w:val="0"/>
              <w:marTop w:val="0"/>
              <w:marBottom w:val="0"/>
              <w:divBdr>
                <w:top w:val="none" w:sz="0" w:space="0" w:color="auto"/>
                <w:left w:val="none" w:sz="0" w:space="0" w:color="auto"/>
                <w:bottom w:val="none" w:sz="0" w:space="0" w:color="auto"/>
                <w:right w:val="none" w:sz="0" w:space="0" w:color="auto"/>
              </w:divBdr>
            </w:div>
            <w:div w:id="1238859510">
              <w:marLeft w:val="0"/>
              <w:marRight w:val="0"/>
              <w:marTop w:val="0"/>
              <w:marBottom w:val="0"/>
              <w:divBdr>
                <w:top w:val="none" w:sz="0" w:space="0" w:color="auto"/>
                <w:left w:val="none" w:sz="0" w:space="0" w:color="auto"/>
                <w:bottom w:val="none" w:sz="0" w:space="0" w:color="auto"/>
                <w:right w:val="none" w:sz="0" w:space="0" w:color="auto"/>
              </w:divBdr>
            </w:div>
            <w:div w:id="1370759522">
              <w:marLeft w:val="0"/>
              <w:marRight w:val="0"/>
              <w:marTop w:val="0"/>
              <w:marBottom w:val="0"/>
              <w:divBdr>
                <w:top w:val="none" w:sz="0" w:space="0" w:color="auto"/>
                <w:left w:val="none" w:sz="0" w:space="0" w:color="auto"/>
                <w:bottom w:val="none" w:sz="0" w:space="0" w:color="auto"/>
                <w:right w:val="none" w:sz="0" w:space="0" w:color="auto"/>
              </w:divBdr>
            </w:div>
            <w:div w:id="1322545799">
              <w:marLeft w:val="0"/>
              <w:marRight w:val="0"/>
              <w:marTop w:val="0"/>
              <w:marBottom w:val="0"/>
              <w:divBdr>
                <w:top w:val="none" w:sz="0" w:space="0" w:color="auto"/>
                <w:left w:val="none" w:sz="0" w:space="0" w:color="auto"/>
                <w:bottom w:val="none" w:sz="0" w:space="0" w:color="auto"/>
                <w:right w:val="none" w:sz="0" w:space="0" w:color="auto"/>
              </w:divBdr>
            </w:div>
            <w:div w:id="1470588624">
              <w:marLeft w:val="0"/>
              <w:marRight w:val="0"/>
              <w:marTop w:val="0"/>
              <w:marBottom w:val="0"/>
              <w:divBdr>
                <w:top w:val="none" w:sz="0" w:space="0" w:color="auto"/>
                <w:left w:val="none" w:sz="0" w:space="0" w:color="auto"/>
                <w:bottom w:val="none" w:sz="0" w:space="0" w:color="auto"/>
                <w:right w:val="none" w:sz="0" w:space="0" w:color="auto"/>
              </w:divBdr>
            </w:div>
            <w:div w:id="1655572410">
              <w:marLeft w:val="0"/>
              <w:marRight w:val="0"/>
              <w:marTop w:val="0"/>
              <w:marBottom w:val="0"/>
              <w:divBdr>
                <w:top w:val="none" w:sz="0" w:space="0" w:color="auto"/>
                <w:left w:val="none" w:sz="0" w:space="0" w:color="auto"/>
                <w:bottom w:val="none" w:sz="0" w:space="0" w:color="auto"/>
                <w:right w:val="none" w:sz="0" w:space="0" w:color="auto"/>
              </w:divBdr>
            </w:div>
            <w:div w:id="1645432776">
              <w:marLeft w:val="0"/>
              <w:marRight w:val="0"/>
              <w:marTop w:val="0"/>
              <w:marBottom w:val="0"/>
              <w:divBdr>
                <w:top w:val="none" w:sz="0" w:space="0" w:color="auto"/>
                <w:left w:val="none" w:sz="0" w:space="0" w:color="auto"/>
                <w:bottom w:val="none" w:sz="0" w:space="0" w:color="auto"/>
                <w:right w:val="none" w:sz="0" w:space="0" w:color="auto"/>
              </w:divBdr>
            </w:div>
            <w:div w:id="1561751213">
              <w:marLeft w:val="0"/>
              <w:marRight w:val="0"/>
              <w:marTop w:val="0"/>
              <w:marBottom w:val="0"/>
              <w:divBdr>
                <w:top w:val="none" w:sz="0" w:space="0" w:color="auto"/>
                <w:left w:val="none" w:sz="0" w:space="0" w:color="auto"/>
                <w:bottom w:val="none" w:sz="0" w:space="0" w:color="auto"/>
                <w:right w:val="none" w:sz="0" w:space="0" w:color="auto"/>
              </w:divBdr>
            </w:div>
            <w:div w:id="410548031">
              <w:marLeft w:val="0"/>
              <w:marRight w:val="0"/>
              <w:marTop w:val="0"/>
              <w:marBottom w:val="0"/>
              <w:divBdr>
                <w:top w:val="none" w:sz="0" w:space="0" w:color="auto"/>
                <w:left w:val="none" w:sz="0" w:space="0" w:color="auto"/>
                <w:bottom w:val="none" w:sz="0" w:space="0" w:color="auto"/>
                <w:right w:val="none" w:sz="0" w:space="0" w:color="auto"/>
              </w:divBdr>
            </w:div>
            <w:div w:id="1473905179">
              <w:marLeft w:val="0"/>
              <w:marRight w:val="0"/>
              <w:marTop w:val="0"/>
              <w:marBottom w:val="0"/>
              <w:divBdr>
                <w:top w:val="none" w:sz="0" w:space="0" w:color="auto"/>
                <w:left w:val="none" w:sz="0" w:space="0" w:color="auto"/>
                <w:bottom w:val="none" w:sz="0" w:space="0" w:color="auto"/>
                <w:right w:val="none" w:sz="0" w:space="0" w:color="auto"/>
              </w:divBdr>
            </w:div>
            <w:div w:id="1110398619">
              <w:marLeft w:val="0"/>
              <w:marRight w:val="0"/>
              <w:marTop w:val="0"/>
              <w:marBottom w:val="0"/>
              <w:divBdr>
                <w:top w:val="none" w:sz="0" w:space="0" w:color="auto"/>
                <w:left w:val="none" w:sz="0" w:space="0" w:color="auto"/>
                <w:bottom w:val="none" w:sz="0" w:space="0" w:color="auto"/>
                <w:right w:val="none" w:sz="0" w:space="0" w:color="auto"/>
              </w:divBdr>
            </w:div>
            <w:div w:id="664550698">
              <w:marLeft w:val="0"/>
              <w:marRight w:val="0"/>
              <w:marTop w:val="0"/>
              <w:marBottom w:val="0"/>
              <w:divBdr>
                <w:top w:val="none" w:sz="0" w:space="0" w:color="auto"/>
                <w:left w:val="none" w:sz="0" w:space="0" w:color="auto"/>
                <w:bottom w:val="none" w:sz="0" w:space="0" w:color="auto"/>
                <w:right w:val="none" w:sz="0" w:space="0" w:color="auto"/>
              </w:divBdr>
            </w:div>
            <w:div w:id="2110468184">
              <w:marLeft w:val="0"/>
              <w:marRight w:val="0"/>
              <w:marTop w:val="0"/>
              <w:marBottom w:val="0"/>
              <w:divBdr>
                <w:top w:val="none" w:sz="0" w:space="0" w:color="auto"/>
                <w:left w:val="none" w:sz="0" w:space="0" w:color="auto"/>
                <w:bottom w:val="none" w:sz="0" w:space="0" w:color="auto"/>
                <w:right w:val="none" w:sz="0" w:space="0" w:color="auto"/>
              </w:divBdr>
            </w:div>
            <w:div w:id="1197304911">
              <w:marLeft w:val="0"/>
              <w:marRight w:val="0"/>
              <w:marTop w:val="0"/>
              <w:marBottom w:val="0"/>
              <w:divBdr>
                <w:top w:val="none" w:sz="0" w:space="0" w:color="auto"/>
                <w:left w:val="none" w:sz="0" w:space="0" w:color="auto"/>
                <w:bottom w:val="none" w:sz="0" w:space="0" w:color="auto"/>
                <w:right w:val="none" w:sz="0" w:space="0" w:color="auto"/>
              </w:divBdr>
            </w:div>
            <w:div w:id="1061365514">
              <w:marLeft w:val="0"/>
              <w:marRight w:val="0"/>
              <w:marTop w:val="0"/>
              <w:marBottom w:val="0"/>
              <w:divBdr>
                <w:top w:val="none" w:sz="0" w:space="0" w:color="auto"/>
                <w:left w:val="none" w:sz="0" w:space="0" w:color="auto"/>
                <w:bottom w:val="none" w:sz="0" w:space="0" w:color="auto"/>
                <w:right w:val="none" w:sz="0" w:space="0" w:color="auto"/>
              </w:divBdr>
            </w:div>
            <w:div w:id="749039829">
              <w:marLeft w:val="0"/>
              <w:marRight w:val="0"/>
              <w:marTop w:val="0"/>
              <w:marBottom w:val="0"/>
              <w:divBdr>
                <w:top w:val="none" w:sz="0" w:space="0" w:color="auto"/>
                <w:left w:val="none" w:sz="0" w:space="0" w:color="auto"/>
                <w:bottom w:val="none" w:sz="0" w:space="0" w:color="auto"/>
                <w:right w:val="none" w:sz="0" w:space="0" w:color="auto"/>
              </w:divBdr>
            </w:div>
            <w:div w:id="1354184665">
              <w:marLeft w:val="0"/>
              <w:marRight w:val="0"/>
              <w:marTop w:val="0"/>
              <w:marBottom w:val="0"/>
              <w:divBdr>
                <w:top w:val="none" w:sz="0" w:space="0" w:color="auto"/>
                <w:left w:val="none" w:sz="0" w:space="0" w:color="auto"/>
                <w:bottom w:val="none" w:sz="0" w:space="0" w:color="auto"/>
                <w:right w:val="none" w:sz="0" w:space="0" w:color="auto"/>
              </w:divBdr>
            </w:div>
            <w:div w:id="169180645">
              <w:marLeft w:val="0"/>
              <w:marRight w:val="0"/>
              <w:marTop w:val="0"/>
              <w:marBottom w:val="0"/>
              <w:divBdr>
                <w:top w:val="none" w:sz="0" w:space="0" w:color="auto"/>
                <w:left w:val="none" w:sz="0" w:space="0" w:color="auto"/>
                <w:bottom w:val="none" w:sz="0" w:space="0" w:color="auto"/>
                <w:right w:val="none" w:sz="0" w:space="0" w:color="auto"/>
              </w:divBdr>
            </w:div>
            <w:div w:id="1442527411">
              <w:marLeft w:val="0"/>
              <w:marRight w:val="0"/>
              <w:marTop w:val="0"/>
              <w:marBottom w:val="0"/>
              <w:divBdr>
                <w:top w:val="none" w:sz="0" w:space="0" w:color="auto"/>
                <w:left w:val="none" w:sz="0" w:space="0" w:color="auto"/>
                <w:bottom w:val="none" w:sz="0" w:space="0" w:color="auto"/>
                <w:right w:val="none" w:sz="0" w:space="0" w:color="auto"/>
              </w:divBdr>
            </w:div>
            <w:div w:id="1085032065">
              <w:marLeft w:val="0"/>
              <w:marRight w:val="0"/>
              <w:marTop w:val="0"/>
              <w:marBottom w:val="0"/>
              <w:divBdr>
                <w:top w:val="none" w:sz="0" w:space="0" w:color="auto"/>
                <w:left w:val="none" w:sz="0" w:space="0" w:color="auto"/>
                <w:bottom w:val="none" w:sz="0" w:space="0" w:color="auto"/>
                <w:right w:val="none" w:sz="0" w:space="0" w:color="auto"/>
              </w:divBdr>
            </w:div>
            <w:div w:id="1802184400">
              <w:marLeft w:val="0"/>
              <w:marRight w:val="0"/>
              <w:marTop w:val="0"/>
              <w:marBottom w:val="0"/>
              <w:divBdr>
                <w:top w:val="none" w:sz="0" w:space="0" w:color="auto"/>
                <w:left w:val="none" w:sz="0" w:space="0" w:color="auto"/>
                <w:bottom w:val="none" w:sz="0" w:space="0" w:color="auto"/>
                <w:right w:val="none" w:sz="0" w:space="0" w:color="auto"/>
              </w:divBdr>
            </w:div>
            <w:div w:id="93133451">
              <w:marLeft w:val="0"/>
              <w:marRight w:val="0"/>
              <w:marTop w:val="0"/>
              <w:marBottom w:val="0"/>
              <w:divBdr>
                <w:top w:val="none" w:sz="0" w:space="0" w:color="auto"/>
                <w:left w:val="none" w:sz="0" w:space="0" w:color="auto"/>
                <w:bottom w:val="none" w:sz="0" w:space="0" w:color="auto"/>
                <w:right w:val="none" w:sz="0" w:space="0" w:color="auto"/>
              </w:divBdr>
            </w:div>
            <w:div w:id="1285039014">
              <w:marLeft w:val="0"/>
              <w:marRight w:val="0"/>
              <w:marTop w:val="0"/>
              <w:marBottom w:val="0"/>
              <w:divBdr>
                <w:top w:val="none" w:sz="0" w:space="0" w:color="auto"/>
                <w:left w:val="none" w:sz="0" w:space="0" w:color="auto"/>
                <w:bottom w:val="none" w:sz="0" w:space="0" w:color="auto"/>
                <w:right w:val="none" w:sz="0" w:space="0" w:color="auto"/>
              </w:divBdr>
            </w:div>
            <w:div w:id="793331680">
              <w:marLeft w:val="0"/>
              <w:marRight w:val="0"/>
              <w:marTop w:val="0"/>
              <w:marBottom w:val="0"/>
              <w:divBdr>
                <w:top w:val="none" w:sz="0" w:space="0" w:color="auto"/>
                <w:left w:val="none" w:sz="0" w:space="0" w:color="auto"/>
                <w:bottom w:val="none" w:sz="0" w:space="0" w:color="auto"/>
                <w:right w:val="none" w:sz="0" w:space="0" w:color="auto"/>
              </w:divBdr>
            </w:div>
            <w:div w:id="1930770423">
              <w:marLeft w:val="0"/>
              <w:marRight w:val="0"/>
              <w:marTop w:val="0"/>
              <w:marBottom w:val="0"/>
              <w:divBdr>
                <w:top w:val="none" w:sz="0" w:space="0" w:color="auto"/>
                <w:left w:val="none" w:sz="0" w:space="0" w:color="auto"/>
                <w:bottom w:val="none" w:sz="0" w:space="0" w:color="auto"/>
                <w:right w:val="none" w:sz="0" w:space="0" w:color="auto"/>
              </w:divBdr>
            </w:div>
            <w:div w:id="430780088">
              <w:marLeft w:val="0"/>
              <w:marRight w:val="0"/>
              <w:marTop w:val="0"/>
              <w:marBottom w:val="0"/>
              <w:divBdr>
                <w:top w:val="none" w:sz="0" w:space="0" w:color="auto"/>
                <w:left w:val="none" w:sz="0" w:space="0" w:color="auto"/>
                <w:bottom w:val="none" w:sz="0" w:space="0" w:color="auto"/>
                <w:right w:val="none" w:sz="0" w:space="0" w:color="auto"/>
              </w:divBdr>
            </w:div>
            <w:div w:id="1298147142">
              <w:marLeft w:val="0"/>
              <w:marRight w:val="0"/>
              <w:marTop w:val="0"/>
              <w:marBottom w:val="0"/>
              <w:divBdr>
                <w:top w:val="none" w:sz="0" w:space="0" w:color="auto"/>
                <w:left w:val="none" w:sz="0" w:space="0" w:color="auto"/>
                <w:bottom w:val="none" w:sz="0" w:space="0" w:color="auto"/>
                <w:right w:val="none" w:sz="0" w:space="0" w:color="auto"/>
              </w:divBdr>
            </w:div>
            <w:div w:id="842939011">
              <w:marLeft w:val="0"/>
              <w:marRight w:val="0"/>
              <w:marTop w:val="0"/>
              <w:marBottom w:val="0"/>
              <w:divBdr>
                <w:top w:val="none" w:sz="0" w:space="0" w:color="auto"/>
                <w:left w:val="none" w:sz="0" w:space="0" w:color="auto"/>
                <w:bottom w:val="none" w:sz="0" w:space="0" w:color="auto"/>
                <w:right w:val="none" w:sz="0" w:space="0" w:color="auto"/>
              </w:divBdr>
            </w:div>
            <w:div w:id="1318270423">
              <w:marLeft w:val="0"/>
              <w:marRight w:val="0"/>
              <w:marTop w:val="0"/>
              <w:marBottom w:val="0"/>
              <w:divBdr>
                <w:top w:val="none" w:sz="0" w:space="0" w:color="auto"/>
                <w:left w:val="none" w:sz="0" w:space="0" w:color="auto"/>
                <w:bottom w:val="none" w:sz="0" w:space="0" w:color="auto"/>
                <w:right w:val="none" w:sz="0" w:space="0" w:color="auto"/>
              </w:divBdr>
            </w:div>
            <w:div w:id="2127116041">
              <w:marLeft w:val="0"/>
              <w:marRight w:val="0"/>
              <w:marTop w:val="0"/>
              <w:marBottom w:val="0"/>
              <w:divBdr>
                <w:top w:val="none" w:sz="0" w:space="0" w:color="auto"/>
                <w:left w:val="none" w:sz="0" w:space="0" w:color="auto"/>
                <w:bottom w:val="none" w:sz="0" w:space="0" w:color="auto"/>
                <w:right w:val="none" w:sz="0" w:space="0" w:color="auto"/>
              </w:divBdr>
            </w:div>
            <w:div w:id="1906378753">
              <w:marLeft w:val="0"/>
              <w:marRight w:val="0"/>
              <w:marTop w:val="0"/>
              <w:marBottom w:val="0"/>
              <w:divBdr>
                <w:top w:val="none" w:sz="0" w:space="0" w:color="auto"/>
                <w:left w:val="none" w:sz="0" w:space="0" w:color="auto"/>
                <w:bottom w:val="none" w:sz="0" w:space="0" w:color="auto"/>
                <w:right w:val="none" w:sz="0" w:space="0" w:color="auto"/>
              </w:divBdr>
            </w:div>
            <w:div w:id="176314918">
              <w:marLeft w:val="0"/>
              <w:marRight w:val="0"/>
              <w:marTop w:val="0"/>
              <w:marBottom w:val="0"/>
              <w:divBdr>
                <w:top w:val="none" w:sz="0" w:space="0" w:color="auto"/>
                <w:left w:val="none" w:sz="0" w:space="0" w:color="auto"/>
                <w:bottom w:val="none" w:sz="0" w:space="0" w:color="auto"/>
                <w:right w:val="none" w:sz="0" w:space="0" w:color="auto"/>
              </w:divBdr>
            </w:div>
            <w:div w:id="86274488">
              <w:marLeft w:val="0"/>
              <w:marRight w:val="0"/>
              <w:marTop w:val="0"/>
              <w:marBottom w:val="0"/>
              <w:divBdr>
                <w:top w:val="none" w:sz="0" w:space="0" w:color="auto"/>
                <w:left w:val="none" w:sz="0" w:space="0" w:color="auto"/>
                <w:bottom w:val="none" w:sz="0" w:space="0" w:color="auto"/>
                <w:right w:val="none" w:sz="0" w:space="0" w:color="auto"/>
              </w:divBdr>
            </w:div>
            <w:div w:id="1483624309">
              <w:marLeft w:val="0"/>
              <w:marRight w:val="0"/>
              <w:marTop w:val="0"/>
              <w:marBottom w:val="0"/>
              <w:divBdr>
                <w:top w:val="none" w:sz="0" w:space="0" w:color="auto"/>
                <w:left w:val="none" w:sz="0" w:space="0" w:color="auto"/>
                <w:bottom w:val="none" w:sz="0" w:space="0" w:color="auto"/>
                <w:right w:val="none" w:sz="0" w:space="0" w:color="auto"/>
              </w:divBdr>
            </w:div>
            <w:div w:id="1428384005">
              <w:marLeft w:val="0"/>
              <w:marRight w:val="0"/>
              <w:marTop w:val="0"/>
              <w:marBottom w:val="0"/>
              <w:divBdr>
                <w:top w:val="none" w:sz="0" w:space="0" w:color="auto"/>
                <w:left w:val="none" w:sz="0" w:space="0" w:color="auto"/>
                <w:bottom w:val="none" w:sz="0" w:space="0" w:color="auto"/>
                <w:right w:val="none" w:sz="0" w:space="0" w:color="auto"/>
              </w:divBdr>
            </w:div>
            <w:div w:id="443811933">
              <w:marLeft w:val="0"/>
              <w:marRight w:val="0"/>
              <w:marTop w:val="0"/>
              <w:marBottom w:val="0"/>
              <w:divBdr>
                <w:top w:val="none" w:sz="0" w:space="0" w:color="auto"/>
                <w:left w:val="none" w:sz="0" w:space="0" w:color="auto"/>
                <w:bottom w:val="none" w:sz="0" w:space="0" w:color="auto"/>
                <w:right w:val="none" w:sz="0" w:space="0" w:color="auto"/>
              </w:divBdr>
            </w:div>
            <w:div w:id="1753622573">
              <w:marLeft w:val="0"/>
              <w:marRight w:val="0"/>
              <w:marTop w:val="0"/>
              <w:marBottom w:val="0"/>
              <w:divBdr>
                <w:top w:val="none" w:sz="0" w:space="0" w:color="auto"/>
                <w:left w:val="none" w:sz="0" w:space="0" w:color="auto"/>
                <w:bottom w:val="none" w:sz="0" w:space="0" w:color="auto"/>
                <w:right w:val="none" w:sz="0" w:space="0" w:color="auto"/>
              </w:divBdr>
            </w:div>
            <w:div w:id="1753627339">
              <w:marLeft w:val="0"/>
              <w:marRight w:val="0"/>
              <w:marTop w:val="0"/>
              <w:marBottom w:val="0"/>
              <w:divBdr>
                <w:top w:val="none" w:sz="0" w:space="0" w:color="auto"/>
                <w:left w:val="none" w:sz="0" w:space="0" w:color="auto"/>
                <w:bottom w:val="none" w:sz="0" w:space="0" w:color="auto"/>
                <w:right w:val="none" w:sz="0" w:space="0" w:color="auto"/>
              </w:divBdr>
            </w:div>
            <w:div w:id="580287096">
              <w:marLeft w:val="0"/>
              <w:marRight w:val="0"/>
              <w:marTop w:val="0"/>
              <w:marBottom w:val="0"/>
              <w:divBdr>
                <w:top w:val="none" w:sz="0" w:space="0" w:color="auto"/>
                <w:left w:val="none" w:sz="0" w:space="0" w:color="auto"/>
                <w:bottom w:val="none" w:sz="0" w:space="0" w:color="auto"/>
                <w:right w:val="none" w:sz="0" w:space="0" w:color="auto"/>
              </w:divBdr>
            </w:div>
            <w:div w:id="2014331273">
              <w:marLeft w:val="0"/>
              <w:marRight w:val="0"/>
              <w:marTop w:val="0"/>
              <w:marBottom w:val="0"/>
              <w:divBdr>
                <w:top w:val="none" w:sz="0" w:space="0" w:color="auto"/>
                <w:left w:val="none" w:sz="0" w:space="0" w:color="auto"/>
                <w:bottom w:val="none" w:sz="0" w:space="0" w:color="auto"/>
                <w:right w:val="none" w:sz="0" w:space="0" w:color="auto"/>
              </w:divBdr>
            </w:div>
            <w:div w:id="848369796">
              <w:marLeft w:val="0"/>
              <w:marRight w:val="0"/>
              <w:marTop w:val="0"/>
              <w:marBottom w:val="0"/>
              <w:divBdr>
                <w:top w:val="none" w:sz="0" w:space="0" w:color="auto"/>
                <w:left w:val="none" w:sz="0" w:space="0" w:color="auto"/>
                <w:bottom w:val="none" w:sz="0" w:space="0" w:color="auto"/>
                <w:right w:val="none" w:sz="0" w:space="0" w:color="auto"/>
              </w:divBdr>
            </w:div>
            <w:div w:id="324164568">
              <w:marLeft w:val="0"/>
              <w:marRight w:val="0"/>
              <w:marTop w:val="0"/>
              <w:marBottom w:val="0"/>
              <w:divBdr>
                <w:top w:val="none" w:sz="0" w:space="0" w:color="auto"/>
                <w:left w:val="none" w:sz="0" w:space="0" w:color="auto"/>
                <w:bottom w:val="none" w:sz="0" w:space="0" w:color="auto"/>
                <w:right w:val="none" w:sz="0" w:space="0" w:color="auto"/>
              </w:divBdr>
            </w:div>
            <w:div w:id="577709940">
              <w:marLeft w:val="0"/>
              <w:marRight w:val="0"/>
              <w:marTop w:val="0"/>
              <w:marBottom w:val="0"/>
              <w:divBdr>
                <w:top w:val="none" w:sz="0" w:space="0" w:color="auto"/>
                <w:left w:val="none" w:sz="0" w:space="0" w:color="auto"/>
                <w:bottom w:val="none" w:sz="0" w:space="0" w:color="auto"/>
                <w:right w:val="none" w:sz="0" w:space="0" w:color="auto"/>
              </w:divBdr>
            </w:div>
            <w:div w:id="762149818">
              <w:marLeft w:val="0"/>
              <w:marRight w:val="0"/>
              <w:marTop w:val="0"/>
              <w:marBottom w:val="0"/>
              <w:divBdr>
                <w:top w:val="none" w:sz="0" w:space="0" w:color="auto"/>
                <w:left w:val="none" w:sz="0" w:space="0" w:color="auto"/>
                <w:bottom w:val="none" w:sz="0" w:space="0" w:color="auto"/>
                <w:right w:val="none" w:sz="0" w:space="0" w:color="auto"/>
              </w:divBdr>
            </w:div>
            <w:div w:id="1197694491">
              <w:marLeft w:val="0"/>
              <w:marRight w:val="0"/>
              <w:marTop w:val="0"/>
              <w:marBottom w:val="0"/>
              <w:divBdr>
                <w:top w:val="none" w:sz="0" w:space="0" w:color="auto"/>
                <w:left w:val="none" w:sz="0" w:space="0" w:color="auto"/>
                <w:bottom w:val="none" w:sz="0" w:space="0" w:color="auto"/>
                <w:right w:val="none" w:sz="0" w:space="0" w:color="auto"/>
              </w:divBdr>
            </w:div>
            <w:div w:id="1286277978">
              <w:marLeft w:val="0"/>
              <w:marRight w:val="0"/>
              <w:marTop w:val="0"/>
              <w:marBottom w:val="0"/>
              <w:divBdr>
                <w:top w:val="none" w:sz="0" w:space="0" w:color="auto"/>
                <w:left w:val="none" w:sz="0" w:space="0" w:color="auto"/>
                <w:bottom w:val="none" w:sz="0" w:space="0" w:color="auto"/>
                <w:right w:val="none" w:sz="0" w:space="0" w:color="auto"/>
              </w:divBdr>
            </w:div>
            <w:div w:id="358438207">
              <w:marLeft w:val="0"/>
              <w:marRight w:val="0"/>
              <w:marTop w:val="0"/>
              <w:marBottom w:val="0"/>
              <w:divBdr>
                <w:top w:val="none" w:sz="0" w:space="0" w:color="auto"/>
                <w:left w:val="none" w:sz="0" w:space="0" w:color="auto"/>
                <w:bottom w:val="none" w:sz="0" w:space="0" w:color="auto"/>
                <w:right w:val="none" w:sz="0" w:space="0" w:color="auto"/>
              </w:divBdr>
            </w:div>
            <w:div w:id="83765524">
              <w:marLeft w:val="0"/>
              <w:marRight w:val="0"/>
              <w:marTop w:val="0"/>
              <w:marBottom w:val="0"/>
              <w:divBdr>
                <w:top w:val="none" w:sz="0" w:space="0" w:color="auto"/>
                <w:left w:val="none" w:sz="0" w:space="0" w:color="auto"/>
                <w:bottom w:val="none" w:sz="0" w:space="0" w:color="auto"/>
                <w:right w:val="none" w:sz="0" w:space="0" w:color="auto"/>
              </w:divBdr>
            </w:div>
            <w:div w:id="65687634">
              <w:marLeft w:val="0"/>
              <w:marRight w:val="0"/>
              <w:marTop w:val="0"/>
              <w:marBottom w:val="0"/>
              <w:divBdr>
                <w:top w:val="none" w:sz="0" w:space="0" w:color="auto"/>
                <w:left w:val="none" w:sz="0" w:space="0" w:color="auto"/>
                <w:bottom w:val="none" w:sz="0" w:space="0" w:color="auto"/>
                <w:right w:val="none" w:sz="0" w:space="0" w:color="auto"/>
              </w:divBdr>
            </w:div>
            <w:div w:id="1892423746">
              <w:marLeft w:val="0"/>
              <w:marRight w:val="0"/>
              <w:marTop w:val="0"/>
              <w:marBottom w:val="0"/>
              <w:divBdr>
                <w:top w:val="none" w:sz="0" w:space="0" w:color="auto"/>
                <w:left w:val="none" w:sz="0" w:space="0" w:color="auto"/>
                <w:bottom w:val="none" w:sz="0" w:space="0" w:color="auto"/>
                <w:right w:val="none" w:sz="0" w:space="0" w:color="auto"/>
              </w:divBdr>
            </w:div>
            <w:div w:id="591209242">
              <w:marLeft w:val="0"/>
              <w:marRight w:val="0"/>
              <w:marTop w:val="0"/>
              <w:marBottom w:val="0"/>
              <w:divBdr>
                <w:top w:val="none" w:sz="0" w:space="0" w:color="auto"/>
                <w:left w:val="none" w:sz="0" w:space="0" w:color="auto"/>
                <w:bottom w:val="none" w:sz="0" w:space="0" w:color="auto"/>
                <w:right w:val="none" w:sz="0" w:space="0" w:color="auto"/>
              </w:divBdr>
            </w:div>
            <w:div w:id="1082533658">
              <w:marLeft w:val="0"/>
              <w:marRight w:val="0"/>
              <w:marTop w:val="0"/>
              <w:marBottom w:val="0"/>
              <w:divBdr>
                <w:top w:val="none" w:sz="0" w:space="0" w:color="auto"/>
                <w:left w:val="none" w:sz="0" w:space="0" w:color="auto"/>
                <w:bottom w:val="none" w:sz="0" w:space="0" w:color="auto"/>
                <w:right w:val="none" w:sz="0" w:space="0" w:color="auto"/>
              </w:divBdr>
            </w:div>
            <w:div w:id="630943093">
              <w:marLeft w:val="0"/>
              <w:marRight w:val="0"/>
              <w:marTop w:val="0"/>
              <w:marBottom w:val="0"/>
              <w:divBdr>
                <w:top w:val="none" w:sz="0" w:space="0" w:color="auto"/>
                <w:left w:val="none" w:sz="0" w:space="0" w:color="auto"/>
                <w:bottom w:val="none" w:sz="0" w:space="0" w:color="auto"/>
                <w:right w:val="none" w:sz="0" w:space="0" w:color="auto"/>
              </w:divBdr>
            </w:div>
            <w:div w:id="954603341">
              <w:marLeft w:val="0"/>
              <w:marRight w:val="0"/>
              <w:marTop w:val="0"/>
              <w:marBottom w:val="0"/>
              <w:divBdr>
                <w:top w:val="none" w:sz="0" w:space="0" w:color="auto"/>
                <w:left w:val="none" w:sz="0" w:space="0" w:color="auto"/>
                <w:bottom w:val="none" w:sz="0" w:space="0" w:color="auto"/>
                <w:right w:val="none" w:sz="0" w:space="0" w:color="auto"/>
              </w:divBdr>
            </w:div>
            <w:div w:id="86577820">
              <w:marLeft w:val="0"/>
              <w:marRight w:val="0"/>
              <w:marTop w:val="0"/>
              <w:marBottom w:val="0"/>
              <w:divBdr>
                <w:top w:val="none" w:sz="0" w:space="0" w:color="auto"/>
                <w:left w:val="none" w:sz="0" w:space="0" w:color="auto"/>
                <w:bottom w:val="none" w:sz="0" w:space="0" w:color="auto"/>
                <w:right w:val="none" w:sz="0" w:space="0" w:color="auto"/>
              </w:divBdr>
            </w:div>
            <w:div w:id="82576578">
              <w:marLeft w:val="0"/>
              <w:marRight w:val="0"/>
              <w:marTop w:val="0"/>
              <w:marBottom w:val="0"/>
              <w:divBdr>
                <w:top w:val="none" w:sz="0" w:space="0" w:color="auto"/>
                <w:left w:val="none" w:sz="0" w:space="0" w:color="auto"/>
                <w:bottom w:val="none" w:sz="0" w:space="0" w:color="auto"/>
                <w:right w:val="none" w:sz="0" w:space="0" w:color="auto"/>
              </w:divBdr>
            </w:div>
            <w:div w:id="72359696">
              <w:marLeft w:val="0"/>
              <w:marRight w:val="0"/>
              <w:marTop w:val="0"/>
              <w:marBottom w:val="0"/>
              <w:divBdr>
                <w:top w:val="none" w:sz="0" w:space="0" w:color="auto"/>
                <w:left w:val="none" w:sz="0" w:space="0" w:color="auto"/>
                <w:bottom w:val="none" w:sz="0" w:space="0" w:color="auto"/>
                <w:right w:val="none" w:sz="0" w:space="0" w:color="auto"/>
              </w:divBdr>
            </w:div>
            <w:div w:id="1205605094">
              <w:marLeft w:val="0"/>
              <w:marRight w:val="0"/>
              <w:marTop w:val="0"/>
              <w:marBottom w:val="0"/>
              <w:divBdr>
                <w:top w:val="none" w:sz="0" w:space="0" w:color="auto"/>
                <w:left w:val="none" w:sz="0" w:space="0" w:color="auto"/>
                <w:bottom w:val="none" w:sz="0" w:space="0" w:color="auto"/>
                <w:right w:val="none" w:sz="0" w:space="0" w:color="auto"/>
              </w:divBdr>
            </w:div>
            <w:div w:id="424230248">
              <w:marLeft w:val="0"/>
              <w:marRight w:val="0"/>
              <w:marTop w:val="0"/>
              <w:marBottom w:val="0"/>
              <w:divBdr>
                <w:top w:val="none" w:sz="0" w:space="0" w:color="auto"/>
                <w:left w:val="none" w:sz="0" w:space="0" w:color="auto"/>
                <w:bottom w:val="none" w:sz="0" w:space="0" w:color="auto"/>
                <w:right w:val="none" w:sz="0" w:space="0" w:color="auto"/>
              </w:divBdr>
            </w:div>
            <w:div w:id="1208838694">
              <w:marLeft w:val="0"/>
              <w:marRight w:val="0"/>
              <w:marTop w:val="0"/>
              <w:marBottom w:val="0"/>
              <w:divBdr>
                <w:top w:val="none" w:sz="0" w:space="0" w:color="auto"/>
                <w:left w:val="none" w:sz="0" w:space="0" w:color="auto"/>
                <w:bottom w:val="none" w:sz="0" w:space="0" w:color="auto"/>
                <w:right w:val="none" w:sz="0" w:space="0" w:color="auto"/>
              </w:divBdr>
            </w:div>
            <w:div w:id="1234269643">
              <w:marLeft w:val="0"/>
              <w:marRight w:val="0"/>
              <w:marTop w:val="0"/>
              <w:marBottom w:val="0"/>
              <w:divBdr>
                <w:top w:val="none" w:sz="0" w:space="0" w:color="auto"/>
                <w:left w:val="none" w:sz="0" w:space="0" w:color="auto"/>
                <w:bottom w:val="none" w:sz="0" w:space="0" w:color="auto"/>
                <w:right w:val="none" w:sz="0" w:space="0" w:color="auto"/>
              </w:divBdr>
            </w:div>
            <w:div w:id="142241358">
              <w:marLeft w:val="0"/>
              <w:marRight w:val="0"/>
              <w:marTop w:val="0"/>
              <w:marBottom w:val="0"/>
              <w:divBdr>
                <w:top w:val="none" w:sz="0" w:space="0" w:color="auto"/>
                <w:left w:val="none" w:sz="0" w:space="0" w:color="auto"/>
                <w:bottom w:val="none" w:sz="0" w:space="0" w:color="auto"/>
                <w:right w:val="none" w:sz="0" w:space="0" w:color="auto"/>
              </w:divBdr>
            </w:div>
            <w:div w:id="1156804128">
              <w:marLeft w:val="0"/>
              <w:marRight w:val="0"/>
              <w:marTop w:val="0"/>
              <w:marBottom w:val="0"/>
              <w:divBdr>
                <w:top w:val="none" w:sz="0" w:space="0" w:color="auto"/>
                <w:left w:val="none" w:sz="0" w:space="0" w:color="auto"/>
                <w:bottom w:val="none" w:sz="0" w:space="0" w:color="auto"/>
                <w:right w:val="none" w:sz="0" w:space="0" w:color="auto"/>
              </w:divBdr>
            </w:div>
            <w:div w:id="1719090281">
              <w:marLeft w:val="0"/>
              <w:marRight w:val="0"/>
              <w:marTop w:val="0"/>
              <w:marBottom w:val="0"/>
              <w:divBdr>
                <w:top w:val="none" w:sz="0" w:space="0" w:color="auto"/>
                <w:left w:val="none" w:sz="0" w:space="0" w:color="auto"/>
                <w:bottom w:val="none" w:sz="0" w:space="0" w:color="auto"/>
                <w:right w:val="none" w:sz="0" w:space="0" w:color="auto"/>
              </w:divBdr>
            </w:div>
            <w:div w:id="654145743">
              <w:marLeft w:val="0"/>
              <w:marRight w:val="0"/>
              <w:marTop w:val="0"/>
              <w:marBottom w:val="0"/>
              <w:divBdr>
                <w:top w:val="none" w:sz="0" w:space="0" w:color="auto"/>
                <w:left w:val="none" w:sz="0" w:space="0" w:color="auto"/>
                <w:bottom w:val="none" w:sz="0" w:space="0" w:color="auto"/>
                <w:right w:val="none" w:sz="0" w:space="0" w:color="auto"/>
              </w:divBdr>
            </w:div>
            <w:div w:id="1003968151">
              <w:marLeft w:val="0"/>
              <w:marRight w:val="0"/>
              <w:marTop w:val="0"/>
              <w:marBottom w:val="0"/>
              <w:divBdr>
                <w:top w:val="none" w:sz="0" w:space="0" w:color="auto"/>
                <w:left w:val="none" w:sz="0" w:space="0" w:color="auto"/>
                <w:bottom w:val="none" w:sz="0" w:space="0" w:color="auto"/>
                <w:right w:val="none" w:sz="0" w:space="0" w:color="auto"/>
              </w:divBdr>
            </w:div>
            <w:div w:id="141579875">
              <w:marLeft w:val="0"/>
              <w:marRight w:val="0"/>
              <w:marTop w:val="0"/>
              <w:marBottom w:val="0"/>
              <w:divBdr>
                <w:top w:val="none" w:sz="0" w:space="0" w:color="auto"/>
                <w:left w:val="none" w:sz="0" w:space="0" w:color="auto"/>
                <w:bottom w:val="none" w:sz="0" w:space="0" w:color="auto"/>
                <w:right w:val="none" w:sz="0" w:space="0" w:color="auto"/>
              </w:divBdr>
            </w:div>
            <w:div w:id="824903631">
              <w:marLeft w:val="0"/>
              <w:marRight w:val="0"/>
              <w:marTop w:val="0"/>
              <w:marBottom w:val="0"/>
              <w:divBdr>
                <w:top w:val="none" w:sz="0" w:space="0" w:color="auto"/>
                <w:left w:val="none" w:sz="0" w:space="0" w:color="auto"/>
                <w:bottom w:val="none" w:sz="0" w:space="0" w:color="auto"/>
                <w:right w:val="none" w:sz="0" w:space="0" w:color="auto"/>
              </w:divBdr>
            </w:div>
            <w:div w:id="653990980">
              <w:marLeft w:val="0"/>
              <w:marRight w:val="0"/>
              <w:marTop w:val="0"/>
              <w:marBottom w:val="0"/>
              <w:divBdr>
                <w:top w:val="none" w:sz="0" w:space="0" w:color="auto"/>
                <w:left w:val="none" w:sz="0" w:space="0" w:color="auto"/>
                <w:bottom w:val="none" w:sz="0" w:space="0" w:color="auto"/>
                <w:right w:val="none" w:sz="0" w:space="0" w:color="auto"/>
              </w:divBdr>
            </w:div>
            <w:div w:id="1532574455">
              <w:marLeft w:val="0"/>
              <w:marRight w:val="0"/>
              <w:marTop w:val="0"/>
              <w:marBottom w:val="0"/>
              <w:divBdr>
                <w:top w:val="none" w:sz="0" w:space="0" w:color="auto"/>
                <w:left w:val="none" w:sz="0" w:space="0" w:color="auto"/>
                <w:bottom w:val="none" w:sz="0" w:space="0" w:color="auto"/>
                <w:right w:val="none" w:sz="0" w:space="0" w:color="auto"/>
              </w:divBdr>
            </w:div>
            <w:div w:id="1005060742">
              <w:marLeft w:val="0"/>
              <w:marRight w:val="0"/>
              <w:marTop w:val="0"/>
              <w:marBottom w:val="0"/>
              <w:divBdr>
                <w:top w:val="none" w:sz="0" w:space="0" w:color="auto"/>
                <w:left w:val="none" w:sz="0" w:space="0" w:color="auto"/>
                <w:bottom w:val="none" w:sz="0" w:space="0" w:color="auto"/>
                <w:right w:val="none" w:sz="0" w:space="0" w:color="auto"/>
              </w:divBdr>
            </w:div>
            <w:div w:id="1294477967">
              <w:marLeft w:val="0"/>
              <w:marRight w:val="0"/>
              <w:marTop w:val="0"/>
              <w:marBottom w:val="0"/>
              <w:divBdr>
                <w:top w:val="none" w:sz="0" w:space="0" w:color="auto"/>
                <w:left w:val="none" w:sz="0" w:space="0" w:color="auto"/>
                <w:bottom w:val="none" w:sz="0" w:space="0" w:color="auto"/>
                <w:right w:val="none" w:sz="0" w:space="0" w:color="auto"/>
              </w:divBdr>
            </w:div>
            <w:div w:id="978264633">
              <w:marLeft w:val="0"/>
              <w:marRight w:val="0"/>
              <w:marTop w:val="0"/>
              <w:marBottom w:val="0"/>
              <w:divBdr>
                <w:top w:val="none" w:sz="0" w:space="0" w:color="auto"/>
                <w:left w:val="none" w:sz="0" w:space="0" w:color="auto"/>
                <w:bottom w:val="none" w:sz="0" w:space="0" w:color="auto"/>
                <w:right w:val="none" w:sz="0" w:space="0" w:color="auto"/>
              </w:divBdr>
            </w:div>
            <w:div w:id="105270875">
              <w:marLeft w:val="0"/>
              <w:marRight w:val="0"/>
              <w:marTop w:val="0"/>
              <w:marBottom w:val="0"/>
              <w:divBdr>
                <w:top w:val="none" w:sz="0" w:space="0" w:color="auto"/>
                <w:left w:val="none" w:sz="0" w:space="0" w:color="auto"/>
                <w:bottom w:val="none" w:sz="0" w:space="0" w:color="auto"/>
                <w:right w:val="none" w:sz="0" w:space="0" w:color="auto"/>
              </w:divBdr>
            </w:div>
            <w:div w:id="207645775">
              <w:marLeft w:val="0"/>
              <w:marRight w:val="0"/>
              <w:marTop w:val="0"/>
              <w:marBottom w:val="0"/>
              <w:divBdr>
                <w:top w:val="none" w:sz="0" w:space="0" w:color="auto"/>
                <w:left w:val="none" w:sz="0" w:space="0" w:color="auto"/>
                <w:bottom w:val="none" w:sz="0" w:space="0" w:color="auto"/>
                <w:right w:val="none" w:sz="0" w:space="0" w:color="auto"/>
              </w:divBdr>
            </w:div>
            <w:div w:id="1093476307">
              <w:marLeft w:val="0"/>
              <w:marRight w:val="0"/>
              <w:marTop w:val="0"/>
              <w:marBottom w:val="0"/>
              <w:divBdr>
                <w:top w:val="none" w:sz="0" w:space="0" w:color="auto"/>
                <w:left w:val="none" w:sz="0" w:space="0" w:color="auto"/>
                <w:bottom w:val="none" w:sz="0" w:space="0" w:color="auto"/>
                <w:right w:val="none" w:sz="0" w:space="0" w:color="auto"/>
              </w:divBdr>
            </w:div>
            <w:div w:id="1689715288">
              <w:marLeft w:val="0"/>
              <w:marRight w:val="0"/>
              <w:marTop w:val="0"/>
              <w:marBottom w:val="0"/>
              <w:divBdr>
                <w:top w:val="none" w:sz="0" w:space="0" w:color="auto"/>
                <w:left w:val="none" w:sz="0" w:space="0" w:color="auto"/>
                <w:bottom w:val="none" w:sz="0" w:space="0" w:color="auto"/>
                <w:right w:val="none" w:sz="0" w:space="0" w:color="auto"/>
              </w:divBdr>
            </w:div>
            <w:div w:id="1799762492">
              <w:marLeft w:val="0"/>
              <w:marRight w:val="0"/>
              <w:marTop w:val="0"/>
              <w:marBottom w:val="0"/>
              <w:divBdr>
                <w:top w:val="none" w:sz="0" w:space="0" w:color="auto"/>
                <w:left w:val="none" w:sz="0" w:space="0" w:color="auto"/>
                <w:bottom w:val="none" w:sz="0" w:space="0" w:color="auto"/>
                <w:right w:val="none" w:sz="0" w:space="0" w:color="auto"/>
              </w:divBdr>
            </w:div>
            <w:div w:id="1043988667">
              <w:marLeft w:val="0"/>
              <w:marRight w:val="0"/>
              <w:marTop w:val="0"/>
              <w:marBottom w:val="0"/>
              <w:divBdr>
                <w:top w:val="none" w:sz="0" w:space="0" w:color="auto"/>
                <w:left w:val="none" w:sz="0" w:space="0" w:color="auto"/>
                <w:bottom w:val="none" w:sz="0" w:space="0" w:color="auto"/>
                <w:right w:val="none" w:sz="0" w:space="0" w:color="auto"/>
              </w:divBdr>
            </w:div>
            <w:div w:id="307784422">
              <w:marLeft w:val="0"/>
              <w:marRight w:val="0"/>
              <w:marTop w:val="0"/>
              <w:marBottom w:val="0"/>
              <w:divBdr>
                <w:top w:val="none" w:sz="0" w:space="0" w:color="auto"/>
                <w:left w:val="none" w:sz="0" w:space="0" w:color="auto"/>
                <w:bottom w:val="none" w:sz="0" w:space="0" w:color="auto"/>
                <w:right w:val="none" w:sz="0" w:space="0" w:color="auto"/>
              </w:divBdr>
            </w:div>
            <w:div w:id="769739837">
              <w:marLeft w:val="0"/>
              <w:marRight w:val="0"/>
              <w:marTop w:val="0"/>
              <w:marBottom w:val="0"/>
              <w:divBdr>
                <w:top w:val="none" w:sz="0" w:space="0" w:color="auto"/>
                <w:left w:val="none" w:sz="0" w:space="0" w:color="auto"/>
                <w:bottom w:val="none" w:sz="0" w:space="0" w:color="auto"/>
                <w:right w:val="none" w:sz="0" w:space="0" w:color="auto"/>
              </w:divBdr>
            </w:div>
            <w:div w:id="1547065148">
              <w:marLeft w:val="0"/>
              <w:marRight w:val="0"/>
              <w:marTop w:val="0"/>
              <w:marBottom w:val="0"/>
              <w:divBdr>
                <w:top w:val="none" w:sz="0" w:space="0" w:color="auto"/>
                <w:left w:val="none" w:sz="0" w:space="0" w:color="auto"/>
                <w:bottom w:val="none" w:sz="0" w:space="0" w:color="auto"/>
                <w:right w:val="none" w:sz="0" w:space="0" w:color="auto"/>
              </w:divBdr>
            </w:div>
            <w:div w:id="1248268619">
              <w:marLeft w:val="0"/>
              <w:marRight w:val="0"/>
              <w:marTop w:val="0"/>
              <w:marBottom w:val="0"/>
              <w:divBdr>
                <w:top w:val="none" w:sz="0" w:space="0" w:color="auto"/>
                <w:left w:val="none" w:sz="0" w:space="0" w:color="auto"/>
                <w:bottom w:val="none" w:sz="0" w:space="0" w:color="auto"/>
                <w:right w:val="none" w:sz="0" w:space="0" w:color="auto"/>
              </w:divBdr>
            </w:div>
            <w:div w:id="1711299435">
              <w:marLeft w:val="0"/>
              <w:marRight w:val="0"/>
              <w:marTop w:val="0"/>
              <w:marBottom w:val="0"/>
              <w:divBdr>
                <w:top w:val="none" w:sz="0" w:space="0" w:color="auto"/>
                <w:left w:val="none" w:sz="0" w:space="0" w:color="auto"/>
                <w:bottom w:val="none" w:sz="0" w:space="0" w:color="auto"/>
                <w:right w:val="none" w:sz="0" w:space="0" w:color="auto"/>
              </w:divBdr>
            </w:div>
            <w:div w:id="787549596">
              <w:marLeft w:val="0"/>
              <w:marRight w:val="0"/>
              <w:marTop w:val="0"/>
              <w:marBottom w:val="0"/>
              <w:divBdr>
                <w:top w:val="none" w:sz="0" w:space="0" w:color="auto"/>
                <w:left w:val="none" w:sz="0" w:space="0" w:color="auto"/>
                <w:bottom w:val="none" w:sz="0" w:space="0" w:color="auto"/>
                <w:right w:val="none" w:sz="0" w:space="0" w:color="auto"/>
              </w:divBdr>
            </w:div>
            <w:div w:id="647711623">
              <w:marLeft w:val="0"/>
              <w:marRight w:val="0"/>
              <w:marTop w:val="0"/>
              <w:marBottom w:val="0"/>
              <w:divBdr>
                <w:top w:val="none" w:sz="0" w:space="0" w:color="auto"/>
                <w:left w:val="none" w:sz="0" w:space="0" w:color="auto"/>
                <w:bottom w:val="none" w:sz="0" w:space="0" w:color="auto"/>
                <w:right w:val="none" w:sz="0" w:space="0" w:color="auto"/>
              </w:divBdr>
            </w:div>
            <w:div w:id="307367576">
              <w:marLeft w:val="0"/>
              <w:marRight w:val="0"/>
              <w:marTop w:val="0"/>
              <w:marBottom w:val="0"/>
              <w:divBdr>
                <w:top w:val="none" w:sz="0" w:space="0" w:color="auto"/>
                <w:left w:val="none" w:sz="0" w:space="0" w:color="auto"/>
                <w:bottom w:val="none" w:sz="0" w:space="0" w:color="auto"/>
                <w:right w:val="none" w:sz="0" w:space="0" w:color="auto"/>
              </w:divBdr>
            </w:div>
            <w:div w:id="1867062760">
              <w:marLeft w:val="0"/>
              <w:marRight w:val="0"/>
              <w:marTop w:val="0"/>
              <w:marBottom w:val="0"/>
              <w:divBdr>
                <w:top w:val="none" w:sz="0" w:space="0" w:color="auto"/>
                <w:left w:val="none" w:sz="0" w:space="0" w:color="auto"/>
                <w:bottom w:val="none" w:sz="0" w:space="0" w:color="auto"/>
                <w:right w:val="none" w:sz="0" w:space="0" w:color="auto"/>
              </w:divBdr>
            </w:div>
            <w:div w:id="1381979118">
              <w:marLeft w:val="0"/>
              <w:marRight w:val="0"/>
              <w:marTop w:val="0"/>
              <w:marBottom w:val="0"/>
              <w:divBdr>
                <w:top w:val="none" w:sz="0" w:space="0" w:color="auto"/>
                <w:left w:val="none" w:sz="0" w:space="0" w:color="auto"/>
                <w:bottom w:val="none" w:sz="0" w:space="0" w:color="auto"/>
                <w:right w:val="none" w:sz="0" w:space="0" w:color="auto"/>
              </w:divBdr>
            </w:div>
            <w:div w:id="2073036718">
              <w:marLeft w:val="0"/>
              <w:marRight w:val="0"/>
              <w:marTop w:val="0"/>
              <w:marBottom w:val="0"/>
              <w:divBdr>
                <w:top w:val="none" w:sz="0" w:space="0" w:color="auto"/>
                <w:left w:val="none" w:sz="0" w:space="0" w:color="auto"/>
                <w:bottom w:val="none" w:sz="0" w:space="0" w:color="auto"/>
                <w:right w:val="none" w:sz="0" w:space="0" w:color="auto"/>
              </w:divBdr>
            </w:div>
            <w:div w:id="795952748">
              <w:marLeft w:val="0"/>
              <w:marRight w:val="0"/>
              <w:marTop w:val="0"/>
              <w:marBottom w:val="0"/>
              <w:divBdr>
                <w:top w:val="none" w:sz="0" w:space="0" w:color="auto"/>
                <w:left w:val="none" w:sz="0" w:space="0" w:color="auto"/>
                <w:bottom w:val="none" w:sz="0" w:space="0" w:color="auto"/>
                <w:right w:val="none" w:sz="0" w:space="0" w:color="auto"/>
              </w:divBdr>
            </w:div>
            <w:div w:id="883831239">
              <w:marLeft w:val="0"/>
              <w:marRight w:val="0"/>
              <w:marTop w:val="0"/>
              <w:marBottom w:val="0"/>
              <w:divBdr>
                <w:top w:val="none" w:sz="0" w:space="0" w:color="auto"/>
                <w:left w:val="none" w:sz="0" w:space="0" w:color="auto"/>
                <w:bottom w:val="none" w:sz="0" w:space="0" w:color="auto"/>
                <w:right w:val="none" w:sz="0" w:space="0" w:color="auto"/>
              </w:divBdr>
            </w:div>
            <w:div w:id="1003700064">
              <w:marLeft w:val="0"/>
              <w:marRight w:val="0"/>
              <w:marTop w:val="0"/>
              <w:marBottom w:val="0"/>
              <w:divBdr>
                <w:top w:val="none" w:sz="0" w:space="0" w:color="auto"/>
                <w:left w:val="none" w:sz="0" w:space="0" w:color="auto"/>
                <w:bottom w:val="none" w:sz="0" w:space="0" w:color="auto"/>
                <w:right w:val="none" w:sz="0" w:space="0" w:color="auto"/>
              </w:divBdr>
            </w:div>
            <w:div w:id="1587881889">
              <w:marLeft w:val="0"/>
              <w:marRight w:val="0"/>
              <w:marTop w:val="0"/>
              <w:marBottom w:val="0"/>
              <w:divBdr>
                <w:top w:val="none" w:sz="0" w:space="0" w:color="auto"/>
                <w:left w:val="none" w:sz="0" w:space="0" w:color="auto"/>
                <w:bottom w:val="none" w:sz="0" w:space="0" w:color="auto"/>
                <w:right w:val="none" w:sz="0" w:space="0" w:color="auto"/>
              </w:divBdr>
            </w:div>
            <w:div w:id="1614701857">
              <w:marLeft w:val="0"/>
              <w:marRight w:val="0"/>
              <w:marTop w:val="0"/>
              <w:marBottom w:val="0"/>
              <w:divBdr>
                <w:top w:val="none" w:sz="0" w:space="0" w:color="auto"/>
                <w:left w:val="none" w:sz="0" w:space="0" w:color="auto"/>
                <w:bottom w:val="none" w:sz="0" w:space="0" w:color="auto"/>
                <w:right w:val="none" w:sz="0" w:space="0" w:color="auto"/>
              </w:divBdr>
            </w:div>
            <w:div w:id="1361080816">
              <w:marLeft w:val="0"/>
              <w:marRight w:val="0"/>
              <w:marTop w:val="0"/>
              <w:marBottom w:val="0"/>
              <w:divBdr>
                <w:top w:val="none" w:sz="0" w:space="0" w:color="auto"/>
                <w:left w:val="none" w:sz="0" w:space="0" w:color="auto"/>
                <w:bottom w:val="none" w:sz="0" w:space="0" w:color="auto"/>
                <w:right w:val="none" w:sz="0" w:space="0" w:color="auto"/>
              </w:divBdr>
            </w:div>
            <w:div w:id="1031303967">
              <w:marLeft w:val="0"/>
              <w:marRight w:val="0"/>
              <w:marTop w:val="0"/>
              <w:marBottom w:val="0"/>
              <w:divBdr>
                <w:top w:val="none" w:sz="0" w:space="0" w:color="auto"/>
                <w:left w:val="none" w:sz="0" w:space="0" w:color="auto"/>
                <w:bottom w:val="none" w:sz="0" w:space="0" w:color="auto"/>
                <w:right w:val="none" w:sz="0" w:space="0" w:color="auto"/>
              </w:divBdr>
            </w:div>
            <w:div w:id="328218806">
              <w:marLeft w:val="0"/>
              <w:marRight w:val="0"/>
              <w:marTop w:val="0"/>
              <w:marBottom w:val="0"/>
              <w:divBdr>
                <w:top w:val="none" w:sz="0" w:space="0" w:color="auto"/>
                <w:left w:val="none" w:sz="0" w:space="0" w:color="auto"/>
                <w:bottom w:val="none" w:sz="0" w:space="0" w:color="auto"/>
                <w:right w:val="none" w:sz="0" w:space="0" w:color="auto"/>
              </w:divBdr>
            </w:div>
            <w:div w:id="940986787">
              <w:marLeft w:val="0"/>
              <w:marRight w:val="0"/>
              <w:marTop w:val="0"/>
              <w:marBottom w:val="0"/>
              <w:divBdr>
                <w:top w:val="none" w:sz="0" w:space="0" w:color="auto"/>
                <w:left w:val="none" w:sz="0" w:space="0" w:color="auto"/>
                <w:bottom w:val="none" w:sz="0" w:space="0" w:color="auto"/>
                <w:right w:val="none" w:sz="0" w:space="0" w:color="auto"/>
              </w:divBdr>
            </w:div>
            <w:div w:id="1968656560">
              <w:marLeft w:val="0"/>
              <w:marRight w:val="0"/>
              <w:marTop w:val="0"/>
              <w:marBottom w:val="0"/>
              <w:divBdr>
                <w:top w:val="none" w:sz="0" w:space="0" w:color="auto"/>
                <w:left w:val="none" w:sz="0" w:space="0" w:color="auto"/>
                <w:bottom w:val="none" w:sz="0" w:space="0" w:color="auto"/>
                <w:right w:val="none" w:sz="0" w:space="0" w:color="auto"/>
              </w:divBdr>
            </w:div>
            <w:div w:id="28574550">
              <w:marLeft w:val="0"/>
              <w:marRight w:val="0"/>
              <w:marTop w:val="0"/>
              <w:marBottom w:val="0"/>
              <w:divBdr>
                <w:top w:val="none" w:sz="0" w:space="0" w:color="auto"/>
                <w:left w:val="none" w:sz="0" w:space="0" w:color="auto"/>
                <w:bottom w:val="none" w:sz="0" w:space="0" w:color="auto"/>
                <w:right w:val="none" w:sz="0" w:space="0" w:color="auto"/>
              </w:divBdr>
            </w:div>
            <w:div w:id="356320480">
              <w:marLeft w:val="0"/>
              <w:marRight w:val="0"/>
              <w:marTop w:val="0"/>
              <w:marBottom w:val="0"/>
              <w:divBdr>
                <w:top w:val="none" w:sz="0" w:space="0" w:color="auto"/>
                <w:left w:val="none" w:sz="0" w:space="0" w:color="auto"/>
                <w:bottom w:val="none" w:sz="0" w:space="0" w:color="auto"/>
                <w:right w:val="none" w:sz="0" w:space="0" w:color="auto"/>
              </w:divBdr>
            </w:div>
            <w:div w:id="201094898">
              <w:marLeft w:val="0"/>
              <w:marRight w:val="0"/>
              <w:marTop w:val="0"/>
              <w:marBottom w:val="0"/>
              <w:divBdr>
                <w:top w:val="none" w:sz="0" w:space="0" w:color="auto"/>
                <w:left w:val="none" w:sz="0" w:space="0" w:color="auto"/>
                <w:bottom w:val="none" w:sz="0" w:space="0" w:color="auto"/>
                <w:right w:val="none" w:sz="0" w:space="0" w:color="auto"/>
              </w:divBdr>
            </w:div>
            <w:div w:id="1151290906">
              <w:marLeft w:val="0"/>
              <w:marRight w:val="0"/>
              <w:marTop w:val="0"/>
              <w:marBottom w:val="0"/>
              <w:divBdr>
                <w:top w:val="none" w:sz="0" w:space="0" w:color="auto"/>
                <w:left w:val="none" w:sz="0" w:space="0" w:color="auto"/>
                <w:bottom w:val="none" w:sz="0" w:space="0" w:color="auto"/>
                <w:right w:val="none" w:sz="0" w:space="0" w:color="auto"/>
              </w:divBdr>
            </w:div>
            <w:div w:id="1327857267">
              <w:marLeft w:val="0"/>
              <w:marRight w:val="0"/>
              <w:marTop w:val="0"/>
              <w:marBottom w:val="0"/>
              <w:divBdr>
                <w:top w:val="none" w:sz="0" w:space="0" w:color="auto"/>
                <w:left w:val="none" w:sz="0" w:space="0" w:color="auto"/>
                <w:bottom w:val="none" w:sz="0" w:space="0" w:color="auto"/>
                <w:right w:val="none" w:sz="0" w:space="0" w:color="auto"/>
              </w:divBdr>
            </w:div>
            <w:div w:id="739981142">
              <w:marLeft w:val="0"/>
              <w:marRight w:val="0"/>
              <w:marTop w:val="0"/>
              <w:marBottom w:val="0"/>
              <w:divBdr>
                <w:top w:val="none" w:sz="0" w:space="0" w:color="auto"/>
                <w:left w:val="none" w:sz="0" w:space="0" w:color="auto"/>
                <w:bottom w:val="none" w:sz="0" w:space="0" w:color="auto"/>
                <w:right w:val="none" w:sz="0" w:space="0" w:color="auto"/>
              </w:divBdr>
            </w:div>
            <w:div w:id="15470563">
              <w:marLeft w:val="0"/>
              <w:marRight w:val="0"/>
              <w:marTop w:val="0"/>
              <w:marBottom w:val="0"/>
              <w:divBdr>
                <w:top w:val="none" w:sz="0" w:space="0" w:color="auto"/>
                <w:left w:val="none" w:sz="0" w:space="0" w:color="auto"/>
                <w:bottom w:val="none" w:sz="0" w:space="0" w:color="auto"/>
                <w:right w:val="none" w:sz="0" w:space="0" w:color="auto"/>
              </w:divBdr>
            </w:div>
            <w:div w:id="2026705216">
              <w:marLeft w:val="0"/>
              <w:marRight w:val="0"/>
              <w:marTop w:val="0"/>
              <w:marBottom w:val="0"/>
              <w:divBdr>
                <w:top w:val="none" w:sz="0" w:space="0" w:color="auto"/>
                <w:left w:val="none" w:sz="0" w:space="0" w:color="auto"/>
                <w:bottom w:val="none" w:sz="0" w:space="0" w:color="auto"/>
                <w:right w:val="none" w:sz="0" w:space="0" w:color="auto"/>
              </w:divBdr>
            </w:div>
            <w:div w:id="1317345689">
              <w:marLeft w:val="0"/>
              <w:marRight w:val="0"/>
              <w:marTop w:val="0"/>
              <w:marBottom w:val="0"/>
              <w:divBdr>
                <w:top w:val="none" w:sz="0" w:space="0" w:color="auto"/>
                <w:left w:val="none" w:sz="0" w:space="0" w:color="auto"/>
                <w:bottom w:val="none" w:sz="0" w:space="0" w:color="auto"/>
                <w:right w:val="none" w:sz="0" w:space="0" w:color="auto"/>
              </w:divBdr>
            </w:div>
            <w:div w:id="91050383">
              <w:marLeft w:val="0"/>
              <w:marRight w:val="0"/>
              <w:marTop w:val="0"/>
              <w:marBottom w:val="0"/>
              <w:divBdr>
                <w:top w:val="none" w:sz="0" w:space="0" w:color="auto"/>
                <w:left w:val="none" w:sz="0" w:space="0" w:color="auto"/>
                <w:bottom w:val="none" w:sz="0" w:space="0" w:color="auto"/>
                <w:right w:val="none" w:sz="0" w:space="0" w:color="auto"/>
              </w:divBdr>
            </w:div>
            <w:div w:id="2069762257">
              <w:marLeft w:val="0"/>
              <w:marRight w:val="0"/>
              <w:marTop w:val="0"/>
              <w:marBottom w:val="0"/>
              <w:divBdr>
                <w:top w:val="none" w:sz="0" w:space="0" w:color="auto"/>
                <w:left w:val="none" w:sz="0" w:space="0" w:color="auto"/>
                <w:bottom w:val="none" w:sz="0" w:space="0" w:color="auto"/>
                <w:right w:val="none" w:sz="0" w:space="0" w:color="auto"/>
              </w:divBdr>
            </w:div>
            <w:div w:id="963804868">
              <w:marLeft w:val="0"/>
              <w:marRight w:val="0"/>
              <w:marTop w:val="0"/>
              <w:marBottom w:val="0"/>
              <w:divBdr>
                <w:top w:val="none" w:sz="0" w:space="0" w:color="auto"/>
                <w:left w:val="none" w:sz="0" w:space="0" w:color="auto"/>
                <w:bottom w:val="none" w:sz="0" w:space="0" w:color="auto"/>
                <w:right w:val="none" w:sz="0" w:space="0" w:color="auto"/>
              </w:divBdr>
            </w:div>
            <w:div w:id="1254510353">
              <w:marLeft w:val="0"/>
              <w:marRight w:val="0"/>
              <w:marTop w:val="0"/>
              <w:marBottom w:val="0"/>
              <w:divBdr>
                <w:top w:val="none" w:sz="0" w:space="0" w:color="auto"/>
                <w:left w:val="none" w:sz="0" w:space="0" w:color="auto"/>
                <w:bottom w:val="none" w:sz="0" w:space="0" w:color="auto"/>
                <w:right w:val="none" w:sz="0" w:space="0" w:color="auto"/>
              </w:divBdr>
            </w:div>
            <w:div w:id="1542203318">
              <w:marLeft w:val="0"/>
              <w:marRight w:val="0"/>
              <w:marTop w:val="0"/>
              <w:marBottom w:val="0"/>
              <w:divBdr>
                <w:top w:val="none" w:sz="0" w:space="0" w:color="auto"/>
                <w:left w:val="none" w:sz="0" w:space="0" w:color="auto"/>
                <w:bottom w:val="none" w:sz="0" w:space="0" w:color="auto"/>
                <w:right w:val="none" w:sz="0" w:space="0" w:color="auto"/>
              </w:divBdr>
            </w:div>
            <w:div w:id="2010210384">
              <w:marLeft w:val="0"/>
              <w:marRight w:val="0"/>
              <w:marTop w:val="0"/>
              <w:marBottom w:val="0"/>
              <w:divBdr>
                <w:top w:val="none" w:sz="0" w:space="0" w:color="auto"/>
                <w:left w:val="none" w:sz="0" w:space="0" w:color="auto"/>
                <w:bottom w:val="none" w:sz="0" w:space="0" w:color="auto"/>
                <w:right w:val="none" w:sz="0" w:space="0" w:color="auto"/>
              </w:divBdr>
            </w:div>
            <w:div w:id="278800884">
              <w:marLeft w:val="0"/>
              <w:marRight w:val="0"/>
              <w:marTop w:val="0"/>
              <w:marBottom w:val="0"/>
              <w:divBdr>
                <w:top w:val="none" w:sz="0" w:space="0" w:color="auto"/>
                <w:left w:val="none" w:sz="0" w:space="0" w:color="auto"/>
                <w:bottom w:val="none" w:sz="0" w:space="0" w:color="auto"/>
                <w:right w:val="none" w:sz="0" w:space="0" w:color="auto"/>
              </w:divBdr>
            </w:div>
            <w:div w:id="2045640855">
              <w:marLeft w:val="0"/>
              <w:marRight w:val="0"/>
              <w:marTop w:val="0"/>
              <w:marBottom w:val="0"/>
              <w:divBdr>
                <w:top w:val="none" w:sz="0" w:space="0" w:color="auto"/>
                <w:left w:val="none" w:sz="0" w:space="0" w:color="auto"/>
                <w:bottom w:val="none" w:sz="0" w:space="0" w:color="auto"/>
                <w:right w:val="none" w:sz="0" w:space="0" w:color="auto"/>
              </w:divBdr>
            </w:div>
            <w:div w:id="576937822">
              <w:marLeft w:val="0"/>
              <w:marRight w:val="0"/>
              <w:marTop w:val="0"/>
              <w:marBottom w:val="0"/>
              <w:divBdr>
                <w:top w:val="none" w:sz="0" w:space="0" w:color="auto"/>
                <w:left w:val="none" w:sz="0" w:space="0" w:color="auto"/>
                <w:bottom w:val="none" w:sz="0" w:space="0" w:color="auto"/>
                <w:right w:val="none" w:sz="0" w:space="0" w:color="auto"/>
              </w:divBdr>
            </w:div>
            <w:div w:id="1277711128">
              <w:marLeft w:val="0"/>
              <w:marRight w:val="0"/>
              <w:marTop w:val="0"/>
              <w:marBottom w:val="0"/>
              <w:divBdr>
                <w:top w:val="none" w:sz="0" w:space="0" w:color="auto"/>
                <w:left w:val="none" w:sz="0" w:space="0" w:color="auto"/>
                <w:bottom w:val="none" w:sz="0" w:space="0" w:color="auto"/>
                <w:right w:val="none" w:sz="0" w:space="0" w:color="auto"/>
              </w:divBdr>
            </w:div>
            <w:div w:id="1406026665">
              <w:marLeft w:val="0"/>
              <w:marRight w:val="0"/>
              <w:marTop w:val="0"/>
              <w:marBottom w:val="0"/>
              <w:divBdr>
                <w:top w:val="none" w:sz="0" w:space="0" w:color="auto"/>
                <w:left w:val="none" w:sz="0" w:space="0" w:color="auto"/>
                <w:bottom w:val="none" w:sz="0" w:space="0" w:color="auto"/>
                <w:right w:val="none" w:sz="0" w:space="0" w:color="auto"/>
              </w:divBdr>
            </w:div>
            <w:div w:id="1485513652">
              <w:marLeft w:val="0"/>
              <w:marRight w:val="0"/>
              <w:marTop w:val="0"/>
              <w:marBottom w:val="0"/>
              <w:divBdr>
                <w:top w:val="none" w:sz="0" w:space="0" w:color="auto"/>
                <w:left w:val="none" w:sz="0" w:space="0" w:color="auto"/>
                <w:bottom w:val="none" w:sz="0" w:space="0" w:color="auto"/>
                <w:right w:val="none" w:sz="0" w:space="0" w:color="auto"/>
              </w:divBdr>
            </w:div>
            <w:div w:id="1436365109">
              <w:marLeft w:val="0"/>
              <w:marRight w:val="0"/>
              <w:marTop w:val="0"/>
              <w:marBottom w:val="0"/>
              <w:divBdr>
                <w:top w:val="none" w:sz="0" w:space="0" w:color="auto"/>
                <w:left w:val="none" w:sz="0" w:space="0" w:color="auto"/>
                <w:bottom w:val="none" w:sz="0" w:space="0" w:color="auto"/>
                <w:right w:val="none" w:sz="0" w:space="0" w:color="auto"/>
              </w:divBdr>
            </w:div>
            <w:div w:id="1206135686">
              <w:marLeft w:val="0"/>
              <w:marRight w:val="0"/>
              <w:marTop w:val="0"/>
              <w:marBottom w:val="0"/>
              <w:divBdr>
                <w:top w:val="none" w:sz="0" w:space="0" w:color="auto"/>
                <w:left w:val="none" w:sz="0" w:space="0" w:color="auto"/>
                <w:bottom w:val="none" w:sz="0" w:space="0" w:color="auto"/>
                <w:right w:val="none" w:sz="0" w:space="0" w:color="auto"/>
              </w:divBdr>
            </w:div>
            <w:div w:id="1418135712">
              <w:marLeft w:val="0"/>
              <w:marRight w:val="0"/>
              <w:marTop w:val="0"/>
              <w:marBottom w:val="0"/>
              <w:divBdr>
                <w:top w:val="none" w:sz="0" w:space="0" w:color="auto"/>
                <w:left w:val="none" w:sz="0" w:space="0" w:color="auto"/>
                <w:bottom w:val="none" w:sz="0" w:space="0" w:color="auto"/>
                <w:right w:val="none" w:sz="0" w:space="0" w:color="auto"/>
              </w:divBdr>
            </w:div>
            <w:div w:id="1548108859">
              <w:marLeft w:val="0"/>
              <w:marRight w:val="0"/>
              <w:marTop w:val="0"/>
              <w:marBottom w:val="0"/>
              <w:divBdr>
                <w:top w:val="none" w:sz="0" w:space="0" w:color="auto"/>
                <w:left w:val="none" w:sz="0" w:space="0" w:color="auto"/>
                <w:bottom w:val="none" w:sz="0" w:space="0" w:color="auto"/>
                <w:right w:val="none" w:sz="0" w:space="0" w:color="auto"/>
              </w:divBdr>
            </w:div>
            <w:div w:id="358164006">
              <w:marLeft w:val="0"/>
              <w:marRight w:val="0"/>
              <w:marTop w:val="0"/>
              <w:marBottom w:val="0"/>
              <w:divBdr>
                <w:top w:val="none" w:sz="0" w:space="0" w:color="auto"/>
                <w:left w:val="none" w:sz="0" w:space="0" w:color="auto"/>
                <w:bottom w:val="none" w:sz="0" w:space="0" w:color="auto"/>
                <w:right w:val="none" w:sz="0" w:space="0" w:color="auto"/>
              </w:divBdr>
            </w:div>
            <w:div w:id="556746315">
              <w:marLeft w:val="0"/>
              <w:marRight w:val="0"/>
              <w:marTop w:val="0"/>
              <w:marBottom w:val="0"/>
              <w:divBdr>
                <w:top w:val="none" w:sz="0" w:space="0" w:color="auto"/>
                <w:left w:val="none" w:sz="0" w:space="0" w:color="auto"/>
                <w:bottom w:val="none" w:sz="0" w:space="0" w:color="auto"/>
                <w:right w:val="none" w:sz="0" w:space="0" w:color="auto"/>
              </w:divBdr>
            </w:div>
            <w:div w:id="1287618347">
              <w:marLeft w:val="0"/>
              <w:marRight w:val="0"/>
              <w:marTop w:val="0"/>
              <w:marBottom w:val="0"/>
              <w:divBdr>
                <w:top w:val="none" w:sz="0" w:space="0" w:color="auto"/>
                <w:left w:val="none" w:sz="0" w:space="0" w:color="auto"/>
                <w:bottom w:val="none" w:sz="0" w:space="0" w:color="auto"/>
                <w:right w:val="none" w:sz="0" w:space="0" w:color="auto"/>
              </w:divBdr>
            </w:div>
            <w:div w:id="904070930">
              <w:marLeft w:val="0"/>
              <w:marRight w:val="0"/>
              <w:marTop w:val="0"/>
              <w:marBottom w:val="0"/>
              <w:divBdr>
                <w:top w:val="none" w:sz="0" w:space="0" w:color="auto"/>
                <w:left w:val="none" w:sz="0" w:space="0" w:color="auto"/>
                <w:bottom w:val="none" w:sz="0" w:space="0" w:color="auto"/>
                <w:right w:val="none" w:sz="0" w:space="0" w:color="auto"/>
              </w:divBdr>
            </w:div>
            <w:div w:id="1209533268">
              <w:marLeft w:val="0"/>
              <w:marRight w:val="0"/>
              <w:marTop w:val="0"/>
              <w:marBottom w:val="0"/>
              <w:divBdr>
                <w:top w:val="none" w:sz="0" w:space="0" w:color="auto"/>
                <w:left w:val="none" w:sz="0" w:space="0" w:color="auto"/>
                <w:bottom w:val="none" w:sz="0" w:space="0" w:color="auto"/>
                <w:right w:val="none" w:sz="0" w:space="0" w:color="auto"/>
              </w:divBdr>
            </w:div>
            <w:div w:id="951209135">
              <w:marLeft w:val="0"/>
              <w:marRight w:val="0"/>
              <w:marTop w:val="0"/>
              <w:marBottom w:val="0"/>
              <w:divBdr>
                <w:top w:val="none" w:sz="0" w:space="0" w:color="auto"/>
                <w:left w:val="none" w:sz="0" w:space="0" w:color="auto"/>
                <w:bottom w:val="none" w:sz="0" w:space="0" w:color="auto"/>
                <w:right w:val="none" w:sz="0" w:space="0" w:color="auto"/>
              </w:divBdr>
            </w:div>
            <w:div w:id="1846817585">
              <w:marLeft w:val="0"/>
              <w:marRight w:val="0"/>
              <w:marTop w:val="0"/>
              <w:marBottom w:val="0"/>
              <w:divBdr>
                <w:top w:val="none" w:sz="0" w:space="0" w:color="auto"/>
                <w:left w:val="none" w:sz="0" w:space="0" w:color="auto"/>
                <w:bottom w:val="none" w:sz="0" w:space="0" w:color="auto"/>
                <w:right w:val="none" w:sz="0" w:space="0" w:color="auto"/>
              </w:divBdr>
            </w:div>
            <w:div w:id="149566875">
              <w:marLeft w:val="0"/>
              <w:marRight w:val="0"/>
              <w:marTop w:val="0"/>
              <w:marBottom w:val="0"/>
              <w:divBdr>
                <w:top w:val="none" w:sz="0" w:space="0" w:color="auto"/>
                <w:left w:val="none" w:sz="0" w:space="0" w:color="auto"/>
                <w:bottom w:val="none" w:sz="0" w:space="0" w:color="auto"/>
                <w:right w:val="none" w:sz="0" w:space="0" w:color="auto"/>
              </w:divBdr>
            </w:div>
            <w:div w:id="481698906">
              <w:marLeft w:val="0"/>
              <w:marRight w:val="0"/>
              <w:marTop w:val="0"/>
              <w:marBottom w:val="0"/>
              <w:divBdr>
                <w:top w:val="none" w:sz="0" w:space="0" w:color="auto"/>
                <w:left w:val="none" w:sz="0" w:space="0" w:color="auto"/>
                <w:bottom w:val="none" w:sz="0" w:space="0" w:color="auto"/>
                <w:right w:val="none" w:sz="0" w:space="0" w:color="auto"/>
              </w:divBdr>
            </w:div>
            <w:div w:id="316541272">
              <w:marLeft w:val="0"/>
              <w:marRight w:val="0"/>
              <w:marTop w:val="0"/>
              <w:marBottom w:val="0"/>
              <w:divBdr>
                <w:top w:val="none" w:sz="0" w:space="0" w:color="auto"/>
                <w:left w:val="none" w:sz="0" w:space="0" w:color="auto"/>
                <w:bottom w:val="none" w:sz="0" w:space="0" w:color="auto"/>
                <w:right w:val="none" w:sz="0" w:space="0" w:color="auto"/>
              </w:divBdr>
            </w:div>
            <w:div w:id="303049669">
              <w:marLeft w:val="0"/>
              <w:marRight w:val="0"/>
              <w:marTop w:val="0"/>
              <w:marBottom w:val="0"/>
              <w:divBdr>
                <w:top w:val="none" w:sz="0" w:space="0" w:color="auto"/>
                <w:left w:val="none" w:sz="0" w:space="0" w:color="auto"/>
                <w:bottom w:val="none" w:sz="0" w:space="0" w:color="auto"/>
                <w:right w:val="none" w:sz="0" w:space="0" w:color="auto"/>
              </w:divBdr>
            </w:div>
            <w:div w:id="1187521408">
              <w:marLeft w:val="0"/>
              <w:marRight w:val="0"/>
              <w:marTop w:val="0"/>
              <w:marBottom w:val="0"/>
              <w:divBdr>
                <w:top w:val="none" w:sz="0" w:space="0" w:color="auto"/>
                <w:left w:val="none" w:sz="0" w:space="0" w:color="auto"/>
                <w:bottom w:val="none" w:sz="0" w:space="0" w:color="auto"/>
                <w:right w:val="none" w:sz="0" w:space="0" w:color="auto"/>
              </w:divBdr>
            </w:div>
            <w:div w:id="84545572">
              <w:marLeft w:val="0"/>
              <w:marRight w:val="0"/>
              <w:marTop w:val="0"/>
              <w:marBottom w:val="0"/>
              <w:divBdr>
                <w:top w:val="none" w:sz="0" w:space="0" w:color="auto"/>
                <w:left w:val="none" w:sz="0" w:space="0" w:color="auto"/>
                <w:bottom w:val="none" w:sz="0" w:space="0" w:color="auto"/>
                <w:right w:val="none" w:sz="0" w:space="0" w:color="auto"/>
              </w:divBdr>
            </w:div>
            <w:div w:id="1379083182">
              <w:marLeft w:val="0"/>
              <w:marRight w:val="0"/>
              <w:marTop w:val="0"/>
              <w:marBottom w:val="0"/>
              <w:divBdr>
                <w:top w:val="none" w:sz="0" w:space="0" w:color="auto"/>
                <w:left w:val="none" w:sz="0" w:space="0" w:color="auto"/>
                <w:bottom w:val="none" w:sz="0" w:space="0" w:color="auto"/>
                <w:right w:val="none" w:sz="0" w:space="0" w:color="auto"/>
              </w:divBdr>
            </w:div>
            <w:div w:id="1480725179">
              <w:marLeft w:val="0"/>
              <w:marRight w:val="0"/>
              <w:marTop w:val="0"/>
              <w:marBottom w:val="0"/>
              <w:divBdr>
                <w:top w:val="none" w:sz="0" w:space="0" w:color="auto"/>
                <w:left w:val="none" w:sz="0" w:space="0" w:color="auto"/>
                <w:bottom w:val="none" w:sz="0" w:space="0" w:color="auto"/>
                <w:right w:val="none" w:sz="0" w:space="0" w:color="auto"/>
              </w:divBdr>
            </w:div>
            <w:div w:id="692078960">
              <w:marLeft w:val="0"/>
              <w:marRight w:val="0"/>
              <w:marTop w:val="0"/>
              <w:marBottom w:val="0"/>
              <w:divBdr>
                <w:top w:val="none" w:sz="0" w:space="0" w:color="auto"/>
                <w:left w:val="none" w:sz="0" w:space="0" w:color="auto"/>
                <w:bottom w:val="none" w:sz="0" w:space="0" w:color="auto"/>
                <w:right w:val="none" w:sz="0" w:space="0" w:color="auto"/>
              </w:divBdr>
            </w:div>
            <w:div w:id="1885288269">
              <w:marLeft w:val="0"/>
              <w:marRight w:val="0"/>
              <w:marTop w:val="0"/>
              <w:marBottom w:val="0"/>
              <w:divBdr>
                <w:top w:val="none" w:sz="0" w:space="0" w:color="auto"/>
                <w:left w:val="none" w:sz="0" w:space="0" w:color="auto"/>
                <w:bottom w:val="none" w:sz="0" w:space="0" w:color="auto"/>
                <w:right w:val="none" w:sz="0" w:space="0" w:color="auto"/>
              </w:divBdr>
            </w:div>
            <w:div w:id="614602780">
              <w:marLeft w:val="0"/>
              <w:marRight w:val="0"/>
              <w:marTop w:val="0"/>
              <w:marBottom w:val="0"/>
              <w:divBdr>
                <w:top w:val="none" w:sz="0" w:space="0" w:color="auto"/>
                <w:left w:val="none" w:sz="0" w:space="0" w:color="auto"/>
                <w:bottom w:val="none" w:sz="0" w:space="0" w:color="auto"/>
                <w:right w:val="none" w:sz="0" w:space="0" w:color="auto"/>
              </w:divBdr>
            </w:div>
            <w:div w:id="1848522818">
              <w:marLeft w:val="0"/>
              <w:marRight w:val="0"/>
              <w:marTop w:val="0"/>
              <w:marBottom w:val="0"/>
              <w:divBdr>
                <w:top w:val="none" w:sz="0" w:space="0" w:color="auto"/>
                <w:left w:val="none" w:sz="0" w:space="0" w:color="auto"/>
                <w:bottom w:val="none" w:sz="0" w:space="0" w:color="auto"/>
                <w:right w:val="none" w:sz="0" w:space="0" w:color="auto"/>
              </w:divBdr>
            </w:div>
            <w:div w:id="1471288857">
              <w:marLeft w:val="0"/>
              <w:marRight w:val="0"/>
              <w:marTop w:val="0"/>
              <w:marBottom w:val="0"/>
              <w:divBdr>
                <w:top w:val="none" w:sz="0" w:space="0" w:color="auto"/>
                <w:left w:val="none" w:sz="0" w:space="0" w:color="auto"/>
                <w:bottom w:val="none" w:sz="0" w:space="0" w:color="auto"/>
                <w:right w:val="none" w:sz="0" w:space="0" w:color="auto"/>
              </w:divBdr>
            </w:div>
            <w:div w:id="1257202811">
              <w:marLeft w:val="0"/>
              <w:marRight w:val="0"/>
              <w:marTop w:val="0"/>
              <w:marBottom w:val="0"/>
              <w:divBdr>
                <w:top w:val="none" w:sz="0" w:space="0" w:color="auto"/>
                <w:left w:val="none" w:sz="0" w:space="0" w:color="auto"/>
                <w:bottom w:val="none" w:sz="0" w:space="0" w:color="auto"/>
                <w:right w:val="none" w:sz="0" w:space="0" w:color="auto"/>
              </w:divBdr>
            </w:div>
            <w:div w:id="1562251326">
              <w:marLeft w:val="0"/>
              <w:marRight w:val="0"/>
              <w:marTop w:val="0"/>
              <w:marBottom w:val="0"/>
              <w:divBdr>
                <w:top w:val="none" w:sz="0" w:space="0" w:color="auto"/>
                <w:left w:val="none" w:sz="0" w:space="0" w:color="auto"/>
                <w:bottom w:val="none" w:sz="0" w:space="0" w:color="auto"/>
                <w:right w:val="none" w:sz="0" w:space="0" w:color="auto"/>
              </w:divBdr>
            </w:div>
            <w:div w:id="437022442">
              <w:marLeft w:val="0"/>
              <w:marRight w:val="0"/>
              <w:marTop w:val="0"/>
              <w:marBottom w:val="0"/>
              <w:divBdr>
                <w:top w:val="none" w:sz="0" w:space="0" w:color="auto"/>
                <w:left w:val="none" w:sz="0" w:space="0" w:color="auto"/>
                <w:bottom w:val="none" w:sz="0" w:space="0" w:color="auto"/>
                <w:right w:val="none" w:sz="0" w:space="0" w:color="auto"/>
              </w:divBdr>
            </w:div>
            <w:div w:id="883097928">
              <w:marLeft w:val="0"/>
              <w:marRight w:val="0"/>
              <w:marTop w:val="0"/>
              <w:marBottom w:val="0"/>
              <w:divBdr>
                <w:top w:val="none" w:sz="0" w:space="0" w:color="auto"/>
                <w:left w:val="none" w:sz="0" w:space="0" w:color="auto"/>
                <w:bottom w:val="none" w:sz="0" w:space="0" w:color="auto"/>
                <w:right w:val="none" w:sz="0" w:space="0" w:color="auto"/>
              </w:divBdr>
            </w:div>
            <w:div w:id="682128101">
              <w:marLeft w:val="0"/>
              <w:marRight w:val="0"/>
              <w:marTop w:val="0"/>
              <w:marBottom w:val="0"/>
              <w:divBdr>
                <w:top w:val="none" w:sz="0" w:space="0" w:color="auto"/>
                <w:left w:val="none" w:sz="0" w:space="0" w:color="auto"/>
                <w:bottom w:val="none" w:sz="0" w:space="0" w:color="auto"/>
                <w:right w:val="none" w:sz="0" w:space="0" w:color="auto"/>
              </w:divBdr>
            </w:div>
            <w:div w:id="1708724126">
              <w:marLeft w:val="0"/>
              <w:marRight w:val="0"/>
              <w:marTop w:val="0"/>
              <w:marBottom w:val="0"/>
              <w:divBdr>
                <w:top w:val="none" w:sz="0" w:space="0" w:color="auto"/>
                <w:left w:val="none" w:sz="0" w:space="0" w:color="auto"/>
                <w:bottom w:val="none" w:sz="0" w:space="0" w:color="auto"/>
                <w:right w:val="none" w:sz="0" w:space="0" w:color="auto"/>
              </w:divBdr>
            </w:div>
            <w:div w:id="435443981">
              <w:marLeft w:val="0"/>
              <w:marRight w:val="0"/>
              <w:marTop w:val="0"/>
              <w:marBottom w:val="0"/>
              <w:divBdr>
                <w:top w:val="none" w:sz="0" w:space="0" w:color="auto"/>
                <w:left w:val="none" w:sz="0" w:space="0" w:color="auto"/>
                <w:bottom w:val="none" w:sz="0" w:space="0" w:color="auto"/>
                <w:right w:val="none" w:sz="0" w:space="0" w:color="auto"/>
              </w:divBdr>
            </w:div>
            <w:div w:id="2012172601">
              <w:marLeft w:val="0"/>
              <w:marRight w:val="0"/>
              <w:marTop w:val="0"/>
              <w:marBottom w:val="0"/>
              <w:divBdr>
                <w:top w:val="none" w:sz="0" w:space="0" w:color="auto"/>
                <w:left w:val="none" w:sz="0" w:space="0" w:color="auto"/>
                <w:bottom w:val="none" w:sz="0" w:space="0" w:color="auto"/>
                <w:right w:val="none" w:sz="0" w:space="0" w:color="auto"/>
              </w:divBdr>
            </w:div>
            <w:div w:id="550194142">
              <w:marLeft w:val="0"/>
              <w:marRight w:val="0"/>
              <w:marTop w:val="0"/>
              <w:marBottom w:val="0"/>
              <w:divBdr>
                <w:top w:val="none" w:sz="0" w:space="0" w:color="auto"/>
                <w:left w:val="none" w:sz="0" w:space="0" w:color="auto"/>
                <w:bottom w:val="none" w:sz="0" w:space="0" w:color="auto"/>
                <w:right w:val="none" w:sz="0" w:space="0" w:color="auto"/>
              </w:divBdr>
            </w:div>
            <w:div w:id="800654603">
              <w:marLeft w:val="0"/>
              <w:marRight w:val="0"/>
              <w:marTop w:val="0"/>
              <w:marBottom w:val="0"/>
              <w:divBdr>
                <w:top w:val="none" w:sz="0" w:space="0" w:color="auto"/>
                <w:left w:val="none" w:sz="0" w:space="0" w:color="auto"/>
                <w:bottom w:val="none" w:sz="0" w:space="0" w:color="auto"/>
                <w:right w:val="none" w:sz="0" w:space="0" w:color="auto"/>
              </w:divBdr>
            </w:div>
            <w:div w:id="1893693902">
              <w:marLeft w:val="0"/>
              <w:marRight w:val="0"/>
              <w:marTop w:val="0"/>
              <w:marBottom w:val="0"/>
              <w:divBdr>
                <w:top w:val="none" w:sz="0" w:space="0" w:color="auto"/>
                <w:left w:val="none" w:sz="0" w:space="0" w:color="auto"/>
                <w:bottom w:val="none" w:sz="0" w:space="0" w:color="auto"/>
                <w:right w:val="none" w:sz="0" w:space="0" w:color="auto"/>
              </w:divBdr>
            </w:div>
            <w:div w:id="319893695">
              <w:marLeft w:val="0"/>
              <w:marRight w:val="0"/>
              <w:marTop w:val="0"/>
              <w:marBottom w:val="0"/>
              <w:divBdr>
                <w:top w:val="none" w:sz="0" w:space="0" w:color="auto"/>
                <w:left w:val="none" w:sz="0" w:space="0" w:color="auto"/>
                <w:bottom w:val="none" w:sz="0" w:space="0" w:color="auto"/>
                <w:right w:val="none" w:sz="0" w:space="0" w:color="auto"/>
              </w:divBdr>
            </w:div>
            <w:div w:id="642121869">
              <w:marLeft w:val="0"/>
              <w:marRight w:val="0"/>
              <w:marTop w:val="0"/>
              <w:marBottom w:val="0"/>
              <w:divBdr>
                <w:top w:val="none" w:sz="0" w:space="0" w:color="auto"/>
                <w:left w:val="none" w:sz="0" w:space="0" w:color="auto"/>
                <w:bottom w:val="none" w:sz="0" w:space="0" w:color="auto"/>
                <w:right w:val="none" w:sz="0" w:space="0" w:color="auto"/>
              </w:divBdr>
            </w:div>
            <w:div w:id="673991997">
              <w:marLeft w:val="0"/>
              <w:marRight w:val="0"/>
              <w:marTop w:val="0"/>
              <w:marBottom w:val="0"/>
              <w:divBdr>
                <w:top w:val="none" w:sz="0" w:space="0" w:color="auto"/>
                <w:left w:val="none" w:sz="0" w:space="0" w:color="auto"/>
                <w:bottom w:val="none" w:sz="0" w:space="0" w:color="auto"/>
                <w:right w:val="none" w:sz="0" w:space="0" w:color="auto"/>
              </w:divBdr>
            </w:div>
            <w:div w:id="711853242">
              <w:marLeft w:val="0"/>
              <w:marRight w:val="0"/>
              <w:marTop w:val="0"/>
              <w:marBottom w:val="0"/>
              <w:divBdr>
                <w:top w:val="none" w:sz="0" w:space="0" w:color="auto"/>
                <w:left w:val="none" w:sz="0" w:space="0" w:color="auto"/>
                <w:bottom w:val="none" w:sz="0" w:space="0" w:color="auto"/>
                <w:right w:val="none" w:sz="0" w:space="0" w:color="auto"/>
              </w:divBdr>
            </w:div>
            <w:div w:id="1788236600">
              <w:marLeft w:val="0"/>
              <w:marRight w:val="0"/>
              <w:marTop w:val="0"/>
              <w:marBottom w:val="0"/>
              <w:divBdr>
                <w:top w:val="none" w:sz="0" w:space="0" w:color="auto"/>
                <w:left w:val="none" w:sz="0" w:space="0" w:color="auto"/>
                <w:bottom w:val="none" w:sz="0" w:space="0" w:color="auto"/>
                <w:right w:val="none" w:sz="0" w:space="0" w:color="auto"/>
              </w:divBdr>
            </w:div>
            <w:div w:id="889419624">
              <w:marLeft w:val="0"/>
              <w:marRight w:val="0"/>
              <w:marTop w:val="0"/>
              <w:marBottom w:val="0"/>
              <w:divBdr>
                <w:top w:val="none" w:sz="0" w:space="0" w:color="auto"/>
                <w:left w:val="none" w:sz="0" w:space="0" w:color="auto"/>
                <w:bottom w:val="none" w:sz="0" w:space="0" w:color="auto"/>
                <w:right w:val="none" w:sz="0" w:space="0" w:color="auto"/>
              </w:divBdr>
            </w:div>
            <w:div w:id="2051565627">
              <w:marLeft w:val="0"/>
              <w:marRight w:val="0"/>
              <w:marTop w:val="0"/>
              <w:marBottom w:val="0"/>
              <w:divBdr>
                <w:top w:val="none" w:sz="0" w:space="0" w:color="auto"/>
                <w:left w:val="none" w:sz="0" w:space="0" w:color="auto"/>
                <w:bottom w:val="none" w:sz="0" w:space="0" w:color="auto"/>
                <w:right w:val="none" w:sz="0" w:space="0" w:color="auto"/>
              </w:divBdr>
            </w:div>
            <w:div w:id="949552470">
              <w:marLeft w:val="0"/>
              <w:marRight w:val="0"/>
              <w:marTop w:val="0"/>
              <w:marBottom w:val="0"/>
              <w:divBdr>
                <w:top w:val="none" w:sz="0" w:space="0" w:color="auto"/>
                <w:left w:val="none" w:sz="0" w:space="0" w:color="auto"/>
                <w:bottom w:val="none" w:sz="0" w:space="0" w:color="auto"/>
                <w:right w:val="none" w:sz="0" w:space="0" w:color="auto"/>
              </w:divBdr>
            </w:div>
            <w:div w:id="1083994932">
              <w:marLeft w:val="0"/>
              <w:marRight w:val="0"/>
              <w:marTop w:val="0"/>
              <w:marBottom w:val="0"/>
              <w:divBdr>
                <w:top w:val="none" w:sz="0" w:space="0" w:color="auto"/>
                <w:left w:val="none" w:sz="0" w:space="0" w:color="auto"/>
                <w:bottom w:val="none" w:sz="0" w:space="0" w:color="auto"/>
                <w:right w:val="none" w:sz="0" w:space="0" w:color="auto"/>
              </w:divBdr>
            </w:div>
            <w:div w:id="1322272978">
              <w:marLeft w:val="0"/>
              <w:marRight w:val="0"/>
              <w:marTop w:val="0"/>
              <w:marBottom w:val="0"/>
              <w:divBdr>
                <w:top w:val="none" w:sz="0" w:space="0" w:color="auto"/>
                <w:left w:val="none" w:sz="0" w:space="0" w:color="auto"/>
                <w:bottom w:val="none" w:sz="0" w:space="0" w:color="auto"/>
                <w:right w:val="none" w:sz="0" w:space="0" w:color="auto"/>
              </w:divBdr>
            </w:div>
            <w:div w:id="1007706038">
              <w:marLeft w:val="0"/>
              <w:marRight w:val="0"/>
              <w:marTop w:val="0"/>
              <w:marBottom w:val="0"/>
              <w:divBdr>
                <w:top w:val="none" w:sz="0" w:space="0" w:color="auto"/>
                <w:left w:val="none" w:sz="0" w:space="0" w:color="auto"/>
                <w:bottom w:val="none" w:sz="0" w:space="0" w:color="auto"/>
                <w:right w:val="none" w:sz="0" w:space="0" w:color="auto"/>
              </w:divBdr>
            </w:div>
            <w:div w:id="1732461085">
              <w:marLeft w:val="0"/>
              <w:marRight w:val="0"/>
              <w:marTop w:val="0"/>
              <w:marBottom w:val="0"/>
              <w:divBdr>
                <w:top w:val="none" w:sz="0" w:space="0" w:color="auto"/>
                <w:left w:val="none" w:sz="0" w:space="0" w:color="auto"/>
                <w:bottom w:val="none" w:sz="0" w:space="0" w:color="auto"/>
                <w:right w:val="none" w:sz="0" w:space="0" w:color="auto"/>
              </w:divBdr>
            </w:div>
            <w:div w:id="1685668855">
              <w:marLeft w:val="0"/>
              <w:marRight w:val="0"/>
              <w:marTop w:val="0"/>
              <w:marBottom w:val="0"/>
              <w:divBdr>
                <w:top w:val="none" w:sz="0" w:space="0" w:color="auto"/>
                <w:left w:val="none" w:sz="0" w:space="0" w:color="auto"/>
                <w:bottom w:val="none" w:sz="0" w:space="0" w:color="auto"/>
                <w:right w:val="none" w:sz="0" w:space="0" w:color="auto"/>
              </w:divBdr>
            </w:div>
            <w:div w:id="2099717620">
              <w:marLeft w:val="0"/>
              <w:marRight w:val="0"/>
              <w:marTop w:val="0"/>
              <w:marBottom w:val="0"/>
              <w:divBdr>
                <w:top w:val="none" w:sz="0" w:space="0" w:color="auto"/>
                <w:left w:val="none" w:sz="0" w:space="0" w:color="auto"/>
                <w:bottom w:val="none" w:sz="0" w:space="0" w:color="auto"/>
                <w:right w:val="none" w:sz="0" w:space="0" w:color="auto"/>
              </w:divBdr>
            </w:div>
            <w:div w:id="621225482">
              <w:marLeft w:val="0"/>
              <w:marRight w:val="0"/>
              <w:marTop w:val="0"/>
              <w:marBottom w:val="0"/>
              <w:divBdr>
                <w:top w:val="none" w:sz="0" w:space="0" w:color="auto"/>
                <w:left w:val="none" w:sz="0" w:space="0" w:color="auto"/>
                <w:bottom w:val="none" w:sz="0" w:space="0" w:color="auto"/>
                <w:right w:val="none" w:sz="0" w:space="0" w:color="auto"/>
              </w:divBdr>
            </w:div>
            <w:div w:id="1906796201">
              <w:marLeft w:val="0"/>
              <w:marRight w:val="0"/>
              <w:marTop w:val="0"/>
              <w:marBottom w:val="0"/>
              <w:divBdr>
                <w:top w:val="none" w:sz="0" w:space="0" w:color="auto"/>
                <w:left w:val="none" w:sz="0" w:space="0" w:color="auto"/>
                <w:bottom w:val="none" w:sz="0" w:space="0" w:color="auto"/>
                <w:right w:val="none" w:sz="0" w:space="0" w:color="auto"/>
              </w:divBdr>
            </w:div>
            <w:div w:id="236866389">
              <w:marLeft w:val="0"/>
              <w:marRight w:val="0"/>
              <w:marTop w:val="0"/>
              <w:marBottom w:val="0"/>
              <w:divBdr>
                <w:top w:val="none" w:sz="0" w:space="0" w:color="auto"/>
                <w:left w:val="none" w:sz="0" w:space="0" w:color="auto"/>
                <w:bottom w:val="none" w:sz="0" w:space="0" w:color="auto"/>
                <w:right w:val="none" w:sz="0" w:space="0" w:color="auto"/>
              </w:divBdr>
            </w:div>
            <w:div w:id="370543941">
              <w:marLeft w:val="0"/>
              <w:marRight w:val="0"/>
              <w:marTop w:val="0"/>
              <w:marBottom w:val="0"/>
              <w:divBdr>
                <w:top w:val="none" w:sz="0" w:space="0" w:color="auto"/>
                <w:left w:val="none" w:sz="0" w:space="0" w:color="auto"/>
                <w:bottom w:val="none" w:sz="0" w:space="0" w:color="auto"/>
                <w:right w:val="none" w:sz="0" w:space="0" w:color="auto"/>
              </w:divBdr>
            </w:div>
            <w:div w:id="316691532">
              <w:marLeft w:val="0"/>
              <w:marRight w:val="0"/>
              <w:marTop w:val="0"/>
              <w:marBottom w:val="0"/>
              <w:divBdr>
                <w:top w:val="none" w:sz="0" w:space="0" w:color="auto"/>
                <w:left w:val="none" w:sz="0" w:space="0" w:color="auto"/>
                <w:bottom w:val="none" w:sz="0" w:space="0" w:color="auto"/>
                <w:right w:val="none" w:sz="0" w:space="0" w:color="auto"/>
              </w:divBdr>
            </w:div>
            <w:div w:id="235016841">
              <w:marLeft w:val="0"/>
              <w:marRight w:val="0"/>
              <w:marTop w:val="0"/>
              <w:marBottom w:val="0"/>
              <w:divBdr>
                <w:top w:val="none" w:sz="0" w:space="0" w:color="auto"/>
                <w:left w:val="none" w:sz="0" w:space="0" w:color="auto"/>
                <w:bottom w:val="none" w:sz="0" w:space="0" w:color="auto"/>
                <w:right w:val="none" w:sz="0" w:space="0" w:color="auto"/>
              </w:divBdr>
            </w:div>
            <w:div w:id="695693343">
              <w:marLeft w:val="0"/>
              <w:marRight w:val="0"/>
              <w:marTop w:val="0"/>
              <w:marBottom w:val="0"/>
              <w:divBdr>
                <w:top w:val="none" w:sz="0" w:space="0" w:color="auto"/>
                <w:left w:val="none" w:sz="0" w:space="0" w:color="auto"/>
                <w:bottom w:val="none" w:sz="0" w:space="0" w:color="auto"/>
                <w:right w:val="none" w:sz="0" w:space="0" w:color="auto"/>
              </w:divBdr>
            </w:div>
            <w:div w:id="1906918124">
              <w:marLeft w:val="0"/>
              <w:marRight w:val="0"/>
              <w:marTop w:val="0"/>
              <w:marBottom w:val="0"/>
              <w:divBdr>
                <w:top w:val="none" w:sz="0" w:space="0" w:color="auto"/>
                <w:left w:val="none" w:sz="0" w:space="0" w:color="auto"/>
                <w:bottom w:val="none" w:sz="0" w:space="0" w:color="auto"/>
                <w:right w:val="none" w:sz="0" w:space="0" w:color="auto"/>
              </w:divBdr>
            </w:div>
            <w:div w:id="1719161074">
              <w:marLeft w:val="0"/>
              <w:marRight w:val="0"/>
              <w:marTop w:val="0"/>
              <w:marBottom w:val="0"/>
              <w:divBdr>
                <w:top w:val="none" w:sz="0" w:space="0" w:color="auto"/>
                <w:left w:val="none" w:sz="0" w:space="0" w:color="auto"/>
                <w:bottom w:val="none" w:sz="0" w:space="0" w:color="auto"/>
                <w:right w:val="none" w:sz="0" w:space="0" w:color="auto"/>
              </w:divBdr>
            </w:div>
            <w:div w:id="2140224259">
              <w:marLeft w:val="0"/>
              <w:marRight w:val="0"/>
              <w:marTop w:val="0"/>
              <w:marBottom w:val="0"/>
              <w:divBdr>
                <w:top w:val="none" w:sz="0" w:space="0" w:color="auto"/>
                <w:left w:val="none" w:sz="0" w:space="0" w:color="auto"/>
                <w:bottom w:val="none" w:sz="0" w:space="0" w:color="auto"/>
                <w:right w:val="none" w:sz="0" w:space="0" w:color="auto"/>
              </w:divBdr>
            </w:div>
            <w:div w:id="1874607593">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7394665">
              <w:marLeft w:val="0"/>
              <w:marRight w:val="0"/>
              <w:marTop w:val="0"/>
              <w:marBottom w:val="0"/>
              <w:divBdr>
                <w:top w:val="none" w:sz="0" w:space="0" w:color="auto"/>
                <w:left w:val="none" w:sz="0" w:space="0" w:color="auto"/>
                <w:bottom w:val="none" w:sz="0" w:space="0" w:color="auto"/>
                <w:right w:val="none" w:sz="0" w:space="0" w:color="auto"/>
              </w:divBdr>
            </w:div>
            <w:div w:id="8861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2994">
      <w:bodyDiv w:val="1"/>
      <w:marLeft w:val="0"/>
      <w:marRight w:val="0"/>
      <w:marTop w:val="0"/>
      <w:marBottom w:val="0"/>
      <w:divBdr>
        <w:top w:val="none" w:sz="0" w:space="0" w:color="auto"/>
        <w:left w:val="none" w:sz="0" w:space="0" w:color="auto"/>
        <w:bottom w:val="none" w:sz="0" w:space="0" w:color="auto"/>
        <w:right w:val="none" w:sz="0" w:space="0" w:color="auto"/>
      </w:divBdr>
      <w:divsChild>
        <w:div w:id="1620606005">
          <w:marLeft w:val="0"/>
          <w:marRight w:val="0"/>
          <w:marTop w:val="0"/>
          <w:marBottom w:val="0"/>
          <w:divBdr>
            <w:top w:val="none" w:sz="0" w:space="0" w:color="auto"/>
            <w:left w:val="none" w:sz="0" w:space="0" w:color="auto"/>
            <w:bottom w:val="none" w:sz="0" w:space="0" w:color="auto"/>
            <w:right w:val="none" w:sz="0" w:space="0" w:color="auto"/>
          </w:divBdr>
          <w:divsChild>
            <w:div w:id="2016570374">
              <w:marLeft w:val="0"/>
              <w:marRight w:val="0"/>
              <w:marTop w:val="0"/>
              <w:marBottom w:val="0"/>
              <w:divBdr>
                <w:top w:val="none" w:sz="0" w:space="0" w:color="auto"/>
                <w:left w:val="none" w:sz="0" w:space="0" w:color="auto"/>
                <w:bottom w:val="none" w:sz="0" w:space="0" w:color="auto"/>
                <w:right w:val="none" w:sz="0" w:space="0" w:color="auto"/>
              </w:divBdr>
            </w:div>
            <w:div w:id="1072892451">
              <w:marLeft w:val="0"/>
              <w:marRight w:val="0"/>
              <w:marTop w:val="0"/>
              <w:marBottom w:val="0"/>
              <w:divBdr>
                <w:top w:val="none" w:sz="0" w:space="0" w:color="auto"/>
                <w:left w:val="none" w:sz="0" w:space="0" w:color="auto"/>
                <w:bottom w:val="none" w:sz="0" w:space="0" w:color="auto"/>
                <w:right w:val="none" w:sz="0" w:space="0" w:color="auto"/>
              </w:divBdr>
            </w:div>
            <w:div w:id="1786384776">
              <w:marLeft w:val="0"/>
              <w:marRight w:val="0"/>
              <w:marTop w:val="0"/>
              <w:marBottom w:val="0"/>
              <w:divBdr>
                <w:top w:val="none" w:sz="0" w:space="0" w:color="auto"/>
                <w:left w:val="none" w:sz="0" w:space="0" w:color="auto"/>
                <w:bottom w:val="none" w:sz="0" w:space="0" w:color="auto"/>
                <w:right w:val="none" w:sz="0" w:space="0" w:color="auto"/>
              </w:divBdr>
            </w:div>
            <w:div w:id="538707559">
              <w:marLeft w:val="0"/>
              <w:marRight w:val="0"/>
              <w:marTop w:val="0"/>
              <w:marBottom w:val="0"/>
              <w:divBdr>
                <w:top w:val="none" w:sz="0" w:space="0" w:color="auto"/>
                <w:left w:val="none" w:sz="0" w:space="0" w:color="auto"/>
                <w:bottom w:val="none" w:sz="0" w:space="0" w:color="auto"/>
                <w:right w:val="none" w:sz="0" w:space="0" w:color="auto"/>
              </w:divBdr>
            </w:div>
            <w:div w:id="568882128">
              <w:marLeft w:val="0"/>
              <w:marRight w:val="0"/>
              <w:marTop w:val="0"/>
              <w:marBottom w:val="0"/>
              <w:divBdr>
                <w:top w:val="none" w:sz="0" w:space="0" w:color="auto"/>
                <w:left w:val="none" w:sz="0" w:space="0" w:color="auto"/>
                <w:bottom w:val="none" w:sz="0" w:space="0" w:color="auto"/>
                <w:right w:val="none" w:sz="0" w:space="0" w:color="auto"/>
              </w:divBdr>
            </w:div>
            <w:div w:id="408814322">
              <w:marLeft w:val="0"/>
              <w:marRight w:val="0"/>
              <w:marTop w:val="0"/>
              <w:marBottom w:val="0"/>
              <w:divBdr>
                <w:top w:val="none" w:sz="0" w:space="0" w:color="auto"/>
                <w:left w:val="none" w:sz="0" w:space="0" w:color="auto"/>
                <w:bottom w:val="none" w:sz="0" w:space="0" w:color="auto"/>
                <w:right w:val="none" w:sz="0" w:space="0" w:color="auto"/>
              </w:divBdr>
            </w:div>
            <w:div w:id="364138811">
              <w:marLeft w:val="0"/>
              <w:marRight w:val="0"/>
              <w:marTop w:val="0"/>
              <w:marBottom w:val="0"/>
              <w:divBdr>
                <w:top w:val="none" w:sz="0" w:space="0" w:color="auto"/>
                <w:left w:val="none" w:sz="0" w:space="0" w:color="auto"/>
                <w:bottom w:val="none" w:sz="0" w:space="0" w:color="auto"/>
                <w:right w:val="none" w:sz="0" w:space="0" w:color="auto"/>
              </w:divBdr>
            </w:div>
            <w:div w:id="1726564591">
              <w:marLeft w:val="0"/>
              <w:marRight w:val="0"/>
              <w:marTop w:val="0"/>
              <w:marBottom w:val="0"/>
              <w:divBdr>
                <w:top w:val="none" w:sz="0" w:space="0" w:color="auto"/>
                <w:left w:val="none" w:sz="0" w:space="0" w:color="auto"/>
                <w:bottom w:val="none" w:sz="0" w:space="0" w:color="auto"/>
                <w:right w:val="none" w:sz="0" w:space="0" w:color="auto"/>
              </w:divBdr>
            </w:div>
            <w:div w:id="398134829">
              <w:marLeft w:val="0"/>
              <w:marRight w:val="0"/>
              <w:marTop w:val="0"/>
              <w:marBottom w:val="0"/>
              <w:divBdr>
                <w:top w:val="none" w:sz="0" w:space="0" w:color="auto"/>
                <w:left w:val="none" w:sz="0" w:space="0" w:color="auto"/>
                <w:bottom w:val="none" w:sz="0" w:space="0" w:color="auto"/>
                <w:right w:val="none" w:sz="0" w:space="0" w:color="auto"/>
              </w:divBdr>
            </w:div>
            <w:div w:id="1860579555">
              <w:marLeft w:val="0"/>
              <w:marRight w:val="0"/>
              <w:marTop w:val="0"/>
              <w:marBottom w:val="0"/>
              <w:divBdr>
                <w:top w:val="none" w:sz="0" w:space="0" w:color="auto"/>
                <w:left w:val="none" w:sz="0" w:space="0" w:color="auto"/>
                <w:bottom w:val="none" w:sz="0" w:space="0" w:color="auto"/>
                <w:right w:val="none" w:sz="0" w:space="0" w:color="auto"/>
              </w:divBdr>
            </w:div>
            <w:div w:id="407001302">
              <w:marLeft w:val="0"/>
              <w:marRight w:val="0"/>
              <w:marTop w:val="0"/>
              <w:marBottom w:val="0"/>
              <w:divBdr>
                <w:top w:val="none" w:sz="0" w:space="0" w:color="auto"/>
                <w:left w:val="none" w:sz="0" w:space="0" w:color="auto"/>
                <w:bottom w:val="none" w:sz="0" w:space="0" w:color="auto"/>
                <w:right w:val="none" w:sz="0" w:space="0" w:color="auto"/>
              </w:divBdr>
            </w:div>
            <w:div w:id="819468234">
              <w:marLeft w:val="0"/>
              <w:marRight w:val="0"/>
              <w:marTop w:val="0"/>
              <w:marBottom w:val="0"/>
              <w:divBdr>
                <w:top w:val="none" w:sz="0" w:space="0" w:color="auto"/>
                <w:left w:val="none" w:sz="0" w:space="0" w:color="auto"/>
                <w:bottom w:val="none" w:sz="0" w:space="0" w:color="auto"/>
                <w:right w:val="none" w:sz="0" w:space="0" w:color="auto"/>
              </w:divBdr>
            </w:div>
            <w:div w:id="730428223">
              <w:marLeft w:val="0"/>
              <w:marRight w:val="0"/>
              <w:marTop w:val="0"/>
              <w:marBottom w:val="0"/>
              <w:divBdr>
                <w:top w:val="none" w:sz="0" w:space="0" w:color="auto"/>
                <w:left w:val="none" w:sz="0" w:space="0" w:color="auto"/>
                <w:bottom w:val="none" w:sz="0" w:space="0" w:color="auto"/>
                <w:right w:val="none" w:sz="0" w:space="0" w:color="auto"/>
              </w:divBdr>
            </w:div>
            <w:div w:id="1835490840">
              <w:marLeft w:val="0"/>
              <w:marRight w:val="0"/>
              <w:marTop w:val="0"/>
              <w:marBottom w:val="0"/>
              <w:divBdr>
                <w:top w:val="none" w:sz="0" w:space="0" w:color="auto"/>
                <w:left w:val="none" w:sz="0" w:space="0" w:color="auto"/>
                <w:bottom w:val="none" w:sz="0" w:space="0" w:color="auto"/>
                <w:right w:val="none" w:sz="0" w:space="0" w:color="auto"/>
              </w:divBdr>
            </w:div>
            <w:div w:id="1896817668">
              <w:marLeft w:val="0"/>
              <w:marRight w:val="0"/>
              <w:marTop w:val="0"/>
              <w:marBottom w:val="0"/>
              <w:divBdr>
                <w:top w:val="none" w:sz="0" w:space="0" w:color="auto"/>
                <w:left w:val="none" w:sz="0" w:space="0" w:color="auto"/>
                <w:bottom w:val="none" w:sz="0" w:space="0" w:color="auto"/>
                <w:right w:val="none" w:sz="0" w:space="0" w:color="auto"/>
              </w:divBdr>
            </w:div>
            <w:div w:id="1059474978">
              <w:marLeft w:val="0"/>
              <w:marRight w:val="0"/>
              <w:marTop w:val="0"/>
              <w:marBottom w:val="0"/>
              <w:divBdr>
                <w:top w:val="none" w:sz="0" w:space="0" w:color="auto"/>
                <w:left w:val="none" w:sz="0" w:space="0" w:color="auto"/>
                <w:bottom w:val="none" w:sz="0" w:space="0" w:color="auto"/>
                <w:right w:val="none" w:sz="0" w:space="0" w:color="auto"/>
              </w:divBdr>
            </w:div>
            <w:div w:id="163790970">
              <w:marLeft w:val="0"/>
              <w:marRight w:val="0"/>
              <w:marTop w:val="0"/>
              <w:marBottom w:val="0"/>
              <w:divBdr>
                <w:top w:val="none" w:sz="0" w:space="0" w:color="auto"/>
                <w:left w:val="none" w:sz="0" w:space="0" w:color="auto"/>
                <w:bottom w:val="none" w:sz="0" w:space="0" w:color="auto"/>
                <w:right w:val="none" w:sz="0" w:space="0" w:color="auto"/>
              </w:divBdr>
            </w:div>
            <w:div w:id="458425577">
              <w:marLeft w:val="0"/>
              <w:marRight w:val="0"/>
              <w:marTop w:val="0"/>
              <w:marBottom w:val="0"/>
              <w:divBdr>
                <w:top w:val="none" w:sz="0" w:space="0" w:color="auto"/>
                <w:left w:val="none" w:sz="0" w:space="0" w:color="auto"/>
                <w:bottom w:val="none" w:sz="0" w:space="0" w:color="auto"/>
                <w:right w:val="none" w:sz="0" w:space="0" w:color="auto"/>
              </w:divBdr>
            </w:div>
            <w:div w:id="1875531024">
              <w:marLeft w:val="0"/>
              <w:marRight w:val="0"/>
              <w:marTop w:val="0"/>
              <w:marBottom w:val="0"/>
              <w:divBdr>
                <w:top w:val="none" w:sz="0" w:space="0" w:color="auto"/>
                <w:left w:val="none" w:sz="0" w:space="0" w:color="auto"/>
                <w:bottom w:val="none" w:sz="0" w:space="0" w:color="auto"/>
                <w:right w:val="none" w:sz="0" w:space="0" w:color="auto"/>
              </w:divBdr>
            </w:div>
            <w:div w:id="1946843942">
              <w:marLeft w:val="0"/>
              <w:marRight w:val="0"/>
              <w:marTop w:val="0"/>
              <w:marBottom w:val="0"/>
              <w:divBdr>
                <w:top w:val="none" w:sz="0" w:space="0" w:color="auto"/>
                <w:left w:val="none" w:sz="0" w:space="0" w:color="auto"/>
                <w:bottom w:val="none" w:sz="0" w:space="0" w:color="auto"/>
                <w:right w:val="none" w:sz="0" w:space="0" w:color="auto"/>
              </w:divBdr>
            </w:div>
            <w:div w:id="468598589">
              <w:marLeft w:val="0"/>
              <w:marRight w:val="0"/>
              <w:marTop w:val="0"/>
              <w:marBottom w:val="0"/>
              <w:divBdr>
                <w:top w:val="none" w:sz="0" w:space="0" w:color="auto"/>
                <w:left w:val="none" w:sz="0" w:space="0" w:color="auto"/>
                <w:bottom w:val="none" w:sz="0" w:space="0" w:color="auto"/>
                <w:right w:val="none" w:sz="0" w:space="0" w:color="auto"/>
              </w:divBdr>
            </w:div>
            <w:div w:id="601838625">
              <w:marLeft w:val="0"/>
              <w:marRight w:val="0"/>
              <w:marTop w:val="0"/>
              <w:marBottom w:val="0"/>
              <w:divBdr>
                <w:top w:val="none" w:sz="0" w:space="0" w:color="auto"/>
                <w:left w:val="none" w:sz="0" w:space="0" w:color="auto"/>
                <w:bottom w:val="none" w:sz="0" w:space="0" w:color="auto"/>
                <w:right w:val="none" w:sz="0" w:space="0" w:color="auto"/>
              </w:divBdr>
            </w:div>
            <w:div w:id="705452236">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1357150160">
              <w:marLeft w:val="0"/>
              <w:marRight w:val="0"/>
              <w:marTop w:val="0"/>
              <w:marBottom w:val="0"/>
              <w:divBdr>
                <w:top w:val="none" w:sz="0" w:space="0" w:color="auto"/>
                <w:left w:val="none" w:sz="0" w:space="0" w:color="auto"/>
                <w:bottom w:val="none" w:sz="0" w:space="0" w:color="auto"/>
                <w:right w:val="none" w:sz="0" w:space="0" w:color="auto"/>
              </w:divBdr>
            </w:div>
            <w:div w:id="481312978">
              <w:marLeft w:val="0"/>
              <w:marRight w:val="0"/>
              <w:marTop w:val="0"/>
              <w:marBottom w:val="0"/>
              <w:divBdr>
                <w:top w:val="none" w:sz="0" w:space="0" w:color="auto"/>
                <w:left w:val="none" w:sz="0" w:space="0" w:color="auto"/>
                <w:bottom w:val="none" w:sz="0" w:space="0" w:color="auto"/>
                <w:right w:val="none" w:sz="0" w:space="0" w:color="auto"/>
              </w:divBdr>
            </w:div>
            <w:div w:id="1528635287">
              <w:marLeft w:val="0"/>
              <w:marRight w:val="0"/>
              <w:marTop w:val="0"/>
              <w:marBottom w:val="0"/>
              <w:divBdr>
                <w:top w:val="none" w:sz="0" w:space="0" w:color="auto"/>
                <w:left w:val="none" w:sz="0" w:space="0" w:color="auto"/>
                <w:bottom w:val="none" w:sz="0" w:space="0" w:color="auto"/>
                <w:right w:val="none" w:sz="0" w:space="0" w:color="auto"/>
              </w:divBdr>
            </w:div>
            <w:div w:id="1937446949">
              <w:marLeft w:val="0"/>
              <w:marRight w:val="0"/>
              <w:marTop w:val="0"/>
              <w:marBottom w:val="0"/>
              <w:divBdr>
                <w:top w:val="none" w:sz="0" w:space="0" w:color="auto"/>
                <w:left w:val="none" w:sz="0" w:space="0" w:color="auto"/>
                <w:bottom w:val="none" w:sz="0" w:space="0" w:color="auto"/>
                <w:right w:val="none" w:sz="0" w:space="0" w:color="auto"/>
              </w:divBdr>
            </w:div>
            <w:div w:id="1463884475">
              <w:marLeft w:val="0"/>
              <w:marRight w:val="0"/>
              <w:marTop w:val="0"/>
              <w:marBottom w:val="0"/>
              <w:divBdr>
                <w:top w:val="none" w:sz="0" w:space="0" w:color="auto"/>
                <w:left w:val="none" w:sz="0" w:space="0" w:color="auto"/>
                <w:bottom w:val="none" w:sz="0" w:space="0" w:color="auto"/>
                <w:right w:val="none" w:sz="0" w:space="0" w:color="auto"/>
              </w:divBdr>
            </w:div>
            <w:div w:id="76906057">
              <w:marLeft w:val="0"/>
              <w:marRight w:val="0"/>
              <w:marTop w:val="0"/>
              <w:marBottom w:val="0"/>
              <w:divBdr>
                <w:top w:val="none" w:sz="0" w:space="0" w:color="auto"/>
                <w:left w:val="none" w:sz="0" w:space="0" w:color="auto"/>
                <w:bottom w:val="none" w:sz="0" w:space="0" w:color="auto"/>
                <w:right w:val="none" w:sz="0" w:space="0" w:color="auto"/>
              </w:divBdr>
            </w:div>
            <w:div w:id="1618217164">
              <w:marLeft w:val="0"/>
              <w:marRight w:val="0"/>
              <w:marTop w:val="0"/>
              <w:marBottom w:val="0"/>
              <w:divBdr>
                <w:top w:val="none" w:sz="0" w:space="0" w:color="auto"/>
                <w:left w:val="none" w:sz="0" w:space="0" w:color="auto"/>
                <w:bottom w:val="none" w:sz="0" w:space="0" w:color="auto"/>
                <w:right w:val="none" w:sz="0" w:space="0" w:color="auto"/>
              </w:divBdr>
            </w:div>
            <w:div w:id="103501290">
              <w:marLeft w:val="0"/>
              <w:marRight w:val="0"/>
              <w:marTop w:val="0"/>
              <w:marBottom w:val="0"/>
              <w:divBdr>
                <w:top w:val="none" w:sz="0" w:space="0" w:color="auto"/>
                <w:left w:val="none" w:sz="0" w:space="0" w:color="auto"/>
                <w:bottom w:val="none" w:sz="0" w:space="0" w:color="auto"/>
                <w:right w:val="none" w:sz="0" w:space="0" w:color="auto"/>
              </w:divBdr>
            </w:div>
            <w:div w:id="777531072">
              <w:marLeft w:val="0"/>
              <w:marRight w:val="0"/>
              <w:marTop w:val="0"/>
              <w:marBottom w:val="0"/>
              <w:divBdr>
                <w:top w:val="none" w:sz="0" w:space="0" w:color="auto"/>
                <w:left w:val="none" w:sz="0" w:space="0" w:color="auto"/>
                <w:bottom w:val="none" w:sz="0" w:space="0" w:color="auto"/>
                <w:right w:val="none" w:sz="0" w:space="0" w:color="auto"/>
              </w:divBdr>
            </w:div>
            <w:div w:id="214899786">
              <w:marLeft w:val="0"/>
              <w:marRight w:val="0"/>
              <w:marTop w:val="0"/>
              <w:marBottom w:val="0"/>
              <w:divBdr>
                <w:top w:val="none" w:sz="0" w:space="0" w:color="auto"/>
                <w:left w:val="none" w:sz="0" w:space="0" w:color="auto"/>
                <w:bottom w:val="none" w:sz="0" w:space="0" w:color="auto"/>
                <w:right w:val="none" w:sz="0" w:space="0" w:color="auto"/>
              </w:divBdr>
            </w:div>
            <w:div w:id="1506702016">
              <w:marLeft w:val="0"/>
              <w:marRight w:val="0"/>
              <w:marTop w:val="0"/>
              <w:marBottom w:val="0"/>
              <w:divBdr>
                <w:top w:val="none" w:sz="0" w:space="0" w:color="auto"/>
                <w:left w:val="none" w:sz="0" w:space="0" w:color="auto"/>
                <w:bottom w:val="none" w:sz="0" w:space="0" w:color="auto"/>
                <w:right w:val="none" w:sz="0" w:space="0" w:color="auto"/>
              </w:divBdr>
            </w:div>
            <w:div w:id="1738435378">
              <w:marLeft w:val="0"/>
              <w:marRight w:val="0"/>
              <w:marTop w:val="0"/>
              <w:marBottom w:val="0"/>
              <w:divBdr>
                <w:top w:val="none" w:sz="0" w:space="0" w:color="auto"/>
                <w:left w:val="none" w:sz="0" w:space="0" w:color="auto"/>
                <w:bottom w:val="none" w:sz="0" w:space="0" w:color="auto"/>
                <w:right w:val="none" w:sz="0" w:space="0" w:color="auto"/>
              </w:divBdr>
            </w:div>
            <w:div w:id="231626701">
              <w:marLeft w:val="0"/>
              <w:marRight w:val="0"/>
              <w:marTop w:val="0"/>
              <w:marBottom w:val="0"/>
              <w:divBdr>
                <w:top w:val="none" w:sz="0" w:space="0" w:color="auto"/>
                <w:left w:val="none" w:sz="0" w:space="0" w:color="auto"/>
                <w:bottom w:val="none" w:sz="0" w:space="0" w:color="auto"/>
                <w:right w:val="none" w:sz="0" w:space="0" w:color="auto"/>
              </w:divBdr>
            </w:div>
            <w:div w:id="1855223453">
              <w:marLeft w:val="0"/>
              <w:marRight w:val="0"/>
              <w:marTop w:val="0"/>
              <w:marBottom w:val="0"/>
              <w:divBdr>
                <w:top w:val="none" w:sz="0" w:space="0" w:color="auto"/>
                <w:left w:val="none" w:sz="0" w:space="0" w:color="auto"/>
                <w:bottom w:val="none" w:sz="0" w:space="0" w:color="auto"/>
                <w:right w:val="none" w:sz="0" w:space="0" w:color="auto"/>
              </w:divBdr>
            </w:div>
            <w:div w:id="42336805">
              <w:marLeft w:val="0"/>
              <w:marRight w:val="0"/>
              <w:marTop w:val="0"/>
              <w:marBottom w:val="0"/>
              <w:divBdr>
                <w:top w:val="none" w:sz="0" w:space="0" w:color="auto"/>
                <w:left w:val="none" w:sz="0" w:space="0" w:color="auto"/>
                <w:bottom w:val="none" w:sz="0" w:space="0" w:color="auto"/>
                <w:right w:val="none" w:sz="0" w:space="0" w:color="auto"/>
              </w:divBdr>
            </w:div>
            <w:div w:id="1132166012">
              <w:marLeft w:val="0"/>
              <w:marRight w:val="0"/>
              <w:marTop w:val="0"/>
              <w:marBottom w:val="0"/>
              <w:divBdr>
                <w:top w:val="none" w:sz="0" w:space="0" w:color="auto"/>
                <w:left w:val="none" w:sz="0" w:space="0" w:color="auto"/>
                <w:bottom w:val="none" w:sz="0" w:space="0" w:color="auto"/>
                <w:right w:val="none" w:sz="0" w:space="0" w:color="auto"/>
              </w:divBdr>
            </w:div>
            <w:div w:id="1815170963">
              <w:marLeft w:val="0"/>
              <w:marRight w:val="0"/>
              <w:marTop w:val="0"/>
              <w:marBottom w:val="0"/>
              <w:divBdr>
                <w:top w:val="none" w:sz="0" w:space="0" w:color="auto"/>
                <w:left w:val="none" w:sz="0" w:space="0" w:color="auto"/>
                <w:bottom w:val="none" w:sz="0" w:space="0" w:color="auto"/>
                <w:right w:val="none" w:sz="0" w:space="0" w:color="auto"/>
              </w:divBdr>
            </w:div>
            <w:div w:id="1500996304">
              <w:marLeft w:val="0"/>
              <w:marRight w:val="0"/>
              <w:marTop w:val="0"/>
              <w:marBottom w:val="0"/>
              <w:divBdr>
                <w:top w:val="none" w:sz="0" w:space="0" w:color="auto"/>
                <w:left w:val="none" w:sz="0" w:space="0" w:color="auto"/>
                <w:bottom w:val="none" w:sz="0" w:space="0" w:color="auto"/>
                <w:right w:val="none" w:sz="0" w:space="0" w:color="auto"/>
              </w:divBdr>
            </w:div>
            <w:div w:id="1741244219">
              <w:marLeft w:val="0"/>
              <w:marRight w:val="0"/>
              <w:marTop w:val="0"/>
              <w:marBottom w:val="0"/>
              <w:divBdr>
                <w:top w:val="none" w:sz="0" w:space="0" w:color="auto"/>
                <w:left w:val="none" w:sz="0" w:space="0" w:color="auto"/>
                <w:bottom w:val="none" w:sz="0" w:space="0" w:color="auto"/>
                <w:right w:val="none" w:sz="0" w:space="0" w:color="auto"/>
              </w:divBdr>
            </w:div>
            <w:div w:id="1288004062">
              <w:marLeft w:val="0"/>
              <w:marRight w:val="0"/>
              <w:marTop w:val="0"/>
              <w:marBottom w:val="0"/>
              <w:divBdr>
                <w:top w:val="none" w:sz="0" w:space="0" w:color="auto"/>
                <w:left w:val="none" w:sz="0" w:space="0" w:color="auto"/>
                <w:bottom w:val="none" w:sz="0" w:space="0" w:color="auto"/>
                <w:right w:val="none" w:sz="0" w:space="0" w:color="auto"/>
              </w:divBdr>
            </w:div>
            <w:div w:id="556939887">
              <w:marLeft w:val="0"/>
              <w:marRight w:val="0"/>
              <w:marTop w:val="0"/>
              <w:marBottom w:val="0"/>
              <w:divBdr>
                <w:top w:val="none" w:sz="0" w:space="0" w:color="auto"/>
                <w:left w:val="none" w:sz="0" w:space="0" w:color="auto"/>
                <w:bottom w:val="none" w:sz="0" w:space="0" w:color="auto"/>
                <w:right w:val="none" w:sz="0" w:space="0" w:color="auto"/>
              </w:divBdr>
            </w:div>
            <w:div w:id="1404183314">
              <w:marLeft w:val="0"/>
              <w:marRight w:val="0"/>
              <w:marTop w:val="0"/>
              <w:marBottom w:val="0"/>
              <w:divBdr>
                <w:top w:val="none" w:sz="0" w:space="0" w:color="auto"/>
                <w:left w:val="none" w:sz="0" w:space="0" w:color="auto"/>
                <w:bottom w:val="none" w:sz="0" w:space="0" w:color="auto"/>
                <w:right w:val="none" w:sz="0" w:space="0" w:color="auto"/>
              </w:divBdr>
            </w:div>
            <w:div w:id="2099907334">
              <w:marLeft w:val="0"/>
              <w:marRight w:val="0"/>
              <w:marTop w:val="0"/>
              <w:marBottom w:val="0"/>
              <w:divBdr>
                <w:top w:val="none" w:sz="0" w:space="0" w:color="auto"/>
                <w:left w:val="none" w:sz="0" w:space="0" w:color="auto"/>
                <w:bottom w:val="none" w:sz="0" w:space="0" w:color="auto"/>
                <w:right w:val="none" w:sz="0" w:space="0" w:color="auto"/>
              </w:divBdr>
            </w:div>
            <w:div w:id="1696540588">
              <w:marLeft w:val="0"/>
              <w:marRight w:val="0"/>
              <w:marTop w:val="0"/>
              <w:marBottom w:val="0"/>
              <w:divBdr>
                <w:top w:val="none" w:sz="0" w:space="0" w:color="auto"/>
                <w:left w:val="none" w:sz="0" w:space="0" w:color="auto"/>
                <w:bottom w:val="none" w:sz="0" w:space="0" w:color="auto"/>
                <w:right w:val="none" w:sz="0" w:space="0" w:color="auto"/>
              </w:divBdr>
            </w:div>
            <w:div w:id="2084057744">
              <w:marLeft w:val="0"/>
              <w:marRight w:val="0"/>
              <w:marTop w:val="0"/>
              <w:marBottom w:val="0"/>
              <w:divBdr>
                <w:top w:val="none" w:sz="0" w:space="0" w:color="auto"/>
                <w:left w:val="none" w:sz="0" w:space="0" w:color="auto"/>
                <w:bottom w:val="none" w:sz="0" w:space="0" w:color="auto"/>
                <w:right w:val="none" w:sz="0" w:space="0" w:color="auto"/>
              </w:divBdr>
            </w:div>
            <w:div w:id="1552692064">
              <w:marLeft w:val="0"/>
              <w:marRight w:val="0"/>
              <w:marTop w:val="0"/>
              <w:marBottom w:val="0"/>
              <w:divBdr>
                <w:top w:val="none" w:sz="0" w:space="0" w:color="auto"/>
                <w:left w:val="none" w:sz="0" w:space="0" w:color="auto"/>
                <w:bottom w:val="none" w:sz="0" w:space="0" w:color="auto"/>
                <w:right w:val="none" w:sz="0" w:space="0" w:color="auto"/>
              </w:divBdr>
            </w:div>
            <w:div w:id="212153673">
              <w:marLeft w:val="0"/>
              <w:marRight w:val="0"/>
              <w:marTop w:val="0"/>
              <w:marBottom w:val="0"/>
              <w:divBdr>
                <w:top w:val="none" w:sz="0" w:space="0" w:color="auto"/>
                <w:left w:val="none" w:sz="0" w:space="0" w:color="auto"/>
                <w:bottom w:val="none" w:sz="0" w:space="0" w:color="auto"/>
                <w:right w:val="none" w:sz="0" w:space="0" w:color="auto"/>
              </w:divBdr>
            </w:div>
            <w:div w:id="1350838860">
              <w:marLeft w:val="0"/>
              <w:marRight w:val="0"/>
              <w:marTop w:val="0"/>
              <w:marBottom w:val="0"/>
              <w:divBdr>
                <w:top w:val="none" w:sz="0" w:space="0" w:color="auto"/>
                <w:left w:val="none" w:sz="0" w:space="0" w:color="auto"/>
                <w:bottom w:val="none" w:sz="0" w:space="0" w:color="auto"/>
                <w:right w:val="none" w:sz="0" w:space="0" w:color="auto"/>
              </w:divBdr>
            </w:div>
            <w:div w:id="1001083003">
              <w:marLeft w:val="0"/>
              <w:marRight w:val="0"/>
              <w:marTop w:val="0"/>
              <w:marBottom w:val="0"/>
              <w:divBdr>
                <w:top w:val="none" w:sz="0" w:space="0" w:color="auto"/>
                <w:left w:val="none" w:sz="0" w:space="0" w:color="auto"/>
                <w:bottom w:val="none" w:sz="0" w:space="0" w:color="auto"/>
                <w:right w:val="none" w:sz="0" w:space="0" w:color="auto"/>
              </w:divBdr>
            </w:div>
            <w:div w:id="728646568">
              <w:marLeft w:val="0"/>
              <w:marRight w:val="0"/>
              <w:marTop w:val="0"/>
              <w:marBottom w:val="0"/>
              <w:divBdr>
                <w:top w:val="none" w:sz="0" w:space="0" w:color="auto"/>
                <w:left w:val="none" w:sz="0" w:space="0" w:color="auto"/>
                <w:bottom w:val="none" w:sz="0" w:space="0" w:color="auto"/>
                <w:right w:val="none" w:sz="0" w:space="0" w:color="auto"/>
              </w:divBdr>
            </w:div>
            <w:div w:id="354305501">
              <w:marLeft w:val="0"/>
              <w:marRight w:val="0"/>
              <w:marTop w:val="0"/>
              <w:marBottom w:val="0"/>
              <w:divBdr>
                <w:top w:val="none" w:sz="0" w:space="0" w:color="auto"/>
                <w:left w:val="none" w:sz="0" w:space="0" w:color="auto"/>
                <w:bottom w:val="none" w:sz="0" w:space="0" w:color="auto"/>
                <w:right w:val="none" w:sz="0" w:space="0" w:color="auto"/>
              </w:divBdr>
            </w:div>
            <w:div w:id="1495416260">
              <w:marLeft w:val="0"/>
              <w:marRight w:val="0"/>
              <w:marTop w:val="0"/>
              <w:marBottom w:val="0"/>
              <w:divBdr>
                <w:top w:val="none" w:sz="0" w:space="0" w:color="auto"/>
                <w:left w:val="none" w:sz="0" w:space="0" w:color="auto"/>
                <w:bottom w:val="none" w:sz="0" w:space="0" w:color="auto"/>
                <w:right w:val="none" w:sz="0" w:space="0" w:color="auto"/>
              </w:divBdr>
            </w:div>
            <w:div w:id="682635244">
              <w:marLeft w:val="0"/>
              <w:marRight w:val="0"/>
              <w:marTop w:val="0"/>
              <w:marBottom w:val="0"/>
              <w:divBdr>
                <w:top w:val="none" w:sz="0" w:space="0" w:color="auto"/>
                <w:left w:val="none" w:sz="0" w:space="0" w:color="auto"/>
                <w:bottom w:val="none" w:sz="0" w:space="0" w:color="auto"/>
                <w:right w:val="none" w:sz="0" w:space="0" w:color="auto"/>
              </w:divBdr>
            </w:div>
            <w:div w:id="2011641705">
              <w:marLeft w:val="0"/>
              <w:marRight w:val="0"/>
              <w:marTop w:val="0"/>
              <w:marBottom w:val="0"/>
              <w:divBdr>
                <w:top w:val="none" w:sz="0" w:space="0" w:color="auto"/>
                <w:left w:val="none" w:sz="0" w:space="0" w:color="auto"/>
                <w:bottom w:val="none" w:sz="0" w:space="0" w:color="auto"/>
                <w:right w:val="none" w:sz="0" w:space="0" w:color="auto"/>
              </w:divBdr>
            </w:div>
            <w:div w:id="1632983037">
              <w:marLeft w:val="0"/>
              <w:marRight w:val="0"/>
              <w:marTop w:val="0"/>
              <w:marBottom w:val="0"/>
              <w:divBdr>
                <w:top w:val="none" w:sz="0" w:space="0" w:color="auto"/>
                <w:left w:val="none" w:sz="0" w:space="0" w:color="auto"/>
                <w:bottom w:val="none" w:sz="0" w:space="0" w:color="auto"/>
                <w:right w:val="none" w:sz="0" w:space="0" w:color="auto"/>
              </w:divBdr>
            </w:div>
            <w:div w:id="770466554">
              <w:marLeft w:val="0"/>
              <w:marRight w:val="0"/>
              <w:marTop w:val="0"/>
              <w:marBottom w:val="0"/>
              <w:divBdr>
                <w:top w:val="none" w:sz="0" w:space="0" w:color="auto"/>
                <w:left w:val="none" w:sz="0" w:space="0" w:color="auto"/>
                <w:bottom w:val="none" w:sz="0" w:space="0" w:color="auto"/>
                <w:right w:val="none" w:sz="0" w:space="0" w:color="auto"/>
              </w:divBdr>
            </w:div>
            <w:div w:id="660162058">
              <w:marLeft w:val="0"/>
              <w:marRight w:val="0"/>
              <w:marTop w:val="0"/>
              <w:marBottom w:val="0"/>
              <w:divBdr>
                <w:top w:val="none" w:sz="0" w:space="0" w:color="auto"/>
                <w:left w:val="none" w:sz="0" w:space="0" w:color="auto"/>
                <w:bottom w:val="none" w:sz="0" w:space="0" w:color="auto"/>
                <w:right w:val="none" w:sz="0" w:space="0" w:color="auto"/>
              </w:divBdr>
            </w:div>
            <w:div w:id="107898026">
              <w:marLeft w:val="0"/>
              <w:marRight w:val="0"/>
              <w:marTop w:val="0"/>
              <w:marBottom w:val="0"/>
              <w:divBdr>
                <w:top w:val="none" w:sz="0" w:space="0" w:color="auto"/>
                <w:left w:val="none" w:sz="0" w:space="0" w:color="auto"/>
                <w:bottom w:val="none" w:sz="0" w:space="0" w:color="auto"/>
                <w:right w:val="none" w:sz="0" w:space="0" w:color="auto"/>
              </w:divBdr>
            </w:div>
            <w:div w:id="1975940262">
              <w:marLeft w:val="0"/>
              <w:marRight w:val="0"/>
              <w:marTop w:val="0"/>
              <w:marBottom w:val="0"/>
              <w:divBdr>
                <w:top w:val="none" w:sz="0" w:space="0" w:color="auto"/>
                <w:left w:val="none" w:sz="0" w:space="0" w:color="auto"/>
                <w:bottom w:val="none" w:sz="0" w:space="0" w:color="auto"/>
                <w:right w:val="none" w:sz="0" w:space="0" w:color="auto"/>
              </w:divBdr>
            </w:div>
            <w:div w:id="542014524">
              <w:marLeft w:val="0"/>
              <w:marRight w:val="0"/>
              <w:marTop w:val="0"/>
              <w:marBottom w:val="0"/>
              <w:divBdr>
                <w:top w:val="none" w:sz="0" w:space="0" w:color="auto"/>
                <w:left w:val="none" w:sz="0" w:space="0" w:color="auto"/>
                <w:bottom w:val="none" w:sz="0" w:space="0" w:color="auto"/>
                <w:right w:val="none" w:sz="0" w:space="0" w:color="auto"/>
              </w:divBdr>
            </w:div>
            <w:div w:id="1222013582">
              <w:marLeft w:val="0"/>
              <w:marRight w:val="0"/>
              <w:marTop w:val="0"/>
              <w:marBottom w:val="0"/>
              <w:divBdr>
                <w:top w:val="none" w:sz="0" w:space="0" w:color="auto"/>
                <w:left w:val="none" w:sz="0" w:space="0" w:color="auto"/>
                <w:bottom w:val="none" w:sz="0" w:space="0" w:color="auto"/>
                <w:right w:val="none" w:sz="0" w:space="0" w:color="auto"/>
              </w:divBdr>
            </w:div>
            <w:div w:id="1481729439">
              <w:marLeft w:val="0"/>
              <w:marRight w:val="0"/>
              <w:marTop w:val="0"/>
              <w:marBottom w:val="0"/>
              <w:divBdr>
                <w:top w:val="none" w:sz="0" w:space="0" w:color="auto"/>
                <w:left w:val="none" w:sz="0" w:space="0" w:color="auto"/>
                <w:bottom w:val="none" w:sz="0" w:space="0" w:color="auto"/>
                <w:right w:val="none" w:sz="0" w:space="0" w:color="auto"/>
              </w:divBdr>
            </w:div>
            <w:div w:id="463814978">
              <w:marLeft w:val="0"/>
              <w:marRight w:val="0"/>
              <w:marTop w:val="0"/>
              <w:marBottom w:val="0"/>
              <w:divBdr>
                <w:top w:val="none" w:sz="0" w:space="0" w:color="auto"/>
                <w:left w:val="none" w:sz="0" w:space="0" w:color="auto"/>
                <w:bottom w:val="none" w:sz="0" w:space="0" w:color="auto"/>
                <w:right w:val="none" w:sz="0" w:space="0" w:color="auto"/>
              </w:divBdr>
            </w:div>
            <w:div w:id="185876087">
              <w:marLeft w:val="0"/>
              <w:marRight w:val="0"/>
              <w:marTop w:val="0"/>
              <w:marBottom w:val="0"/>
              <w:divBdr>
                <w:top w:val="none" w:sz="0" w:space="0" w:color="auto"/>
                <w:left w:val="none" w:sz="0" w:space="0" w:color="auto"/>
                <w:bottom w:val="none" w:sz="0" w:space="0" w:color="auto"/>
                <w:right w:val="none" w:sz="0" w:space="0" w:color="auto"/>
              </w:divBdr>
            </w:div>
            <w:div w:id="100952518">
              <w:marLeft w:val="0"/>
              <w:marRight w:val="0"/>
              <w:marTop w:val="0"/>
              <w:marBottom w:val="0"/>
              <w:divBdr>
                <w:top w:val="none" w:sz="0" w:space="0" w:color="auto"/>
                <w:left w:val="none" w:sz="0" w:space="0" w:color="auto"/>
                <w:bottom w:val="none" w:sz="0" w:space="0" w:color="auto"/>
                <w:right w:val="none" w:sz="0" w:space="0" w:color="auto"/>
              </w:divBdr>
            </w:div>
            <w:div w:id="1876966706">
              <w:marLeft w:val="0"/>
              <w:marRight w:val="0"/>
              <w:marTop w:val="0"/>
              <w:marBottom w:val="0"/>
              <w:divBdr>
                <w:top w:val="none" w:sz="0" w:space="0" w:color="auto"/>
                <w:left w:val="none" w:sz="0" w:space="0" w:color="auto"/>
                <w:bottom w:val="none" w:sz="0" w:space="0" w:color="auto"/>
                <w:right w:val="none" w:sz="0" w:space="0" w:color="auto"/>
              </w:divBdr>
            </w:div>
            <w:div w:id="1041050673">
              <w:marLeft w:val="0"/>
              <w:marRight w:val="0"/>
              <w:marTop w:val="0"/>
              <w:marBottom w:val="0"/>
              <w:divBdr>
                <w:top w:val="none" w:sz="0" w:space="0" w:color="auto"/>
                <w:left w:val="none" w:sz="0" w:space="0" w:color="auto"/>
                <w:bottom w:val="none" w:sz="0" w:space="0" w:color="auto"/>
                <w:right w:val="none" w:sz="0" w:space="0" w:color="auto"/>
              </w:divBdr>
            </w:div>
            <w:div w:id="1811633997">
              <w:marLeft w:val="0"/>
              <w:marRight w:val="0"/>
              <w:marTop w:val="0"/>
              <w:marBottom w:val="0"/>
              <w:divBdr>
                <w:top w:val="none" w:sz="0" w:space="0" w:color="auto"/>
                <w:left w:val="none" w:sz="0" w:space="0" w:color="auto"/>
                <w:bottom w:val="none" w:sz="0" w:space="0" w:color="auto"/>
                <w:right w:val="none" w:sz="0" w:space="0" w:color="auto"/>
              </w:divBdr>
            </w:div>
            <w:div w:id="1451825028">
              <w:marLeft w:val="0"/>
              <w:marRight w:val="0"/>
              <w:marTop w:val="0"/>
              <w:marBottom w:val="0"/>
              <w:divBdr>
                <w:top w:val="none" w:sz="0" w:space="0" w:color="auto"/>
                <w:left w:val="none" w:sz="0" w:space="0" w:color="auto"/>
                <w:bottom w:val="none" w:sz="0" w:space="0" w:color="auto"/>
                <w:right w:val="none" w:sz="0" w:space="0" w:color="auto"/>
              </w:divBdr>
            </w:div>
            <w:div w:id="551817837">
              <w:marLeft w:val="0"/>
              <w:marRight w:val="0"/>
              <w:marTop w:val="0"/>
              <w:marBottom w:val="0"/>
              <w:divBdr>
                <w:top w:val="none" w:sz="0" w:space="0" w:color="auto"/>
                <w:left w:val="none" w:sz="0" w:space="0" w:color="auto"/>
                <w:bottom w:val="none" w:sz="0" w:space="0" w:color="auto"/>
                <w:right w:val="none" w:sz="0" w:space="0" w:color="auto"/>
              </w:divBdr>
            </w:div>
            <w:div w:id="1543978588">
              <w:marLeft w:val="0"/>
              <w:marRight w:val="0"/>
              <w:marTop w:val="0"/>
              <w:marBottom w:val="0"/>
              <w:divBdr>
                <w:top w:val="none" w:sz="0" w:space="0" w:color="auto"/>
                <w:left w:val="none" w:sz="0" w:space="0" w:color="auto"/>
                <w:bottom w:val="none" w:sz="0" w:space="0" w:color="auto"/>
                <w:right w:val="none" w:sz="0" w:space="0" w:color="auto"/>
              </w:divBdr>
            </w:div>
            <w:div w:id="1957516648">
              <w:marLeft w:val="0"/>
              <w:marRight w:val="0"/>
              <w:marTop w:val="0"/>
              <w:marBottom w:val="0"/>
              <w:divBdr>
                <w:top w:val="none" w:sz="0" w:space="0" w:color="auto"/>
                <w:left w:val="none" w:sz="0" w:space="0" w:color="auto"/>
                <w:bottom w:val="none" w:sz="0" w:space="0" w:color="auto"/>
                <w:right w:val="none" w:sz="0" w:space="0" w:color="auto"/>
              </w:divBdr>
            </w:div>
            <w:div w:id="103308824">
              <w:marLeft w:val="0"/>
              <w:marRight w:val="0"/>
              <w:marTop w:val="0"/>
              <w:marBottom w:val="0"/>
              <w:divBdr>
                <w:top w:val="none" w:sz="0" w:space="0" w:color="auto"/>
                <w:left w:val="none" w:sz="0" w:space="0" w:color="auto"/>
                <w:bottom w:val="none" w:sz="0" w:space="0" w:color="auto"/>
                <w:right w:val="none" w:sz="0" w:space="0" w:color="auto"/>
              </w:divBdr>
            </w:div>
            <w:div w:id="1892185407">
              <w:marLeft w:val="0"/>
              <w:marRight w:val="0"/>
              <w:marTop w:val="0"/>
              <w:marBottom w:val="0"/>
              <w:divBdr>
                <w:top w:val="none" w:sz="0" w:space="0" w:color="auto"/>
                <w:left w:val="none" w:sz="0" w:space="0" w:color="auto"/>
                <w:bottom w:val="none" w:sz="0" w:space="0" w:color="auto"/>
                <w:right w:val="none" w:sz="0" w:space="0" w:color="auto"/>
              </w:divBdr>
            </w:div>
            <w:div w:id="407307874">
              <w:marLeft w:val="0"/>
              <w:marRight w:val="0"/>
              <w:marTop w:val="0"/>
              <w:marBottom w:val="0"/>
              <w:divBdr>
                <w:top w:val="none" w:sz="0" w:space="0" w:color="auto"/>
                <w:left w:val="none" w:sz="0" w:space="0" w:color="auto"/>
                <w:bottom w:val="none" w:sz="0" w:space="0" w:color="auto"/>
                <w:right w:val="none" w:sz="0" w:space="0" w:color="auto"/>
              </w:divBdr>
            </w:div>
            <w:div w:id="1927349315">
              <w:marLeft w:val="0"/>
              <w:marRight w:val="0"/>
              <w:marTop w:val="0"/>
              <w:marBottom w:val="0"/>
              <w:divBdr>
                <w:top w:val="none" w:sz="0" w:space="0" w:color="auto"/>
                <w:left w:val="none" w:sz="0" w:space="0" w:color="auto"/>
                <w:bottom w:val="none" w:sz="0" w:space="0" w:color="auto"/>
                <w:right w:val="none" w:sz="0" w:space="0" w:color="auto"/>
              </w:divBdr>
            </w:div>
            <w:div w:id="1957789195">
              <w:marLeft w:val="0"/>
              <w:marRight w:val="0"/>
              <w:marTop w:val="0"/>
              <w:marBottom w:val="0"/>
              <w:divBdr>
                <w:top w:val="none" w:sz="0" w:space="0" w:color="auto"/>
                <w:left w:val="none" w:sz="0" w:space="0" w:color="auto"/>
                <w:bottom w:val="none" w:sz="0" w:space="0" w:color="auto"/>
                <w:right w:val="none" w:sz="0" w:space="0" w:color="auto"/>
              </w:divBdr>
            </w:div>
            <w:div w:id="142822653">
              <w:marLeft w:val="0"/>
              <w:marRight w:val="0"/>
              <w:marTop w:val="0"/>
              <w:marBottom w:val="0"/>
              <w:divBdr>
                <w:top w:val="none" w:sz="0" w:space="0" w:color="auto"/>
                <w:left w:val="none" w:sz="0" w:space="0" w:color="auto"/>
                <w:bottom w:val="none" w:sz="0" w:space="0" w:color="auto"/>
                <w:right w:val="none" w:sz="0" w:space="0" w:color="auto"/>
              </w:divBdr>
            </w:div>
            <w:div w:id="906652879">
              <w:marLeft w:val="0"/>
              <w:marRight w:val="0"/>
              <w:marTop w:val="0"/>
              <w:marBottom w:val="0"/>
              <w:divBdr>
                <w:top w:val="none" w:sz="0" w:space="0" w:color="auto"/>
                <w:left w:val="none" w:sz="0" w:space="0" w:color="auto"/>
                <w:bottom w:val="none" w:sz="0" w:space="0" w:color="auto"/>
                <w:right w:val="none" w:sz="0" w:space="0" w:color="auto"/>
              </w:divBdr>
            </w:div>
            <w:div w:id="1497456678">
              <w:marLeft w:val="0"/>
              <w:marRight w:val="0"/>
              <w:marTop w:val="0"/>
              <w:marBottom w:val="0"/>
              <w:divBdr>
                <w:top w:val="none" w:sz="0" w:space="0" w:color="auto"/>
                <w:left w:val="none" w:sz="0" w:space="0" w:color="auto"/>
                <w:bottom w:val="none" w:sz="0" w:space="0" w:color="auto"/>
                <w:right w:val="none" w:sz="0" w:space="0" w:color="auto"/>
              </w:divBdr>
            </w:div>
            <w:div w:id="787893086">
              <w:marLeft w:val="0"/>
              <w:marRight w:val="0"/>
              <w:marTop w:val="0"/>
              <w:marBottom w:val="0"/>
              <w:divBdr>
                <w:top w:val="none" w:sz="0" w:space="0" w:color="auto"/>
                <w:left w:val="none" w:sz="0" w:space="0" w:color="auto"/>
                <w:bottom w:val="none" w:sz="0" w:space="0" w:color="auto"/>
                <w:right w:val="none" w:sz="0" w:space="0" w:color="auto"/>
              </w:divBdr>
            </w:div>
            <w:div w:id="1640308050">
              <w:marLeft w:val="0"/>
              <w:marRight w:val="0"/>
              <w:marTop w:val="0"/>
              <w:marBottom w:val="0"/>
              <w:divBdr>
                <w:top w:val="none" w:sz="0" w:space="0" w:color="auto"/>
                <w:left w:val="none" w:sz="0" w:space="0" w:color="auto"/>
                <w:bottom w:val="none" w:sz="0" w:space="0" w:color="auto"/>
                <w:right w:val="none" w:sz="0" w:space="0" w:color="auto"/>
              </w:divBdr>
            </w:div>
            <w:div w:id="1809592843">
              <w:marLeft w:val="0"/>
              <w:marRight w:val="0"/>
              <w:marTop w:val="0"/>
              <w:marBottom w:val="0"/>
              <w:divBdr>
                <w:top w:val="none" w:sz="0" w:space="0" w:color="auto"/>
                <w:left w:val="none" w:sz="0" w:space="0" w:color="auto"/>
                <w:bottom w:val="none" w:sz="0" w:space="0" w:color="auto"/>
                <w:right w:val="none" w:sz="0" w:space="0" w:color="auto"/>
              </w:divBdr>
            </w:div>
            <w:div w:id="1754008565">
              <w:marLeft w:val="0"/>
              <w:marRight w:val="0"/>
              <w:marTop w:val="0"/>
              <w:marBottom w:val="0"/>
              <w:divBdr>
                <w:top w:val="none" w:sz="0" w:space="0" w:color="auto"/>
                <w:left w:val="none" w:sz="0" w:space="0" w:color="auto"/>
                <w:bottom w:val="none" w:sz="0" w:space="0" w:color="auto"/>
                <w:right w:val="none" w:sz="0" w:space="0" w:color="auto"/>
              </w:divBdr>
            </w:div>
            <w:div w:id="1313635853">
              <w:marLeft w:val="0"/>
              <w:marRight w:val="0"/>
              <w:marTop w:val="0"/>
              <w:marBottom w:val="0"/>
              <w:divBdr>
                <w:top w:val="none" w:sz="0" w:space="0" w:color="auto"/>
                <w:left w:val="none" w:sz="0" w:space="0" w:color="auto"/>
                <w:bottom w:val="none" w:sz="0" w:space="0" w:color="auto"/>
                <w:right w:val="none" w:sz="0" w:space="0" w:color="auto"/>
              </w:divBdr>
            </w:div>
            <w:div w:id="1922374296">
              <w:marLeft w:val="0"/>
              <w:marRight w:val="0"/>
              <w:marTop w:val="0"/>
              <w:marBottom w:val="0"/>
              <w:divBdr>
                <w:top w:val="none" w:sz="0" w:space="0" w:color="auto"/>
                <w:left w:val="none" w:sz="0" w:space="0" w:color="auto"/>
                <w:bottom w:val="none" w:sz="0" w:space="0" w:color="auto"/>
                <w:right w:val="none" w:sz="0" w:space="0" w:color="auto"/>
              </w:divBdr>
            </w:div>
            <w:div w:id="1410613013">
              <w:marLeft w:val="0"/>
              <w:marRight w:val="0"/>
              <w:marTop w:val="0"/>
              <w:marBottom w:val="0"/>
              <w:divBdr>
                <w:top w:val="none" w:sz="0" w:space="0" w:color="auto"/>
                <w:left w:val="none" w:sz="0" w:space="0" w:color="auto"/>
                <w:bottom w:val="none" w:sz="0" w:space="0" w:color="auto"/>
                <w:right w:val="none" w:sz="0" w:space="0" w:color="auto"/>
              </w:divBdr>
            </w:div>
            <w:div w:id="574438371">
              <w:marLeft w:val="0"/>
              <w:marRight w:val="0"/>
              <w:marTop w:val="0"/>
              <w:marBottom w:val="0"/>
              <w:divBdr>
                <w:top w:val="none" w:sz="0" w:space="0" w:color="auto"/>
                <w:left w:val="none" w:sz="0" w:space="0" w:color="auto"/>
                <w:bottom w:val="none" w:sz="0" w:space="0" w:color="auto"/>
                <w:right w:val="none" w:sz="0" w:space="0" w:color="auto"/>
              </w:divBdr>
            </w:div>
            <w:div w:id="208152223">
              <w:marLeft w:val="0"/>
              <w:marRight w:val="0"/>
              <w:marTop w:val="0"/>
              <w:marBottom w:val="0"/>
              <w:divBdr>
                <w:top w:val="none" w:sz="0" w:space="0" w:color="auto"/>
                <w:left w:val="none" w:sz="0" w:space="0" w:color="auto"/>
                <w:bottom w:val="none" w:sz="0" w:space="0" w:color="auto"/>
                <w:right w:val="none" w:sz="0" w:space="0" w:color="auto"/>
              </w:divBdr>
            </w:div>
            <w:div w:id="1174756880">
              <w:marLeft w:val="0"/>
              <w:marRight w:val="0"/>
              <w:marTop w:val="0"/>
              <w:marBottom w:val="0"/>
              <w:divBdr>
                <w:top w:val="none" w:sz="0" w:space="0" w:color="auto"/>
                <w:left w:val="none" w:sz="0" w:space="0" w:color="auto"/>
                <w:bottom w:val="none" w:sz="0" w:space="0" w:color="auto"/>
                <w:right w:val="none" w:sz="0" w:space="0" w:color="auto"/>
              </w:divBdr>
            </w:div>
            <w:div w:id="644505350">
              <w:marLeft w:val="0"/>
              <w:marRight w:val="0"/>
              <w:marTop w:val="0"/>
              <w:marBottom w:val="0"/>
              <w:divBdr>
                <w:top w:val="none" w:sz="0" w:space="0" w:color="auto"/>
                <w:left w:val="none" w:sz="0" w:space="0" w:color="auto"/>
                <w:bottom w:val="none" w:sz="0" w:space="0" w:color="auto"/>
                <w:right w:val="none" w:sz="0" w:space="0" w:color="auto"/>
              </w:divBdr>
            </w:div>
            <w:div w:id="377633746">
              <w:marLeft w:val="0"/>
              <w:marRight w:val="0"/>
              <w:marTop w:val="0"/>
              <w:marBottom w:val="0"/>
              <w:divBdr>
                <w:top w:val="none" w:sz="0" w:space="0" w:color="auto"/>
                <w:left w:val="none" w:sz="0" w:space="0" w:color="auto"/>
                <w:bottom w:val="none" w:sz="0" w:space="0" w:color="auto"/>
                <w:right w:val="none" w:sz="0" w:space="0" w:color="auto"/>
              </w:divBdr>
            </w:div>
            <w:div w:id="2123450396">
              <w:marLeft w:val="0"/>
              <w:marRight w:val="0"/>
              <w:marTop w:val="0"/>
              <w:marBottom w:val="0"/>
              <w:divBdr>
                <w:top w:val="none" w:sz="0" w:space="0" w:color="auto"/>
                <w:left w:val="none" w:sz="0" w:space="0" w:color="auto"/>
                <w:bottom w:val="none" w:sz="0" w:space="0" w:color="auto"/>
                <w:right w:val="none" w:sz="0" w:space="0" w:color="auto"/>
              </w:divBdr>
            </w:div>
            <w:div w:id="1759063138">
              <w:marLeft w:val="0"/>
              <w:marRight w:val="0"/>
              <w:marTop w:val="0"/>
              <w:marBottom w:val="0"/>
              <w:divBdr>
                <w:top w:val="none" w:sz="0" w:space="0" w:color="auto"/>
                <w:left w:val="none" w:sz="0" w:space="0" w:color="auto"/>
                <w:bottom w:val="none" w:sz="0" w:space="0" w:color="auto"/>
                <w:right w:val="none" w:sz="0" w:space="0" w:color="auto"/>
              </w:divBdr>
            </w:div>
            <w:div w:id="1175145046">
              <w:marLeft w:val="0"/>
              <w:marRight w:val="0"/>
              <w:marTop w:val="0"/>
              <w:marBottom w:val="0"/>
              <w:divBdr>
                <w:top w:val="none" w:sz="0" w:space="0" w:color="auto"/>
                <w:left w:val="none" w:sz="0" w:space="0" w:color="auto"/>
                <w:bottom w:val="none" w:sz="0" w:space="0" w:color="auto"/>
                <w:right w:val="none" w:sz="0" w:space="0" w:color="auto"/>
              </w:divBdr>
            </w:div>
            <w:div w:id="1544975504">
              <w:marLeft w:val="0"/>
              <w:marRight w:val="0"/>
              <w:marTop w:val="0"/>
              <w:marBottom w:val="0"/>
              <w:divBdr>
                <w:top w:val="none" w:sz="0" w:space="0" w:color="auto"/>
                <w:left w:val="none" w:sz="0" w:space="0" w:color="auto"/>
                <w:bottom w:val="none" w:sz="0" w:space="0" w:color="auto"/>
                <w:right w:val="none" w:sz="0" w:space="0" w:color="auto"/>
              </w:divBdr>
            </w:div>
            <w:div w:id="1399672833">
              <w:marLeft w:val="0"/>
              <w:marRight w:val="0"/>
              <w:marTop w:val="0"/>
              <w:marBottom w:val="0"/>
              <w:divBdr>
                <w:top w:val="none" w:sz="0" w:space="0" w:color="auto"/>
                <w:left w:val="none" w:sz="0" w:space="0" w:color="auto"/>
                <w:bottom w:val="none" w:sz="0" w:space="0" w:color="auto"/>
                <w:right w:val="none" w:sz="0" w:space="0" w:color="auto"/>
              </w:divBdr>
            </w:div>
            <w:div w:id="1502088556">
              <w:marLeft w:val="0"/>
              <w:marRight w:val="0"/>
              <w:marTop w:val="0"/>
              <w:marBottom w:val="0"/>
              <w:divBdr>
                <w:top w:val="none" w:sz="0" w:space="0" w:color="auto"/>
                <w:left w:val="none" w:sz="0" w:space="0" w:color="auto"/>
                <w:bottom w:val="none" w:sz="0" w:space="0" w:color="auto"/>
                <w:right w:val="none" w:sz="0" w:space="0" w:color="auto"/>
              </w:divBdr>
            </w:div>
            <w:div w:id="1669555470">
              <w:marLeft w:val="0"/>
              <w:marRight w:val="0"/>
              <w:marTop w:val="0"/>
              <w:marBottom w:val="0"/>
              <w:divBdr>
                <w:top w:val="none" w:sz="0" w:space="0" w:color="auto"/>
                <w:left w:val="none" w:sz="0" w:space="0" w:color="auto"/>
                <w:bottom w:val="none" w:sz="0" w:space="0" w:color="auto"/>
                <w:right w:val="none" w:sz="0" w:space="0" w:color="auto"/>
              </w:divBdr>
            </w:div>
            <w:div w:id="1864436014">
              <w:marLeft w:val="0"/>
              <w:marRight w:val="0"/>
              <w:marTop w:val="0"/>
              <w:marBottom w:val="0"/>
              <w:divBdr>
                <w:top w:val="none" w:sz="0" w:space="0" w:color="auto"/>
                <w:left w:val="none" w:sz="0" w:space="0" w:color="auto"/>
                <w:bottom w:val="none" w:sz="0" w:space="0" w:color="auto"/>
                <w:right w:val="none" w:sz="0" w:space="0" w:color="auto"/>
              </w:divBdr>
            </w:div>
            <w:div w:id="1179926670">
              <w:marLeft w:val="0"/>
              <w:marRight w:val="0"/>
              <w:marTop w:val="0"/>
              <w:marBottom w:val="0"/>
              <w:divBdr>
                <w:top w:val="none" w:sz="0" w:space="0" w:color="auto"/>
                <w:left w:val="none" w:sz="0" w:space="0" w:color="auto"/>
                <w:bottom w:val="none" w:sz="0" w:space="0" w:color="auto"/>
                <w:right w:val="none" w:sz="0" w:space="0" w:color="auto"/>
              </w:divBdr>
            </w:div>
            <w:div w:id="584001605">
              <w:marLeft w:val="0"/>
              <w:marRight w:val="0"/>
              <w:marTop w:val="0"/>
              <w:marBottom w:val="0"/>
              <w:divBdr>
                <w:top w:val="none" w:sz="0" w:space="0" w:color="auto"/>
                <w:left w:val="none" w:sz="0" w:space="0" w:color="auto"/>
                <w:bottom w:val="none" w:sz="0" w:space="0" w:color="auto"/>
                <w:right w:val="none" w:sz="0" w:space="0" w:color="auto"/>
              </w:divBdr>
            </w:div>
            <w:div w:id="1629582997">
              <w:marLeft w:val="0"/>
              <w:marRight w:val="0"/>
              <w:marTop w:val="0"/>
              <w:marBottom w:val="0"/>
              <w:divBdr>
                <w:top w:val="none" w:sz="0" w:space="0" w:color="auto"/>
                <w:left w:val="none" w:sz="0" w:space="0" w:color="auto"/>
                <w:bottom w:val="none" w:sz="0" w:space="0" w:color="auto"/>
                <w:right w:val="none" w:sz="0" w:space="0" w:color="auto"/>
              </w:divBdr>
            </w:div>
            <w:div w:id="1488470149">
              <w:marLeft w:val="0"/>
              <w:marRight w:val="0"/>
              <w:marTop w:val="0"/>
              <w:marBottom w:val="0"/>
              <w:divBdr>
                <w:top w:val="none" w:sz="0" w:space="0" w:color="auto"/>
                <w:left w:val="none" w:sz="0" w:space="0" w:color="auto"/>
                <w:bottom w:val="none" w:sz="0" w:space="0" w:color="auto"/>
                <w:right w:val="none" w:sz="0" w:space="0" w:color="auto"/>
              </w:divBdr>
            </w:div>
            <w:div w:id="1279215747">
              <w:marLeft w:val="0"/>
              <w:marRight w:val="0"/>
              <w:marTop w:val="0"/>
              <w:marBottom w:val="0"/>
              <w:divBdr>
                <w:top w:val="none" w:sz="0" w:space="0" w:color="auto"/>
                <w:left w:val="none" w:sz="0" w:space="0" w:color="auto"/>
                <w:bottom w:val="none" w:sz="0" w:space="0" w:color="auto"/>
                <w:right w:val="none" w:sz="0" w:space="0" w:color="auto"/>
              </w:divBdr>
            </w:div>
            <w:div w:id="1986887200">
              <w:marLeft w:val="0"/>
              <w:marRight w:val="0"/>
              <w:marTop w:val="0"/>
              <w:marBottom w:val="0"/>
              <w:divBdr>
                <w:top w:val="none" w:sz="0" w:space="0" w:color="auto"/>
                <w:left w:val="none" w:sz="0" w:space="0" w:color="auto"/>
                <w:bottom w:val="none" w:sz="0" w:space="0" w:color="auto"/>
                <w:right w:val="none" w:sz="0" w:space="0" w:color="auto"/>
              </w:divBdr>
            </w:div>
            <w:div w:id="842936519">
              <w:marLeft w:val="0"/>
              <w:marRight w:val="0"/>
              <w:marTop w:val="0"/>
              <w:marBottom w:val="0"/>
              <w:divBdr>
                <w:top w:val="none" w:sz="0" w:space="0" w:color="auto"/>
                <w:left w:val="none" w:sz="0" w:space="0" w:color="auto"/>
                <w:bottom w:val="none" w:sz="0" w:space="0" w:color="auto"/>
                <w:right w:val="none" w:sz="0" w:space="0" w:color="auto"/>
              </w:divBdr>
            </w:div>
            <w:div w:id="1775784430">
              <w:marLeft w:val="0"/>
              <w:marRight w:val="0"/>
              <w:marTop w:val="0"/>
              <w:marBottom w:val="0"/>
              <w:divBdr>
                <w:top w:val="none" w:sz="0" w:space="0" w:color="auto"/>
                <w:left w:val="none" w:sz="0" w:space="0" w:color="auto"/>
                <w:bottom w:val="none" w:sz="0" w:space="0" w:color="auto"/>
                <w:right w:val="none" w:sz="0" w:space="0" w:color="auto"/>
              </w:divBdr>
            </w:div>
            <w:div w:id="840894780">
              <w:marLeft w:val="0"/>
              <w:marRight w:val="0"/>
              <w:marTop w:val="0"/>
              <w:marBottom w:val="0"/>
              <w:divBdr>
                <w:top w:val="none" w:sz="0" w:space="0" w:color="auto"/>
                <w:left w:val="none" w:sz="0" w:space="0" w:color="auto"/>
                <w:bottom w:val="none" w:sz="0" w:space="0" w:color="auto"/>
                <w:right w:val="none" w:sz="0" w:space="0" w:color="auto"/>
              </w:divBdr>
            </w:div>
            <w:div w:id="1218054756">
              <w:marLeft w:val="0"/>
              <w:marRight w:val="0"/>
              <w:marTop w:val="0"/>
              <w:marBottom w:val="0"/>
              <w:divBdr>
                <w:top w:val="none" w:sz="0" w:space="0" w:color="auto"/>
                <w:left w:val="none" w:sz="0" w:space="0" w:color="auto"/>
                <w:bottom w:val="none" w:sz="0" w:space="0" w:color="auto"/>
                <w:right w:val="none" w:sz="0" w:space="0" w:color="auto"/>
              </w:divBdr>
            </w:div>
            <w:div w:id="553463828">
              <w:marLeft w:val="0"/>
              <w:marRight w:val="0"/>
              <w:marTop w:val="0"/>
              <w:marBottom w:val="0"/>
              <w:divBdr>
                <w:top w:val="none" w:sz="0" w:space="0" w:color="auto"/>
                <w:left w:val="none" w:sz="0" w:space="0" w:color="auto"/>
                <w:bottom w:val="none" w:sz="0" w:space="0" w:color="auto"/>
                <w:right w:val="none" w:sz="0" w:space="0" w:color="auto"/>
              </w:divBdr>
            </w:div>
            <w:div w:id="399837838">
              <w:marLeft w:val="0"/>
              <w:marRight w:val="0"/>
              <w:marTop w:val="0"/>
              <w:marBottom w:val="0"/>
              <w:divBdr>
                <w:top w:val="none" w:sz="0" w:space="0" w:color="auto"/>
                <w:left w:val="none" w:sz="0" w:space="0" w:color="auto"/>
                <w:bottom w:val="none" w:sz="0" w:space="0" w:color="auto"/>
                <w:right w:val="none" w:sz="0" w:space="0" w:color="auto"/>
              </w:divBdr>
            </w:div>
            <w:div w:id="2028175095">
              <w:marLeft w:val="0"/>
              <w:marRight w:val="0"/>
              <w:marTop w:val="0"/>
              <w:marBottom w:val="0"/>
              <w:divBdr>
                <w:top w:val="none" w:sz="0" w:space="0" w:color="auto"/>
                <w:left w:val="none" w:sz="0" w:space="0" w:color="auto"/>
                <w:bottom w:val="none" w:sz="0" w:space="0" w:color="auto"/>
                <w:right w:val="none" w:sz="0" w:space="0" w:color="auto"/>
              </w:divBdr>
            </w:div>
            <w:div w:id="69236816">
              <w:marLeft w:val="0"/>
              <w:marRight w:val="0"/>
              <w:marTop w:val="0"/>
              <w:marBottom w:val="0"/>
              <w:divBdr>
                <w:top w:val="none" w:sz="0" w:space="0" w:color="auto"/>
                <w:left w:val="none" w:sz="0" w:space="0" w:color="auto"/>
                <w:bottom w:val="none" w:sz="0" w:space="0" w:color="auto"/>
                <w:right w:val="none" w:sz="0" w:space="0" w:color="auto"/>
              </w:divBdr>
            </w:div>
            <w:div w:id="899441322">
              <w:marLeft w:val="0"/>
              <w:marRight w:val="0"/>
              <w:marTop w:val="0"/>
              <w:marBottom w:val="0"/>
              <w:divBdr>
                <w:top w:val="none" w:sz="0" w:space="0" w:color="auto"/>
                <w:left w:val="none" w:sz="0" w:space="0" w:color="auto"/>
                <w:bottom w:val="none" w:sz="0" w:space="0" w:color="auto"/>
                <w:right w:val="none" w:sz="0" w:space="0" w:color="auto"/>
              </w:divBdr>
            </w:div>
            <w:div w:id="660084445">
              <w:marLeft w:val="0"/>
              <w:marRight w:val="0"/>
              <w:marTop w:val="0"/>
              <w:marBottom w:val="0"/>
              <w:divBdr>
                <w:top w:val="none" w:sz="0" w:space="0" w:color="auto"/>
                <w:left w:val="none" w:sz="0" w:space="0" w:color="auto"/>
                <w:bottom w:val="none" w:sz="0" w:space="0" w:color="auto"/>
                <w:right w:val="none" w:sz="0" w:space="0" w:color="auto"/>
              </w:divBdr>
            </w:div>
            <w:div w:id="694893458">
              <w:marLeft w:val="0"/>
              <w:marRight w:val="0"/>
              <w:marTop w:val="0"/>
              <w:marBottom w:val="0"/>
              <w:divBdr>
                <w:top w:val="none" w:sz="0" w:space="0" w:color="auto"/>
                <w:left w:val="none" w:sz="0" w:space="0" w:color="auto"/>
                <w:bottom w:val="none" w:sz="0" w:space="0" w:color="auto"/>
                <w:right w:val="none" w:sz="0" w:space="0" w:color="auto"/>
              </w:divBdr>
            </w:div>
            <w:div w:id="1751852187">
              <w:marLeft w:val="0"/>
              <w:marRight w:val="0"/>
              <w:marTop w:val="0"/>
              <w:marBottom w:val="0"/>
              <w:divBdr>
                <w:top w:val="none" w:sz="0" w:space="0" w:color="auto"/>
                <w:left w:val="none" w:sz="0" w:space="0" w:color="auto"/>
                <w:bottom w:val="none" w:sz="0" w:space="0" w:color="auto"/>
                <w:right w:val="none" w:sz="0" w:space="0" w:color="auto"/>
              </w:divBdr>
            </w:div>
            <w:div w:id="1940328033">
              <w:marLeft w:val="0"/>
              <w:marRight w:val="0"/>
              <w:marTop w:val="0"/>
              <w:marBottom w:val="0"/>
              <w:divBdr>
                <w:top w:val="none" w:sz="0" w:space="0" w:color="auto"/>
                <w:left w:val="none" w:sz="0" w:space="0" w:color="auto"/>
                <w:bottom w:val="none" w:sz="0" w:space="0" w:color="auto"/>
                <w:right w:val="none" w:sz="0" w:space="0" w:color="auto"/>
              </w:divBdr>
            </w:div>
            <w:div w:id="524757118">
              <w:marLeft w:val="0"/>
              <w:marRight w:val="0"/>
              <w:marTop w:val="0"/>
              <w:marBottom w:val="0"/>
              <w:divBdr>
                <w:top w:val="none" w:sz="0" w:space="0" w:color="auto"/>
                <w:left w:val="none" w:sz="0" w:space="0" w:color="auto"/>
                <w:bottom w:val="none" w:sz="0" w:space="0" w:color="auto"/>
                <w:right w:val="none" w:sz="0" w:space="0" w:color="auto"/>
              </w:divBdr>
            </w:div>
            <w:div w:id="165638636">
              <w:marLeft w:val="0"/>
              <w:marRight w:val="0"/>
              <w:marTop w:val="0"/>
              <w:marBottom w:val="0"/>
              <w:divBdr>
                <w:top w:val="none" w:sz="0" w:space="0" w:color="auto"/>
                <w:left w:val="none" w:sz="0" w:space="0" w:color="auto"/>
                <w:bottom w:val="none" w:sz="0" w:space="0" w:color="auto"/>
                <w:right w:val="none" w:sz="0" w:space="0" w:color="auto"/>
              </w:divBdr>
            </w:div>
            <w:div w:id="501551145">
              <w:marLeft w:val="0"/>
              <w:marRight w:val="0"/>
              <w:marTop w:val="0"/>
              <w:marBottom w:val="0"/>
              <w:divBdr>
                <w:top w:val="none" w:sz="0" w:space="0" w:color="auto"/>
                <w:left w:val="none" w:sz="0" w:space="0" w:color="auto"/>
                <w:bottom w:val="none" w:sz="0" w:space="0" w:color="auto"/>
                <w:right w:val="none" w:sz="0" w:space="0" w:color="auto"/>
              </w:divBdr>
            </w:div>
            <w:div w:id="305475658">
              <w:marLeft w:val="0"/>
              <w:marRight w:val="0"/>
              <w:marTop w:val="0"/>
              <w:marBottom w:val="0"/>
              <w:divBdr>
                <w:top w:val="none" w:sz="0" w:space="0" w:color="auto"/>
                <w:left w:val="none" w:sz="0" w:space="0" w:color="auto"/>
                <w:bottom w:val="none" w:sz="0" w:space="0" w:color="auto"/>
                <w:right w:val="none" w:sz="0" w:space="0" w:color="auto"/>
              </w:divBdr>
            </w:div>
            <w:div w:id="387533170">
              <w:marLeft w:val="0"/>
              <w:marRight w:val="0"/>
              <w:marTop w:val="0"/>
              <w:marBottom w:val="0"/>
              <w:divBdr>
                <w:top w:val="none" w:sz="0" w:space="0" w:color="auto"/>
                <w:left w:val="none" w:sz="0" w:space="0" w:color="auto"/>
                <w:bottom w:val="none" w:sz="0" w:space="0" w:color="auto"/>
                <w:right w:val="none" w:sz="0" w:space="0" w:color="auto"/>
              </w:divBdr>
            </w:div>
            <w:div w:id="887302263">
              <w:marLeft w:val="0"/>
              <w:marRight w:val="0"/>
              <w:marTop w:val="0"/>
              <w:marBottom w:val="0"/>
              <w:divBdr>
                <w:top w:val="none" w:sz="0" w:space="0" w:color="auto"/>
                <w:left w:val="none" w:sz="0" w:space="0" w:color="auto"/>
                <w:bottom w:val="none" w:sz="0" w:space="0" w:color="auto"/>
                <w:right w:val="none" w:sz="0" w:space="0" w:color="auto"/>
              </w:divBdr>
            </w:div>
            <w:div w:id="1710839276">
              <w:marLeft w:val="0"/>
              <w:marRight w:val="0"/>
              <w:marTop w:val="0"/>
              <w:marBottom w:val="0"/>
              <w:divBdr>
                <w:top w:val="none" w:sz="0" w:space="0" w:color="auto"/>
                <w:left w:val="none" w:sz="0" w:space="0" w:color="auto"/>
                <w:bottom w:val="none" w:sz="0" w:space="0" w:color="auto"/>
                <w:right w:val="none" w:sz="0" w:space="0" w:color="auto"/>
              </w:divBdr>
            </w:div>
            <w:div w:id="1921215615">
              <w:marLeft w:val="0"/>
              <w:marRight w:val="0"/>
              <w:marTop w:val="0"/>
              <w:marBottom w:val="0"/>
              <w:divBdr>
                <w:top w:val="none" w:sz="0" w:space="0" w:color="auto"/>
                <w:left w:val="none" w:sz="0" w:space="0" w:color="auto"/>
                <w:bottom w:val="none" w:sz="0" w:space="0" w:color="auto"/>
                <w:right w:val="none" w:sz="0" w:space="0" w:color="auto"/>
              </w:divBdr>
            </w:div>
            <w:div w:id="1947422602">
              <w:marLeft w:val="0"/>
              <w:marRight w:val="0"/>
              <w:marTop w:val="0"/>
              <w:marBottom w:val="0"/>
              <w:divBdr>
                <w:top w:val="none" w:sz="0" w:space="0" w:color="auto"/>
                <w:left w:val="none" w:sz="0" w:space="0" w:color="auto"/>
                <w:bottom w:val="none" w:sz="0" w:space="0" w:color="auto"/>
                <w:right w:val="none" w:sz="0" w:space="0" w:color="auto"/>
              </w:divBdr>
            </w:div>
            <w:div w:id="235437252">
              <w:marLeft w:val="0"/>
              <w:marRight w:val="0"/>
              <w:marTop w:val="0"/>
              <w:marBottom w:val="0"/>
              <w:divBdr>
                <w:top w:val="none" w:sz="0" w:space="0" w:color="auto"/>
                <w:left w:val="none" w:sz="0" w:space="0" w:color="auto"/>
                <w:bottom w:val="none" w:sz="0" w:space="0" w:color="auto"/>
                <w:right w:val="none" w:sz="0" w:space="0" w:color="auto"/>
              </w:divBdr>
            </w:div>
            <w:div w:id="538706302">
              <w:marLeft w:val="0"/>
              <w:marRight w:val="0"/>
              <w:marTop w:val="0"/>
              <w:marBottom w:val="0"/>
              <w:divBdr>
                <w:top w:val="none" w:sz="0" w:space="0" w:color="auto"/>
                <w:left w:val="none" w:sz="0" w:space="0" w:color="auto"/>
                <w:bottom w:val="none" w:sz="0" w:space="0" w:color="auto"/>
                <w:right w:val="none" w:sz="0" w:space="0" w:color="auto"/>
              </w:divBdr>
            </w:div>
            <w:div w:id="1081101466">
              <w:marLeft w:val="0"/>
              <w:marRight w:val="0"/>
              <w:marTop w:val="0"/>
              <w:marBottom w:val="0"/>
              <w:divBdr>
                <w:top w:val="none" w:sz="0" w:space="0" w:color="auto"/>
                <w:left w:val="none" w:sz="0" w:space="0" w:color="auto"/>
                <w:bottom w:val="none" w:sz="0" w:space="0" w:color="auto"/>
                <w:right w:val="none" w:sz="0" w:space="0" w:color="auto"/>
              </w:divBdr>
            </w:div>
            <w:div w:id="1350179495">
              <w:marLeft w:val="0"/>
              <w:marRight w:val="0"/>
              <w:marTop w:val="0"/>
              <w:marBottom w:val="0"/>
              <w:divBdr>
                <w:top w:val="none" w:sz="0" w:space="0" w:color="auto"/>
                <w:left w:val="none" w:sz="0" w:space="0" w:color="auto"/>
                <w:bottom w:val="none" w:sz="0" w:space="0" w:color="auto"/>
                <w:right w:val="none" w:sz="0" w:space="0" w:color="auto"/>
              </w:divBdr>
            </w:div>
            <w:div w:id="346367471">
              <w:marLeft w:val="0"/>
              <w:marRight w:val="0"/>
              <w:marTop w:val="0"/>
              <w:marBottom w:val="0"/>
              <w:divBdr>
                <w:top w:val="none" w:sz="0" w:space="0" w:color="auto"/>
                <w:left w:val="none" w:sz="0" w:space="0" w:color="auto"/>
                <w:bottom w:val="none" w:sz="0" w:space="0" w:color="auto"/>
                <w:right w:val="none" w:sz="0" w:space="0" w:color="auto"/>
              </w:divBdr>
            </w:div>
            <w:div w:id="1216895829">
              <w:marLeft w:val="0"/>
              <w:marRight w:val="0"/>
              <w:marTop w:val="0"/>
              <w:marBottom w:val="0"/>
              <w:divBdr>
                <w:top w:val="none" w:sz="0" w:space="0" w:color="auto"/>
                <w:left w:val="none" w:sz="0" w:space="0" w:color="auto"/>
                <w:bottom w:val="none" w:sz="0" w:space="0" w:color="auto"/>
                <w:right w:val="none" w:sz="0" w:space="0" w:color="auto"/>
              </w:divBdr>
            </w:div>
            <w:div w:id="1969815714">
              <w:marLeft w:val="0"/>
              <w:marRight w:val="0"/>
              <w:marTop w:val="0"/>
              <w:marBottom w:val="0"/>
              <w:divBdr>
                <w:top w:val="none" w:sz="0" w:space="0" w:color="auto"/>
                <w:left w:val="none" w:sz="0" w:space="0" w:color="auto"/>
                <w:bottom w:val="none" w:sz="0" w:space="0" w:color="auto"/>
                <w:right w:val="none" w:sz="0" w:space="0" w:color="auto"/>
              </w:divBdr>
            </w:div>
            <w:div w:id="1339313779">
              <w:marLeft w:val="0"/>
              <w:marRight w:val="0"/>
              <w:marTop w:val="0"/>
              <w:marBottom w:val="0"/>
              <w:divBdr>
                <w:top w:val="none" w:sz="0" w:space="0" w:color="auto"/>
                <w:left w:val="none" w:sz="0" w:space="0" w:color="auto"/>
                <w:bottom w:val="none" w:sz="0" w:space="0" w:color="auto"/>
                <w:right w:val="none" w:sz="0" w:space="0" w:color="auto"/>
              </w:divBdr>
            </w:div>
            <w:div w:id="508524684">
              <w:marLeft w:val="0"/>
              <w:marRight w:val="0"/>
              <w:marTop w:val="0"/>
              <w:marBottom w:val="0"/>
              <w:divBdr>
                <w:top w:val="none" w:sz="0" w:space="0" w:color="auto"/>
                <w:left w:val="none" w:sz="0" w:space="0" w:color="auto"/>
                <w:bottom w:val="none" w:sz="0" w:space="0" w:color="auto"/>
                <w:right w:val="none" w:sz="0" w:space="0" w:color="auto"/>
              </w:divBdr>
            </w:div>
            <w:div w:id="1276596639">
              <w:marLeft w:val="0"/>
              <w:marRight w:val="0"/>
              <w:marTop w:val="0"/>
              <w:marBottom w:val="0"/>
              <w:divBdr>
                <w:top w:val="none" w:sz="0" w:space="0" w:color="auto"/>
                <w:left w:val="none" w:sz="0" w:space="0" w:color="auto"/>
                <w:bottom w:val="none" w:sz="0" w:space="0" w:color="auto"/>
                <w:right w:val="none" w:sz="0" w:space="0" w:color="auto"/>
              </w:divBdr>
            </w:div>
            <w:div w:id="1307856754">
              <w:marLeft w:val="0"/>
              <w:marRight w:val="0"/>
              <w:marTop w:val="0"/>
              <w:marBottom w:val="0"/>
              <w:divBdr>
                <w:top w:val="none" w:sz="0" w:space="0" w:color="auto"/>
                <w:left w:val="none" w:sz="0" w:space="0" w:color="auto"/>
                <w:bottom w:val="none" w:sz="0" w:space="0" w:color="auto"/>
                <w:right w:val="none" w:sz="0" w:space="0" w:color="auto"/>
              </w:divBdr>
            </w:div>
            <w:div w:id="1762483377">
              <w:marLeft w:val="0"/>
              <w:marRight w:val="0"/>
              <w:marTop w:val="0"/>
              <w:marBottom w:val="0"/>
              <w:divBdr>
                <w:top w:val="none" w:sz="0" w:space="0" w:color="auto"/>
                <w:left w:val="none" w:sz="0" w:space="0" w:color="auto"/>
                <w:bottom w:val="none" w:sz="0" w:space="0" w:color="auto"/>
                <w:right w:val="none" w:sz="0" w:space="0" w:color="auto"/>
              </w:divBdr>
            </w:div>
            <w:div w:id="178084440">
              <w:marLeft w:val="0"/>
              <w:marRight w:val="0"/>
              <w:marTop w:val="0"/>
              <w:marBottom w:val="0"/>
              <w:divBdr>
                <w:top w:val="none" w:sz="0" w:space="0" w:color="auto"/>
                <w:left w:val="none" w:sz="0" w:space="0" w:color="auto"/>
                <w:bottom w:val="none" w:sz="0" w:space="0" w:color="auto"/>
                <w:right w:val="none" w:sz="0" w:space="0" w:color="auto"/>
              </w:divBdr>
            </w:div>
            <w:div w:id="374163850">
              <w:marLeft w:val="0"/>
              <w:marRight w:val="0"/>
              <w:marTop w:val="0"/>
              <w:marBottom w:val="0"/>
              <w:divBdr>
                <w:top w:val="none" w:sz="0" w:space="0" w:color="auto"/>
                <w:left w:val="none" w:sz="0" w:space="0" w:color="auto"/>
                <w:bottom w:val="none" w:sz="0" w:space="0" w:color="auto"/>
                <w:right w:val="none" w:sz="0" w:space="0" w:color="auto"/>
              </w:divBdr>
            </w:div>
            <w:div w:id="1384598125">
              <w:marLeft w:val="0"/>
              <w:marRight w:val="0"/>
              <w:marTop w:val="0"/>
              <w:marBottom w:val="0"/>
              <w:divBdr>
                <w:top w:val="none" w:sz="0" w:space="0" w:color="auto"/>
                <w:left w:val="none" w:sz="0" w:space="0" w:color="auto"/>
                <w:bottom w:val="none" w:sz="0" w:space="0" w:color="auto"/>
                <w:right w:val="none" w:sz="0" w:space="0" w:color="auto"/>
              </w:divBdr>
            </w:div>
            <w:div w:id="1403672291">
              <w:marLeft w:val="0"/>
              <w:marRight w:val="0"/>
              <w:marTop w:val="0"/>
              <w:marBottom w:val="0"/>
              <w:divBdr>
                <w:top w:val="none" w:sz="0" w:space="0" w:color="auto"/>
                <w:left w:val="none" w:sz="0" w:space="0" w:color="auto"/>
                <w:bottom w:val="none" w:sz="0" w:space="0" w:color="auto"/>
                <w:right w:val="none" w:sz="0" w:space="0" w:color="auto"/>
              </w:divBdr>
            </w:div>
            <w:div w:id="1575821693">
              <w:marLeft w:val="0"/>
              <w:marRight w:val="0"/>
              <w:marTop w:val="0"/>
              <w:marBottom w:val="0"/>
              <w:divBdr>
                <w:top w:val="none" w:sz="0" w:space="0" w:color="auto"/>
                <w:left w:val="none" w:sz="0" w:space="0" w:color="auto"/>
                <w:bottom w:val="none" w:sz="0" w:space="0" w:color="auto"/>
                <w:right w:val="none" w:sz="0" w:space="0" w:color="auto"/>
              </w:divBdr>
            </w:div>
            <w:div w:id="1354262560">
              <w:marLeft w:val="0"/>
              <w:marRight w:val="0"/>
              <w:marTop w:val="0"/>
              <w:marBottom w:val="0"/>
              <w:divBdr>
                <w:top w:val="none" w:sz="0" w:space="0" w:color="auto"/>
                <w:left w:val="none" w:sz="0" w:space="0" w:color="auto"/>
                <w:bottom w:val="none" w:sz="0" w:space="0" w:color="auto"/>
                <w:right w:val="none" w:sz="0" w:space="0" w:color="auto"/>
              </w:divBdr>
            </w:div>
            <w:div w:id="935357901">
              <w:marLeft w:val="0"/>
              <w:marRight w:val="0"/>
              <w:marTop w:val="0"/>
              <w:marBottom w:val="0"/>
              <w:divBdr>
                <w:top w:val="none" w:sz="0" w:space="0" w:color="auto"/>
                <w:left w:val="none" w:sz="0" w:space="0" w:color="auto"/>
                <w:bottom w:val="none" w:sz="0" w:space="0" w:color="auto"/>
                <w:right w:val="none" w:sz="0" w:space="0" w:color="auto"/>
              </w:divBdr>
            </w:div>
            <w:div w:id="1782645769">
              <w:marLeft w:val="0"/>
              <w:marRight w:val="0"/>
              <w:marTop w:val="0"/>
              <w:marBottom w:val="0"/>
              <w:divBdr>
                <w:top w:val="none" w:sz="0" w:space="0" w:color="auto"/>
                <w:left w:val="none" w:sz="0" w:space="0" w:color="auto"/>
                <w:bottom w:val="none" w:sz="0" w:space="0" w:color="auto"/>
                <w:right w:val="none" w:sz="0" w:space="0" w:color="auto"/>
              </w:divBdr>
            </w:div>
            <w:div w:id="1705014498">
              <w:marLeft w:val="0"/>
              <w:marRight w:val="0"/>
              <w:marTop w:val="0"/>
              <w:marBottom w:val="0"/>
              <w:divBdr>
                <w:top w:val="none" w:sz="0" w:space="0" w:color="auto"/>
                <w:left w:val="none" w:sz="0" w:space="0" w:color="auto"/>
                <w:bottom w:val="none" w:sz="0" w:space="0" w:color="auto"/>
                <w:right w:val="none" w:sz="0" w:space="0" w:color="auto"/>
              </w:divBdr>
            </w:div>
            <w:div w:id="857935051">
              <w:marLeft w:val="0"/>
              <w:marRight w:val="0"/>
              <w:marTop w:val="0"/>
              <w:marBottom w:val="0"/>
              <w:divBdr>
                <w:top w:val="none" w:sz="0" w:space="0" w:color="auto"/>
                <w:left w:val="none" w:sz="0" w:space="0" w:color="auto"/>
                <w:bottom w:val="none" w:sz="0" w:space="0" w:color="auto"/>
                <w:right w:val="none" w:sz="0" w:space="0" w:color="auto"/>
              </w:divBdr>
            </w:div>
            <w:div w:id="1403530365">
              <w:marLeft w:val="0"/>
              <w:marRight w:val="0"/>
              <w:marTop w:val="0"/>
              <w:marBottom w:val="0"/>
              <w:divBdr>
                <w:top w:val="none" w:sz="0" w:space="0" w:color="auto"/>
                <w:left w:val="none" w:sz="0" w:space="0" w:color="auto"/>
                <w:bottom w:val="none" w:sz="0" w:space="0" w:color="auto"/>
                <w:right w:val="none" w:sz="0" w:space="0" w:color="auto"/>
              </w:divBdr>
            </w:div>
            <w:div w:id="1018578900">
              <w:marLeft w:val="0"/>
              <w:marRight w:val="0"/>
              <w:marTop w:val="0"/>
              <w:marBottom w:val="0"/>
              <w:divBdr>
                <w:top w:val="none" w:sz="0" w:space="0" w:color="auto"/>
                <w:left w:val="none" w:sz="0" w:space="0" w:color="auto"/>
                <w:bottom w:val="none" w:sz="0" w:space="0" w:color="auto"/>
                <w:right w:val="none" w:sz="0" w:space="0" w:color="auto"/>
              </w:divBdr>
            </w:div>
            <w:div w:id="806360595">
              <w:marLeft w:val="0"/>
              <w:marRight w:val="0"/>
              <w:marTop w:val="0"/>
              <w:marBottom w:val="0"/>
              <w:divBdr>
                <w:top w:val="none" w:sz="0" w:space="0" w:color="auto"/>
                <w:left w:val="none" w:sz="0" w:space="0" w:color="auto"/>
                <w:bottom w:val="none" w:sz="0" w:space="0" w:color="auto"/>
                <w:right w:val="none" w:sz="0" w:space="0" w:color="auto"/>
              </w:divBdr>
            </w:div>
            <w:div w:id="1600135730">
              <w:marLeft w:val="0"/>
              <w:marRight w:val="0"/>
              <w:marTop w:val="0"/>
              <w:marBottom w:val="0"/>
              <w:divBdr>
                <w:top w:val="none" w:sz="0" w:space="0" w:color="auto"/>
                <w:left w:val="none" w:sz="0" w:space="0" w:color="auto"/>
                <w:bottom w:val="none" w:sz="0" w:space="0" w:color="auto"/>
                <w:right w:val="none" w:sz="0" w:space="0" w:color="auto"/>
              </w:divBdr>
            </w:div>
            <w:div w:id="1820151896">
              <w:marLeft w:val="0"/>
              <w:marRight w:val="0"/>
              <w:marTop w:val="0"/>
              <w:marBottom w:val="0"/>
              <w:divBdr>
                <w:top w:val="none" w:sz="0" w:space="0" w:color="auto"/>
                <w:left w:val="none" w:sz="0" w:space="0" w:color="auto"/>
                <w:bottom w:val="none" w:sz="0" w:space="0" w:color="auto"/>
                <w:right w:val="none" w:sz="0" w:space="0" w:color="auto"/>
              </w:divBdr>
            </w:div>
            <w:div w:id="1924484663">
              <w:marLeft w:val="0"/>
              <w:marRight w:val="0"/>
              <w:marTop w:val="0"/>
              <w:marBottom w:val="0"/>
              <w:divBdr>
                <w:top w:val="none" w:sz="0" w:space="0" w:color="auto"/>
                <w:left w:val="none" w:sz="0" w:space="0" w:color="auto"/>
                <w:bottom w:val="none" w:sz="0" w:space="0" w:color="auto"/>
                <w:right w:val="none" w:sz="0" w:space="0" w:color="auto"/>
              </w:divBdr>
            </w:div>
            <w:div w:id="1152065193">
              <w:marLeft w:val="0"/>
              <w:marRight w:val="0"/>
              <w:marTop w:val="0"/>
              <w:marBottom w:val="0"/>
              <w:divBdr>
                <w:top w:val="none" w:sz="0" w:space="0" w:color="auto"/>
                <w:left w:val="none" w:sz="0" w:space="0" w:color="auto"/>
                <w:bottom w:val="none" w:sz="0" w:space="0" w:color="auto"/>
                <w:right w:val="none" w:sz="0" w:space="0" w:color="auto"/>
              </w:divBdr>
            </w:div>
            <w:div w:id="1537886645">
              <w:marLeft w:val="0"/>
              <w:marRight w:val="0"/>
              <w:marTop w:val="0"/>
              <w:marBottom w:val="0"/>
              <w:divBdr>
                <w:top w:val="none" w:sz="0" w:space="0" w:color="auto"/>
                <w:left w:val="none" w:sz="0" w:space="0" w:color="auto"/>
                <w:bottom w:val="none" w:sz="0" w:space="0" w:color="auto"/>
                <w:right w:val="none" w:sz="0" w:space="0" w:color="auto"/>
              </w:divBdr>
            </w:div>
            <w:div w:id="1082264077">
              <w:marLeft w:val="0"/>
              <w:marRight w:val="0"/>
              <w:marTop w:val="0"/>
              <w:marBottom w:val="0"/>
              <w:divBdr>
                <w:top w:val="none" w:sz="0" w:space="0" w:color="auto"/>
                <w:left w:val="none" w:sz="0" w:space="0" w:color="auto"/>
                <w:bottom w:val="none" w:sz="0" w:space="0" w:color="auto"/>
                <w:right w:val="none" w:sz="0" w:space="0" w:color="auto"/>
              </w:divBdr>
            </w:div>
            <w:div w:id="225116427">
              <w:marLeft w:val="0"/>
              <w:marRight w:val="0"/>
              <w:marTop w:val="0"/>
              <w:marBottom w:val="0"/>
              <w:divBdr>
                <w:top w:val="none" w:sz="0" w:space="0" w:color="auto"/>
                <w:left w:val="none" w:sz="0" w:space="0" w:color="auto"/>
                <w:bottom w:val="none" w:sz="0" w:space="0" w:color="auto"/>
                <w:right w:val="none" w:sz="0" w:space="0" w:color="auto"/>
              </w:divBdr>
            </w:div>
            <w:div w:id="96484710">
              <w:marLeft w:val="0"/>
              <w:marRight w:val="0"/>
              <w:marTop w:val="0"/>
              <w:marBottom w:val="0"/>
              <w:divBdr>
                <w:top w:val="none" w:sz="0" w:space="0" w:color="auto"/>
                <w:left w:val="none" w:sz="0" w:space="0" w:color="auto"/>
                <w:bottom w:val="none" w:sz="0" w:space="0" w:color="auto"/>
                <w:right w:val="none" w:sz="0" w:space="0" w:color="auto"/>
              </w:divBdr>
            </w:div>
            <w:div w:id="79564529">
              <w:marLeft w:val="0"/>
              <w:marRight w:val="0"/>
              <w:marTop w:val="0"/>
              <w:marBottom w:val="0"/>
              <w:divBdr>
                <w:top w:val="none" w:sz="0" w:space="0" w:color="auto"/>
                <w:left w:val="none" w:sz="0" w:space="0" w:color="auto"/>
                <w:bottom w:val="none" w:sz="0" w:space="0" w:color="auto"/>
                <w:right w:val="none" w:sz="0" w:space="0" w:color="auto"/>
              </w:divBdr>
            </w:div>
            <w:div w:id="1024476610">
              <w:marLeft w:val="0"/>
              <w:marRight w:val="0"/>
              <w:marTop w:val="0"/>
              <w:marBottom w:val="0"/>
              <w:divBdr>
                <w:top w:val="none" w:sz="0" w:space="0" w:color="auto"/>
                <w:left w:val="none" w:sz="0" w:space="0" w:color="auto"/>
                <w:bottom w:val="none" w:sz="0" w:space="0" w:color="auto"/>
                <w:right w:val="none" w:sz="0" w:space="0" w:color="auto"/>
              </w:divBdr>
            </w:div>
            <w:div w:id="937564354">
              <w:marLeft w:val="0"/>
              <w:marRight w:val="0"/>
              <w:marTop w:val="0"/>
              <w:marBottom w:val="0"/>
              <w:divBdr>
                <w:top w:val="none" w:sz="0" w:space="0" w:color="auto"/>
                <w:left w:val="none" w:sz="0" w:space="0" w:color="auto"/>
                <w:bottom w:val="none" w:sz="0" w:space="0" w:color="auto"/>
                <w:right w:val="none" w:sz="0" w:space="0" w:color="auto"/>
              </w:divBdr>
            </w:div>
            <w:div w:id="1306861246">
              <w:marLeft w:val="0"/>
              <w:marRight w:val="0"/>
              <w:marTop w:val="0"/>
              <w:marBottom w:val="0"/>
              <w:divBdr>
                <w:top w:val="none" w:sz="0" w:space="0" w:color="auto"/>
                <w:left w:val="none" w:sz="0" w:space="0" w:color="auto"/>
                <w:bottom w:val="none" w:sz="0" w:space="0" w:color="auto"/>
                <w:right w:val="none" w:sz="0" w:space="0" w:color="auto"/>
              </w:divBdr>
            </w:div>
            <w:div w:id="1756827031">
              <w:marLeft w:val="0"/>
              <w:marRight w:val="0"/>
              <w:marTop w:val="0"/>
              <w:marBottom w:val="0"/>
              <w:divBdr>
                <w:top w:val="none" w:sz="0" w:space="0" w:color="auto"/>
                <w:left w:val="none" w:sz="0" w:space="0" w:color="auto"/>
                <w:bottom w:val="none" w:sz="0" w:space="0" w:color="auto"/>
                <w:right w:val="none" w:sz="0" w:space="0" w:color="auto"/>
              </w:divBdr>
            </w:div>
            <w:div w:id="1410494805">
              <w:marLeft w:val="0"/>
              <w:marRight w:val="0"/>
              <w:marTop w:val="0"/>
              <w:marBottom w:val="0"/>
              <w:divBdr>
                <w:top w:val="none" w:sz="0" w:space="0" w:color="auto"/>
                <w:left w:val="none" w:sz="0" w:space="0" w:color="auto"/>
                <w:bottom w:val="none" w:sz="0" w:space="0" w:color="auto"/>
                <w:right w:val="none" w:sz="0" w:space="0" w:color="auto"/>
              </w:divBdr>
            </w:div>
            <w:div w:id="2112431461">
              <w:marLeft w:val="0"/>
              <w:marRight w:val="0"/>
              <w:marTop w:val="0"/>
              <w:marBottom w:val="0"/>
              <w:divBdr>
                <w:top w:val="none" w:sz="0" w:space="0" w:color="auto"/>
                <w:left w:val="none" w:sz="0" w:space="0" w:color="auto"/>
                <w:bottom w:val="none" w:sz="0" w:space="0" w:color="auto"/>
                <w:right w:val="none" w:sz="0" w:space="0" w:color="auto"/>
              </w:divBdr>
            </w:div>
            <w:div w:id="727650199">
              <w:marLeft w:val="0"/>
              <w:marRight w:val="0"/>
              <w:marTop w:val="0"/>
              <w:marBottom w:val="0"/>
              <w:divBdr>
                <w:top w:val="none" w:sz="0" w:space="0" w:color="auto"/>
                <w:left w:val="none" w:sz="0" w:space="0" w:color="auto"/>
                <w:bottom w:val="none" w:sz="0" w:space="0" w:color="auto"/>
                <w:right w:val="none" w:sz="0" w:space="0" w:color="auto"/>
              </w:divBdr>
            </w:div>
            <w:div w:id="478545516">
              <w:marLeft w:val="0"/>
              <w:marRight w:val="0"/>
              <w:marTop w:val="0"/>
              <w:marBottom w:val="0"/>
              <w:divBdr>
                <w:top w:val="none" w:sz="0" w:space="0" w:color="auto"/>
                <w:left w:val="none" w:sz="0" w:space="0" w:color="auto"/>
                <w:bottom w:val="none" w:sz="0" w:space="0" w:color="auto"/>
                <w:right w:val="none" w:sz="0" w:space="0" w:color="auto"/>
              </w:divBdr>
            </w:div>
            <w:div w:id="1680885359">
              <w:marLeft w:val="0"/>
              <w:marRight w:val="0"/>
              <w:marTop w:val="0"/>
              <w:marBottom w:val="0"/>
              <w:divBdr>
                <w:top w:val="none" w:sz="0" w:space="0" w:color="auto"/>
                <w:left w:val="none" w:sz="0" w:space="0" w:color="auto"/>
                <w:bottom w:val="none" w:sz="0" w:space="0" w:color="auto"/>
                <w:right w:val="none" w:sz="0" w:space="0" w:color="auto"/>
              </w:divBdr>
            </w:div>
            <w:div w:id="825242297">
              <w:marLeft w:val="0"/>
              <w:marRight w:val="0"/>
              <w:marTop w:val="0"/>
              <w:marBottom w:val="0"/>
              <w:divBdr>
                <w:top w:val="none" w:sz="0" w:space="0" w:color="auto"/>
                <w:left w:val="none" w:sz="0" w:space="0" w:color="auto"/>
                <w:bottom w:val="none" w:sz="0" w:space="0" w:color="auto"/>
                <w:right w:val="none" w:sz="0" w:space="0" w:color="auto"/>
              </w:divBdr>
            </w:div>
            <w:div w:id="2083790355">
              <w:marLeft w:val="0"/>
              <w:marRight w:val="0"/>
              <w:marTop w:val="0"/>
              <w:marBottom w:val="0"/>
              <w:divBdr>
                <w:top w:val="none" w:sz="0" w:space="0" w:color="auto"/>
                <w:left w:val="none" w:sz="0" w:space="0" w:color="auto"/>
                <w:bottom w:val="none" w:sz="0" w:space="0" w:color="auto"/>
                <w:right w:val="none" w:sz="0" w:space="0" w:color="auto"/>
              </w:divBdr>
            </w:div>
            <w:div w:id="1509639309">
              <w:marLeft w:val="0"/>
              <w:marRight w:val="0"/>
              <w:marTop w:val="0"/>
              <w:marBottom w:val="0"/>
              <w:divBdr>
                <w:top w:val="none" w:sz="0" w:space="0" w:color="auto"/>
                <w:left w:val="none" w:sz="0" w:space="0" w:color="auto"/>
                <w:bottom w:val="none" w:sz="0" w:space="0" w:color="auto"/>
                <w:right w:val="none" w:sz="0" w:space="0" w:color="auto"/>
              </w:divBdr>
            </w:div>
            <w:div w:id="1910726689">
              <w:marLeft w:val="0"/>
              <w:marRight w:val="0"/>
              <w:marTop w:val="0"/>
              <w:marBottom w:val="0"/>
              <w:divBdr>
                <w:top w:val="none" w:sz="0" w:space="0" w:color="auto"/>
                <w:left w:val="none" w:sz="0" w:space="0" w:color="auto"/>
                <w:bottom w:val="none" w:sz="0" w:space="0" w:color="auto"/>
                <w:right w:val="none" w:sz="0" w:space="0" w:color="auto"/>
              </w:divBdr>
            </w:div>
            <w:div w:id="1961061407">
              <w:marLeft w:val="0"/>
              <w:marRight w:val="0"/>
              <w:marTop w:val="0"/>
              <w:marBottom w:val="0"/>
              <w:divBdr>
                <w:top w:val="none" w:sz="0" w:space="0" w:color="auto"/>
                <w:left w:val="none" w:sz="0" w:space="0" w:color="auto"/>
                <w:bottom w:val="none" w:sz="0" w:space="0" w:color="auto"/>
                <w:right w:val="none" w:sz="0" w:space="0" w:color="auto"/>
              </w:divBdr>
            </w:div>
            <w:div w:id="428086011">
              <w:marLeft w:val="0"/>
              <w:marRight w:val="0"/>
              <w:marTop w:val="0"/>
              <w:marBottom w:val="0"/>
              <w:divBdr>
                <w:top w:val="none" w:sz="0" w:space="0" w:color="auto"/>
                <w:left w:val="none" w:sz="0" w:space="0" w:color="auto"/>
                <w:bottom w:val="none" w:sz="0" w:space="0" w:color="auto"/>
                <w:right w:val="none" w:sz="0" w:space="0" w:color="auto"/>
              </w:divBdr>
            </w:div>
            <w:div w:id="1020157488">
              <w:marLeft w:val="0"/>
              <w:marRight w:val="0"/>
              <w:marTop w:val="0"/>
              <w:marBottom w:val="0"/>
              <w:divBdr>
                <w:top w:val="none" w:sz="0" w:space="0" w:color="auto"/>
                <w:left w:val="none" w:sz="0" w:space="0" w:color="auto"/>
                <w:bottom w:val="none" w:sz="0" w:space="0" w:color="auto"/>
                <w:right w:val="none" w:sz="0" w:space="0" w:color="auto"/>
              </w:divBdr>
            </w:div>
            <w:div w:id="1777938512">
              <w:marLeft w:val="0"/>
              <w:marRight w:val="0"/>
              <w:marTop w:val="0"/>
              <w:marBottom w:val="0"/>
              <w:divBdr>
                <w:top w:val="none" w:sz="0" w:space="0" w:color="auto"/>
                <w:left w:val="none" w:sz="0" w:space="0" w:color="auto"/>
                <w:bottom w:val="none" w:sz="0" w:space="0" w:color="auto"/>
                <w:right w:val="none" w:sz="0" w:space="0" w:color="auto"/>
              </w:divBdr>
            </w:div>
            <w:div w:id="2107722771">
              <w:marLeft w:val="0"/>
              <w:marRight w:val="0"/>
              <w:marTop w:val="0"/>
              <w:marBottom w:val="0"/>
              <w:divBdr>
                <w:top w:val="none" w:sz="0" w:space="0" w:color="auto"/>
                <w:left w:val="none" w:sz="0" w:space="0" w:color="auto"/>
                <w:bottom w:val="none" w:sz="0" w:space="0" w:color="auto"/>
                <w:right w:val="none" w:sz="0" w:space="0" w:color="auto"/>
              </w:divBdr>
            </w:div>
            <w:div w:id="287319887">
              <w:marLeft w:val="0"/>
              <w:marRight w:val="0"/>
              <w:marTop w:val="0"/>
              <w:marBottom w:val="0"/>
              <w:divBdr>
                <w:top w:val="none" w:sz="0" w:space="0" w:color="auto"/>
                <w:left w:val="none" w:sz="0" w:space="0" w:color="auto"/>
                <w:bottom w:val="none" w:sz="0" w:space="0" w:color="auto"/>
                <w:right w:val="none" w:sz="0" w:space="0" w:color="auto"/>
              </w:divBdr>
            </w:div>
            <w:div w:id="598828223">
              <w:marLeft w:val="0"/>
              <w:marRight w:val="0"/>
              <w:marTop w:val="0"/>
              <w:marBottom w:val="0"/>
              <w:divBdr>
                <w:top w:val="none" w:sz="0" w:space="0" w:color="auto"/>
                <w:left w:val="none" w:sz="0" w:space="0" w:color="auto"/>
                <w:bottom w:val="none" w:sz="0" w:space="0" w:color="auto"/>
                <w:right w:val="none" w:sz="0" w:space="0" w:color="auto"/>
              </w:divBdr>
            </w:div>
            <w:div w:id="217477140">
              <w:marLeft w:val="0"/>
              <w:marRight w:val="0"/>
              <w:marTop w:val="0"/>
              <w:marBottom w:val="0"/>
              <w:divBdr>
                <w:top w:val="none" w:sz="0" w:space="0" w:color="auto"/>
                <w:left w:val="none" w:sz="0" w:space="0" w:color="auto"/>
                <w:bottom w:val="none" w:sz="0" w:space="0" w:color="auto"/>
                <w:right w:val="none" w:sz="0" w:space="0" w:color="auto"/>
              </w:divBdr>
            </w:div>
            <w:div w:id="1597250012">
              <w:marLeft w:val="0"/>
              <w:marRight w:val="0"/>
              <w:marTop w:val="0"/>
              <w:marBottom w:val="0"/>
              <w:divBdr>
                <w:top w:val="none" w:sz="0" w:space="0" w:color="auto"/>
                <w:left w:val="none" w:sz="0" w:space="0" w:color="auto"/>
                <w:bottom w:val="none" w:sz="0" w:space="0" w:color="auto"/>
                <w:right w:val="none" w:sz="0" w:space="0" w:color="auto"/>
              </w:divBdr>
            </w:div>
            <w:div w:id="680473941">
              <w:marLeft w:val="0"/>
              <w:marRight w:val="0"/>
              <w:marTop w:val="0"/>
              <w:marBottom w:val="0"/>
              <w:divBdr>
                <w:top w:val="none" w:sz="0" w:space="0" w:color="auto"/>
                <w:left w:val="none" w:sz="0" w:space="0" w:color="auto"/>
                <w:bottom w:val="none" w:sz="0" w:space="0" w:color="auto"/>
                <w:right w:val="none" w:sz="0" w:space="0" w:color="auto"/>
              </w:divBdr>
            </w:div>
            <w:div w:id="227764854">
              <w:marLeft w:val="0"/>
              <w:marRight w:val="0"/>
              <w:marTop w:val="0"/>
              <w:marBottom w:val="0"/>
              <w:divBdr>
                <w:top w:val="none" w:sz="0" w:space="0" w:color="auto"/>
                <w:left w:val="none" w:sz="0" w:space="0" w:color="auto"/>
                <w:bottom w:val="none" w:sz="0" w:space="0" w:color="auto"/>
                <w:right w:val="none" w:sz="0" w:space="0" w:color="auto"/>
              </w:divBdr>
            </w:div>
            <w:div w:id="1776247875">
              <w:marLeft w:val="0"/>
              <w:marRight w:val="0"/>
              <w:marTop w:val="0"/>
              <w:marBottom w:val="0"/>
              <w:divBdr>
                <w:top w:val="none" w:sz="0" w:space="0" w:color="auto"/>
                <w:left w:val="none" w:sz="0" w:space="0" w:color="auto"/>
                <w:bottom w:val="none" w:sz="0" w:space="0" w:color="auto"/>
                <w:right w:val="none" w:sz="0" w:space="0" w:color="auto"/>
              </w:divBdr>
            </w:div>
            <w:div w:id="38632027">
              <w:marLeft w:val="0"/>
              <w:marRight w:val="0"/>
              <w:marTop w:val="0"/>
              <w:marBottom w:val="0"/>
              <w:divBdr>
                <w:top w:val="none" w:sz="0" w:space="0" w:color="auto"/>
                <w:left w:val="none" w:sz="0" w:space="0" w:color="auto"/>
                <w:bottom w:val="none" w:sz="0" w:space="0" w:color="auto"/>
                <w:right w:val="none" w:sz="0" w:space="0" w:color="auto"/>
              </w:divBdr>
            </w:div>
            <w:div w:id="439448331">
              <w:marLeft w:val="0"/>
              <w:marRight w:val="0"/>
              <w:marTop w:val="0"/>
              <w:marBottom w:val="0"/>
              <w:divBdr>
                <w:top w:val="none" w:sz="0" w:space="0" w:color="auto"/>
                <w:left w:val="none" w:sz="0" w:space="0" w:color="auto"/>
                <w:bottom w:val="none" w:sz="0" w:space="0" w:color="auto"/>
                <w:right w:val="none" w:sz="0" w:space="0" w:color="auto"/>
              </w:divBdr>
            </w:div>
            <w:div w:id="711345123">
              <w:marLeft w:val="0"/>
              <w:marRight w:val="0"/>
              <w:marTop w:val="0"/>
              <w:marBottom w:val="0"/>
              <w:divBdr>
                <w:top w:val="none" w:sz="0" w:space="0" w:color="auto"/>
                <w:left w:val="none" w:sz="0" w:space="0" w:color="auto"/>
                <w:bottom w:val="none" w:sz="0" w:space="0" w:color="auto"/>
                <w:right w:val="none" w:sz="0" w:space="0" w:color="auto"/>
              </w:divBdr>
            </w:div>
            <w:div w:id="1824346762">
              <w:marLeft w:val="0"/>
              <w:marRight w:val="0"/>
              <w:marTop w:val="0"/>
              <w:marBottom w:val="0"/>
              <w:divBdr>
                <w:top w:val="none" w:sz="0" w:space="0" w:color="auto"/>
                <w:left w:val="none" w:sz="0" w:space="0" w:color="auto"/>
                <w:bottom w:val="none" w:sz="0" w:space="0" w:color="auto"/>
                <w:right w:val="none" w:sz="0" w:space="0" w:color="auto"/>
              </w:divBdr>
            </w:div>
            <w:div w:id="686836579">
              <w:marLeft w:val="0"/>
              <w:marRight w:val="0"/>
              <w:marTop w:val="0"/>
              <w:marBottom w:val="0"/>
              <w:divBdr>
                <w:top w:val="none" w:sz="0" w:space="0" w:color="auto"/>
                <w:left w:val="none" w:sz="0" w:space="0" w:color="auto"/>
                <w:bottom w:val="none" w:sz="0" w:space="0" w:color="auto"/>
                <w:right w:val="none" w:sz="0" w:space="0" w:color="auto"/>
              </w:divBdr>
            </w:div>
            <w:div w:id="1181163294">
              <w:marLeft w:val="0"/>
              <w:marRight w:val="0"/>
              <w:marTop w:val="0"/>
              <w:marBottom w:val="0"/>
              <w:divBdr>
                <w:top w:val="none" w:sz="0" w:space="0" w:color="auto"/>
                <w:left w:val="none" w:sz="0" w:space="0" w:color="auto"/>
                <w:bottom w:val="none" w:sz="0" w:space="0" w:color="auto"/>
                <w:right w:val="none" w:sz="0" w:space="0" w:color="auto"/>
              </w:divBdr>
            </w:div>
            <w:div w:id="1684816118">
              <w:marLeft w:val="0"/>
              <w:marRight w:val="0"/>
              <w:marTop w:val="0"/>
              <w:marBottom w:val="0"/>
              <w:divBdr>
                <w:top w:val="none" w:sz="0" w:space="0" w:color="auto"/>
                <w:left w:val="none" w:sz="0" w:space="0" w:color="auto"/>
                <w:bottom w:val="none" w:sz="0" w:space="0" w:color="auto"/>
                <w:right w:val="none" w:sz="0" w:space="0" w:color="auto"/>
              </w:divBdr>
            </w:div>
            <w:div w:id="929587327">
              <w:marLeft w:val="0"/>
              <w:marRight w:val="0"/>
              <w:marTop w:val="0"/>
              <w:marBottom w:val="0"/>
              <w:divBdr>
                <w:top w:val="none" w:sz="0" w:space="0" w:color="auto"/>
                <w:left w:val="none" w:sz="0" w:space="0" w:color="auto"/>
                <w:bottom w:val="none" w:sz="0" w:space="0" w:color="auto"/>
                <w:right w:val="none" w:sz="0" w:space="0" w:color="auto"/>
              </w:divBdr>
            </w:div>
            <w:div w:id="2056925478">
              <w:marLeft w:val="0"/>
              <w:marRight w:val="0"/>
              <w:marTop w:val="0"/>
              <w:marBottom w:val="0"/>
              <w:divBdr>
                <w:top w:val="none" w:sz="0" w:space="0" w:color="auto"/>
                <w:left w:val="none" w:sz="0" w:space="0" w:color="auto"/>
                <w:bottom w:val="none" w:sz="0" w:space="0" w:color="auto"/>
                <w:right w:val="none" w:sz="0" w:space="0" w:color="auto"/>
              </w:divBdr>
            </w:div>
            <w:div w:id="69692371">
              <w:marLeft w:val="0"/>
              <w:marRight w:val="0"/>
              <w:marTop w:val="0"/>
              <w:marBottom w:val="0"/>
              <w:divBdr>
                <w:top w:val="none" w:sz="0" w:space="0" w:color="auto"/>
                <w:left w:val="none" w:sz="0" w:space="0" w:color="auto"/>
                <w:bottom w:val="none" w:sz="0" w:space="0" w:color="auto"/>
                <w:right w:val="none" w:sz="0" w:space="0" w:color="auto"/>
              </w:divBdr>
            </w:div>
            <w:div w:id="437405781">
              <w:marLeft w:val="0"/>
              <w:marRight w:val="0"/>
              <w:marTop w:val="0"/>
              <w:marBottom w:val="0"/>
              <w:divBdr>
                <w:top w:val="none" w:sz="0" w:space="0" w:color="auto"/>
                <w:left w:val="none" w:sz="0" w:space="0" w:color="auto"/>
                <w:bottom w:val="none" w:sz="0" w:space="0" w:color="auto"/>
                <w:right w:val="none" w:sz="0" w:space="0" w:color="auto"/>
              </w:divBdr>
            </w:div>
            <w:div w:id="2063554005">
              <w:marLeft w:val="0"/>
              <w:marRight w:val="0"/>
              <w:marTop w:val="0"/>
              <w:marBottom w:val="0"/>
              <w:divBdr>
                <w:top w:val="none" w:sz="0" w:space="0" w:color="auto"/>
                <w:left w:val="none" w:sz="0" w:space="0" w:color="auto"/>
                <w:bottom w:val="none" w:sz="0" w:space="0" w:color="auto"/>
                <w:right w:val="none" w:sz="0" w:space="0" w:color="auto"/>
              </w:divBdr>
            </w:div>
            <w:div w:id="1840659578">
              <w:marLeft w:val="0"/>
              <w:marRight w:val="0"/>
              <w:marTop w:val="0"/>
              <w:marBottom w:val="0"/>
              <w:divBdr>
                <w:top w:val="none" w:sz="0" w:space="0" w:color="auto"/>
                <w:left w:val="none" w:sz="0" w:space="0" w:color="auto"/>
                <w:bottom w:val="none" w:sz="0" w:space="0" w:color="auto"/>
                <w:right w:val="none" w:sz="0" w:space="0" w:color="auto"/>
              </w:divBdr>
            </w:div>
            <w:div w:id="620453104">
              <w:marLeft w:val="0"/>
              <w:marRight w:val="0"/>
              <w:marTop w:val="0"/>
              <w:marBottom w:val="0"/>
              <w:divBdr>
                <w:top w:val="none" w:sz="0" w:space="0" w:color="auto"/>
                <w:left w:val="none" w:sz="0" w:space="0" w:color="auto"/>
                <w:bottom w:val="none" w:sz="0" w:space="0" w:color="auto"/>
                <w:right w:val="none" w:sz="0" w:space="0" w:color="auto"/>
              </w:divBdr>
            </w:div>
            <w:div w:id="2123575311">
              <w:marLeft w:val="0"/>
              <w:marRight w:val="0"/>
              <w:marTop w:val="0"/>
              <w:marBottom w:val="0"/>
              <w:divBdr>
                <w:top w:val="none" w:sz="0" w:space="0" w:color="auto"/>
                <w:left w:val="none" w:sz="0" w:space="0" w:color="auto"/>
                <w:bottom w:val="none" w:sz="0" w:space="0" w:color="auto"/>
                <w:right w:val="none" w:sz="0" w:space="0" w:color="auto"/>
              </w:divBdr>
            </w:div>
            <w:div w:id="1060446270">
              <w:marLeft w:val="0"/>
              <w:marRight w:val="0"/>
              <w:marTop w:val="0"/>
              <w:marBottom w:val="0"/>
              <w:divBdr>
                <w:top w:val="none" w:sz="0" w:space="0" w:color="auto"/>
                <w:left w:val="none" w:sz="0" w:space="0" w:color="auto"/>
                <w:bottom w:val="none" w:sz="0" w:space="0" w:color="auto"/>
                <w:right w:val="none" w:sz="0" w:space="0" w:color="auto"/>
              </w:divBdr>
            </w:div>
            <w:div w:id="2088770954">
              <w:marLeft w:val="0"/>
              <w:marRight w:val="0"/>
              <w:marTop w:val="0"/>
              <w:marBottom w:val="0"/>
              <w:divBdr>
                <w:top w:val="none" w:sz="0" w:space="0" w:color="auto"/>
                <w:left w:val="none" w:sz="0" w:space="0" w:color="auto"/>
                <w:bottom w:val="none" w:sz="0" w:space="0" w:color="auto"/>
                <w:right w:val="none" w:sz="0" w:space="0" w:color="auto"/>
              </w:divBdr>
            </w:div>
            <w:div w:id="1450316308">
              <w:marLeft w:val="0"/>
              <w:marRight w:val="0"/>
              <w:marTop w:val="0"/>
              <w:marBottom w:val="0"/>
              <w:divBdr>
                <w:top w:val="none" w:sz="0" w:space="0" w:color="auto"/>
                <w:left w:val="none" w:sz="0" w:space="0" w:color="auto"/>
                <w:bottom w:val="none" w:sz="0" w:space="0" w:color="auto"/>
                <w:right w:val="none" w:sz="0" w:space="0" w:color="auto"/>
              </w:divBdr>
            </w:div>
            <w:div w:id="576936789">
              <w:marLeft w:val="0"/>
              <w:marRight w:val="0"/>
              <w:marTop w:val="0"/>
              <w:marBottom w:val="0"/>
              <w:divBdr>
                <w:top w:val="none" w:sz="0" w:space="0" w:color="auto"/>
                <w:left w:val="none" w:sz="0" w:space="0" w:color="auto"/>
                <w:bottom w:val="none" w:sz="0" w:space="0" w:color="auto"/>
                <w:right w:val="none" w:sz="0" w:space="0" w:color="auto"/>
              </w:divBdr>
            </w:div>
            <w:div w:id="1900894687">
              <w:marLeft w:val="0"/>
              <w:marRight w:val="0"/>
              <w:marTop w:val="0"/>
              <w:marBottom w:val="0"/>
              <w:divBdr>
                <w:top w:val="none" w:sz="0" w:space="0" w:color="auto"/>
                <w:left w:val="none" w:sz="0" w:space="0" w:color="auto"/>
                <w:bottom w:val="none" w:sz="0" w:space="0" w:color="auto"/>
                <w:right w:val="none" w:sz="0" w:space="0" w:color="auto"/>
              </w:divBdr>
            </w:div>
            <w:div w:id="1400636716">
              <w:marLeft w:val="0"/>
              <w:marRight w:val="0"/>
              <w:marTop w:val="0"/>
              <w:marBottom w:val="0"/>
              <w:divBdr>
                <w:top w:val="none" w:sz="0" w:space="0" w:color="auto"/>
                <w:left w:val="none" w:sz="0" w:space="0" w:color="auto"/>
                <w:bottom w:val="none" w:sz="0" w:space="0" w:color="auto"/>
                <w:right w:val="none" w:sz="0" w:space="0" w:color="auto"/>
              </w:divBdr>
            </w:div>
            <w:div w:id="48960275">
              <w:marLeft w:val="0"/>
              <w:marRight w:val="0"/>
              <w:marTop w:val="0"/>
              <w:marBottom w:val="0"/>
              <w:divBdr>
                <w:top w:val="none" w:sz="0" w:space="0" w:color="auto"/>
                <w:left w:val="none" w:sz="0" w:space="0" w:color="auto"/>
                <w:bottom w:val="none" w:sz="0" w:space="0" w:color="auto"/>
                <w:right w:val="none" w:sz="0" w:space="0" w:color="auto"/>
              </w:divBdr>
            </w:div>
            <w:div w:id="1331715227">
              <w:marLeft w:val="0"/>
              <w:marRight w:val="0"/>
              <w:marTop w:val="0"/>
              <w:marBottom w:val="0"/>
              <w:divBdr>
                <w:top w:val="none" w:sz="0" w:space="0" w:color="auto"/>
                <w:left w:val="none" w:sz="0" w:space="0" w:color="auto"/>
                <w:bottom w:val="none" w:sz="0" w:space="0" w:color="auto"/>
                <w:right w:val="none" w:sz="0" w:space="0" w:color="auto"/>
              </w:divBdr>
            </w:div>
            <w:div w:id="1152912722">
              <w:marLeft w:val="0"/>
              <w:marRight w:val="0"/>
              <w:marTop w:val="0"/>
              <w:marBottom w:val="0"/>
              <w:divBdr>
                <w:top w:val="none" w:sz="0" w:space="0" w:color="auto"/>
                <w:left w:val="none" w:sz="0" w:space="0" w:color="auto"/>
                <w:bottom w:val="none" w:sz="0" w:space="0" w:color="auto"/>
                <w:right w:val="none" w:sz="0" w:space="0" w:color="auto"/>
              </w:divBdr>
            </w:div>
            <w:div w:id="293488559">
              <w:marLeft w:val="0"/>
              <w:marRight w:val="0"/>
              <w:marTop w:val="0"/>
              <w:marBottom w:val="0"/>
              <w:divBdr>
                <w:top w:val="none" w:sz="0" w:space="0" w:color="auto"/>
                <w:left w:val="none" w:sz="0" w:space="0" w:color="auto"/>
                <w:bottom w:val="none" w:sz="0" w:space="0" w:color="auto"/>
                <w:right w:val="none" w:sz="0" w:space="0" w:color="auto"/>
              </w:divBdr>
            </w:div>
            <w:div w:id="701517310">
              <w:marLeft w:val="0"/>
              <w:marRight w:val="0"/>
              <w:marTop w:val="0"/>
              <w:marBottom w:val="0"/>
              <w:divBdr>
                <w:top w:val="none" w:sz="0" w:space="0" w:color="auto"/>
                <w:left w:val="none" w:sz="0" w:space="0" w:color="auto"/>
                <w:bottom w:val="none" w:sz="0" w:space="0" w:color="auto"/>
                <w:right w:val="none" w:sz="0" w:space="0" w:color="auto"/>
              </w:divBdr>
            </w:div>
            <w:div w:id="960307647">
              <w:marLeft w:val="0"/>
              <w:marRight w:val="0"/>
              <w:marTop w:val="0"/>
              <w:marBottom w:val="0"/>
              <w:divBdr>
                <w:top w:val="none" w:sz="0" w:space="0" w:color="auto"/>
                <w:left w:val="none" w:sz="0" w:space="0" w:color="auto"/>
                <w:bottom w:val="none" w:sz="0" w:space="0" w:color="auto"/>
                <w:right w:val="none" w:sz="0" w:space="0" w:color="auto"/>
              </w:divBdr>
            </w:div>
            <w:div w:id="1065375155">
              <w:marLeft w:val="0"/>
              <w:marRight w:val="0"/>
              <w:marTop w:val="0"/>
              <w:marBottom w:val="0"/>
              <w:divBdr>
                <w:top w:val="none" w:sz="0" w:space="0" w:color="auto"/>
                <w:left w:val="none" w:sz="0" w:space="0" w:color="auto"/>
                <w:bottom w:val="none" w:sz="0" w:space="0" w:color="auto"/>
                <w:right w:val="none" w:sz="0" w:space="0" w:color="auto"/>
              </w:divBdr>
            </w:div>
            <w:div w:id="1122189542">
              <w:marLeft w:val="0"/>
              <w:marRight w:val="0"/>
              <w:marTop w:val="0"/>
              <w:marBottom w:val="0"/>
              <w:divBdr>
                <w:top w:val="none" w:sz="0" w:space="0" w:color="auto"/>
                <w:left w:val="none" w:sz="0" w:space="0" w:color="auto"/>
                <w:bottom w:val="none" w:sz="0" w:space="0" w:color="auto"/>
                <w:right w:val="none" w:sz="0" w:space="0" w:color="auto"/>
              </w:divBdr>
            </w:div>
            <w:div w:id="1255474265">
              <w:marLeft w:val="0"/>
              <w:marRight w:val="0"/>
              <w:marTop w:val="0"/>
              <w:marBottom w:val="0"/>
              <w:divBdr>
                <w:top w:val="none" w:sz="0" w:space="0" w:color="auto"/>
                <w:left w:val="none" w:sz="0" w:space="0" w:color="auto"/>
                <w:bottom w:val="none" w:sz="0" w:space="0" w:color="auto"/>
                <w:right w:val="none" w:sz="0" w:space="0" w:color="auto"/>
              </w:divBdr>
            </w:div>
            <w:div w:id="1676760459">
              <w:marLeft w:val="0"/>
              <w:marRight w:val="0"/>
              <w:marTop w:val="0"/>
              <w:marBottom w:val="0"/>
              <w:divBdr>
                <w:top w:val="none" w:sz="0" w:space="0" w:color="auto"/>
                <w:left w:val="none" w:sz="0" w:space="0" w:color="auto"/>
                <w:bottom w:val="none" w:sz="0" w:space="0" w:color="auto"/>
                <w:right w:val="none" w:sz="0" w:space="0" w:color="auto"/>
              </w:divBdr>
            </w:div>
            <w:div w:id="1623609058">
              <w:marLeft w:val="0"/>
              <w:marRight w:val="0"/>
              <w:marTop w:val="0"/>
              <w:marBottom w:val="0"/>
              <w:divBdr>
                <w:top w:val="none" w:sz="0" w:space="0" w:color="auto"/>
                <w:left w:val="none" w:sz="0" w:space="0" w:color="auto"/>
                <w:bottom w:val="none" w:sz="0" w:space="0" w:color="auto"/>
                <w:right w:val="none" w:sz="0" w:space="0" w:color="auto"/>
              </w:divBdr>
            </w:div>
            <w:div w:id="1590504946">
              <w:marLeft w:val="0"/>
              <w:marRight w:val="0"/>
              <w:marTop w:val="0"/>
              <w:marBottom w:val="0"/>
              <w:divBdr>
                <w:top w:val="none" w:sz="0" w:space="0" w:color="auto"/>
                <w:left w:val="none" w:sz="0" w:space="0" w:color="auto"/>
                <w:bottom w:val="none" w:sz="0" w:space="0" w:color="auto"/>
                <w:right w:val="none" w:sz="0" w:space="0" w:color="auto"/>
              </w:divBdr>
            </w:div>
            <w:div w:id="966009244">
              <w:marLeft w:val="0"/>
              <w:marRight w:val="0"/>
              <w:marTop w:val="0"/>
              <w:marBottom w:val="0"/>
              <w:divBdr>
                <w:top w:val="none" w:sz="0" w:space="0" w:color="auto"/>
                <w:left w:val="none" w:sz="0" w:space="0" w:color="auto"/>
                <w:bottom w:val="none" w:sz="0" w:space="0" w:color="auto"/>
                <w:right w:val="none" w:sz="0" w:space="0" w:color="auto"/>
              </w:divBdr>
            </w:div>
            <w:div w:id="2052027279">
              <w:marLeft w:val="0"/>
              <w:marRight w:val="0"/>
              <w:marTop w:val="0"/>
              <w:marBottom w:val="0"/>
              <w:divBdr>
                <w:top w:val="none" w:sz="0" w:space="0" w:color="auto"/>
                <w:left w:val="none" w:sz="0" w:space="0" w:color="auto"/>
                <w:bottom w:val="none" w:sz="0" w:space="0" w:color="auto"/>
                <w:right w:val="none" w:sz="0" w:space="0" w:color="auto"/>
              </w:divBdr>
            </w:div>
            <w:div w:id="1556312830">
              <w:marLeft w:val="0"/>
              <w:marRight w:val="0"/>
              <w:marTop w:val="0"/>
              <w:marBottom w:val="0"/>
              <w:divBdr>
                <w:top w:val="none" w:sz="0" w:space="0" w:color="auto"/>
                <w:left w:val="none" w:sz="0" w:space="0" w:color="auto"/>
                <w:bottom w:val="none" w:sz="0" w:space="0" w:color="auto"/>
                <w:right w:val="none" w:sz="0" w:space="0" w:color="auto"/>
              </w:divBdr>
            </w:div>
            <w:div w:id="832256546">
              <w:marLeft w:val="0"/>
              <w:marRight w:val="0"/>
              <w:marTop w:val="0"/>
              <w:marBottom w:val="0"/>
              <w:divBdr>
                <w:top w:val="none" w:sz="0" w:space="0" w:color="auto"/>
                <w:left w:val="none" w:sz="0" w:space="0" w:color="auto"/>
                <w:bottom w:val="none" w:sz="0" w:space="0" w:color="auto"/>
                <w:right w:val="none" w:sz="0" w:space="0" w:color="auto"/>
              </w:divBdr>
            </w:div>
            <w:div w:id="979117206">
              <w:marLeft w:val="0"/>
              <w:marRight w:val="0"/>
              <w:marTop w:val="0"/>
              <w:marBottom w:val="0"/>
              <w:divBdr>
                <w:top w:val="none" w:sz="0" w:space="0" w:color="auto"/>
                <w:left w:val="none" w:sz="0" w:space="0" w:color="auto"/>
                <w:bottom w:val="none" w:sz="0" w:space="0" w:color="auto"/>
                <w:right w:val="none" w:sz="0" w:space="0" w:color="auto"/>
              </w:divBdr>
            </w:div>
            <w:div w:id="730419483">
              <w:marLeft w:val="0"/>
              <w:marRight w:val="0"/>
              <w:marTop w:val="0"/>
              <w:marBottom w:val="0"/>
              <w:divBdr>
                <w:top w:val="none" w:sz="0" w:space="0" w:color="auto"/>
                <w:left w:val="none" w:sz="0" w:space="0" w:color="auto"/>
                <w:bottom w:val="none" w:sz="0" w:space="0" w:color="auto"/>
                <w:right w:val="none" w:sz="0" w:space="0" w:color="auto"/>
              </w:divBdr>
            </w:div>
            <w:div w:id="682320907">
              <w:marLeft w:val="0"/>
              <w:marRight w:val="0"/>
              <w:marTop w:val="0"/>
              <w:marBottom w:val="0"/>
              <w:divBdr>
                <w:top w:val="none" w:sz="0" w:space="0" w:color="auto"/>
                <w:left w:val="none" w:sz="0" w:space="0" w:color="auto"/>
                <w:bottom w:val="none" w:sz="0" w:space="0" w:color="auto"/>
                <w:right w:val="none" w:sz="0" w:space="0" w:color="auto"/>
              </w:divBdr>
            </w:div>
            <w:div w:id="598872090">
              <w:marLeft w:val="0"/>
              <w:marRight w:val="0"/>
              <w:marTop w:val="0"/>
              <w:marBottom w:val="0"/>
              <w:divBdr>
                <w:top w:val="none" w:sz="0" w:space="0" w:color="auto"/>
                <w:left w:val="none" w:sz="0" w:space="0" w:color="auto"/>
                <w:bottom w:val="none" w:sz="0" w:space="0" w:color="auto"/>
                <w:right w:val="none" w:sz="0" w:space="0" w:color="auto"/>
              </w:divBdr>
            </w:div>
            <w:div w:id="1172335334">
              <w:marLeft w:val="0"/>
              <w:marRight w:val="0"/>
              <w:marTop w:val="0"/>
              <w:marBottom w:val="0"/>
              <w:divBdr>
                <w:top w:val="none" w:sz="0" w:space="0" w:color="auto"/>
                <w:left w:val="none" w:sz="0" w:space="0" w:color="auto"/>
                <w:bottom w:val="none" w:sz="0" w:space="0" w:color="auto"/>
                <w:right w:val="none" w:sz="0" w:space="0" w:color="auto"/>
              </w:divBdr>
            </w:div>
            <w:div w:id="778984436">
              <w:marLeft w:val="0"/>
              <w:marRight w:val="0"/>
              <w:marTop w:val="0"/>
              <w:marBottom w:val="0"/>
              <w:divBdr>
                <w:top w:val="none" w:sz="0" w:space="0" w:color="auto"/>
                <w:left w:val="none" w:sz="0" w:space="0" w:color="auto"/>
                <w:bottom w:val="none" w:sz="0" w:space="0" w:color="auto"/>
                <w:right w:val="none" w:sz="0" w:space="0" w:color="auto"/>
              </w:divBdr>
            </w:div>
            <w:div w:id="1152333786">
              <w:marLeft w:val="0"/>
              <w:marRight w:val="0"/>
              <w:marTop w:val="0"/>
              <w:marBottom w:val="0"/>
              <w:divBdr>
                <w:top w:val="none" w:sz="0" w:space="0" w:color="auto"/>
                <w:left w:val="none" w:sz="0" w:space="0" w:color="auto"/>
                <w:bottom w:val="none" w:sz="0" w:space="0" w:color="auto"/>
                <w:right w:val="none" w:sz="0" w:space="0" w:color="auto"/>
              </w:divBdr>
            </w:div>
            <w:div w:id="1105614819">
              <w:marLeft w:val="0"/>
              <w:marRight w:val="0"/>
              <w:marTop w:val="0"/>
              <w:marBottom w:val="0"/>
              <w:divBdr>
                <w:top w:val="none" w:sz="0" w:space="0" w:color="auto"/>
                <w:left w:val="none" w:sz="0" w:space="0" w:color="auto"/>
                <w:bottom w:val="none" w:sz="0" w:space="0" w:color="auto"/>
                <w:right w:val="none" w:sz="0" w:space="0" w:color="auto"/>
              </w:divBdr>
            </w:div>
            <w:div w:id="939485679">
              <w:marLeft w:val="0"/>
              <w:marRight w:val="0"/>
              <w:marTop w:val="0"/>
              <w:marBottom w:val="0"/>
              <w:divBdr>
                <w:top w:val="none" w:sz="0" w:space="0" w:color="auto"/>
                <w:left w:val="none" w:sz="0" w:space="0" w:color="auto"/>
                <w:bottom w:val="none" w:sz="0" w:space="0" w:color="auto"/>
                <w:right w:val="none" w:sz="0" w:space="0" w:color="auto"/>
              </w:divBdr>
            </w:div>
            <w:div w:id="726495237">
              <w:marLeft w:val="0"/>
              <w:marRight w:val="0"/>
              <w:marTop w:val="0"/>
              <w:marBottom w:val="0"/>
              <w:divBdr>
                <w:top w:val="none" w:sz="0" w:space="0" w:color="auto"/>
                <w:left w:val="none" w:sz="0" w:space="0" w:color="auto"/>
                <w:bottom w:val="none" w:sz="0" w:space="0" w:color="auto"/>
                <w:right w:val="none" w:sz="0" w:space="0" w:color="auto"/>
              </w:divBdr>
            </w:div>
            <w:div w:id="278951718">
              <w:marLeft w:val="0"/>
              <w:marRight w:val="0"/>
              <w:marTop w:val="0"/>
              <w:marBottom w:val="0"/>
              <w:divBdr>
                <w:top w:val="none" w:sz="0" w:space="0" w:color="auto"/>
                <w:left w:val="none" w:sz="0" w:space="0" w:color="auto"/>
                <w:bottom w:val="none" w:sz="0" w:space="0" w:color="auto"/>
                <w:right w:val="none" w:sz="0" w:space="0" w:color="auto"/>
              </w:divBdr>
            </w:div>
            <w:div w:id="333068174">
              <w:marLeft w:val="0"/>
              <w:marRight w:val="0"/>
              <w:marTop w:val="0"/>
              <w:marBottom w:val="0"/>
              <w:divBdr>
                <w:top w:val="none" w:sz="0" w:space="0" w:color="auto"/>
                <w:left w:val="none" w:sz="0" w:space="0" w:color="auto"/>
                <w:bottom w:val="none" w:sz="0" w:space="0" w:color="auto"/>
                <w:right w:val="none" w:sz="0" w:space="0" w:color="auto"/>
              </w:divBdr>
            </w:div>
            <w:div w:id="1405567140">
              <w:marLeft w:val="0"/>
              <w:marRight w:val="0"/>
              <w:marTop w:val="0"/>
              <w:marBottom w:val="0"/>
              <w:divBdr>
                <w:top w:val="none" w:sz="0" w:space="0" w:color="auto"/>
                <w:left w:val="none" w:sz="0" w:space="0" w:color="auto"/>
                <w:bottom w:val="none" w:sz="0" w:space="0" w:color="auto"/>
                <w:right w:val="none" w:sz="0" w:space="0" w:color="auto"/>
              </w:divBdr>
            </w:div>
            <w:div w:id="1635329742">
              <w:marLeft w:val="0"/>
              <w:marRight w:val="0"/>
              <w:marTop w:val="0"/>
              <w:marBottom w:val="0"/>
              <w:divBdr>
                <w:top w:val="none" w:sz="0" w:space="0" w:color="auto"/>
                <w:left w:val="none" w:sz="0" w:space="0" w:color="auto"/>
                <w:bottom w:val="none" w:sz="0" w:space="0" w:color="auto"/>
                <w:right w:val="none" w:sz="0" w:space="0" w:color="auto"/>
              </w:divBdr>
            </w:div>
            <w:div w:id="1286233654">
              <w:marLeft w:val="0"/>
              <w:marRight w:val="0"/>
              <w:marTop w:val="0"/>
              <w:marBottom w:val="0"/>
              <w:divBdr>
                <w:top w:val="none" w:sz="0" w:space="0" w:color="auto"/>
                <w:left w:val="none" w:sz="0" w:space="0" w:color="auto"/>
                <w:bottom w:val="none" w:sz="0" w:space="0" w:color="auto"/>
                <w:right w:val="none" w:sz="0" w:space="0" w:color="auto"/>
              </w:divBdr>
            </w:div>
            <w:div w:id="1360738474">
              <w:marLeft w:val="0"/>
              <w:marRight w:val="0"/>
              <w:marTop w:val="0"/>
              <w:marBottom w:val="0"/>
              <w:divBdr>
                <w:top w:val="none" w:sz="0" w:space="0" w:color="auto"/>
                <w:left w:val="none" w:sz="0" w:space="0" w:color="auto"/>
                <w:bottom w:val="none" w:sz="0" w:space="0" w:color="auto"/>
                <w:right w:val="none" w:sz="0" w:space="0" w:color="auto"/>
              </w:divBdr>
            </w:div>
            <w:div w:id="2056392189">
              <w:marLeft w:val="0"/>
              <w:marRight w:val="0"/>
              <w:marTop w:val="0"/>
              <w:marBottom w:val="0"/>
              <w:divBdr>
                <w:top w:val="none" w:sz="0" w:space="0" w:color="auto"/>
                <w:left w:val="none" w:sz="0" w:space="0" w:color="auto"/>
                <w:bottom w:val="none" w:sz="0" w:space="0" w:color="auto"/>
                <w:right w:val="none" w:sz="0" w:space="0" w:color="auto"/>
              </w:divBdr>
            </w:div>
            <w:div w:id="834538127">
              <w:marLeft w:val="0"/>
              <w:marRight w:val="0"/>
              <w:marTop w:val="0"/>
              <w:marBottom w:val="0"/>
              <w:divBdr>
                <w:top w:val="none" w:sz="0" w:space="0" w:color="auto"/>
                <w:left w:val="none" w:sz="0" w:space="0" w:color="auto"/>
                <w:bottom w:val="none" w:sz="0" w:space="0" w:color="auto"/>
                <w:right w:val="none" w:sz="0" w:space="0" w:color="auto"/>
              </w:divBdr>
            </w:div>
            <w:div w:id="663357997">
              <w:marLeft w:val="0"/>
              <w:marRight w:val="0"/>
              <w:marTop w:val="0"/>
              <w:marBottom w:val="0"/>
              <w:divBdr>
                <w:top w:val="none" w:sz="0" w:space="0" w:color="auto"/>
                <w:left w:val="none" w:sz="0" w:space="0" w:color="auto"/>
                <w:bottom w:val="none" w:sz="0" w:space="0" w:color="auto"/>
                <w:right w:val="none" w:sz="0" w:space="0" w:color="auto"/>
              </w:divBdr>
            </w:div>
            <w:div w:id="1977099782">
              <w:marLeft w:val="0"/>
              <w:marRight w:val="0"/>
              <w:marTop w:val="0"/>
              <w:marBottom w:val="0"/>
              <w:divBdr>
                <w:top w:val="none" w:sz="0" w:space="0" w:color="auto"/>
                <w:left w:val="none" w:sz="0" w:space="0" w:color="auto"/>
                <w:bottom w:val="none" w:sz="0" w:space="0" w:color="auto"/>
                <w:right w:val="none" w:sz="0" w:space="0" w:color="auto"/>
              </w:divBdr>
            </w:div>
            <w:div w:id="1181818225">
              <w:marLeft w:val="0"/>
              <w:marRight w:val="0"/>
              <w:marTop w:val="0"/>
              <w:marBottom w:val="0"/>
              <w:divBdr>
                <w:top w:val="none" w:sz="0" w:space="0" w:color="auto"/>
                <w:left w:val="none" w:sz="0" w:space="0" w:color="auto"/>
                <w:bottom w:val="none" w:sz="0" w:space="0" w:color="auto"/>
                <w:right w:val="none" w:sz="0" w:space="0" w:color="auto"/>
              </w:divBdr>
            </w:div>
            <w:div w:id="270481880">
              <w:marLeft w:val="0"/>
              <w:marRight w:val="0"/>
              <w:marTop w:val="0"/>
              <w:marBottom w:val="0"/>
              <w:divBdr>
                <w:top w:val="none" w:sz="0" w:space="0" w:color="auto"/>
                <w:left w:val="none" w:sz="0" w:space="0" w:color="auto"/>
                <w:bottom w:val="none" w:sz="0" w:space="0" w:color="auto"/>
                <w:right w:val="none" w:sz="0" w:space="0" w:color="auto"/>
              </w:divBdr>
            </w:div>
            <w:div w:id="734623963">
              <w:marLeft w:val="0"/>
              <w:marRight w:val="0"/>
              <w:marTop w:val="0"/>
              <w:marBottom w:val="0"/>
              <w:divBdr>
                <w:top w:val="none" w:sz="0" w:space="0" w:color="auto"/>
                <w:left w:val="none" w:sz="0" w:space="0" w:color="auto"/>
                <w:bottom w:val="none" w:sz="0" w:space="0" w:color="auto"/>
                <w:right w:val="none" w:sz="0" w:space="0" w:color="auto"/>
              </w:divBdr>
            </w:div>
            <w:div w:id="321616325">
              <w:marLeft w:val="0"/>
              <w:marRight w:val="0"/>
              <w:marTop w:val="0"/>
              <w:marBottom w:val="0"/>
              <w:divBdr>
                <w:top w:val="none" w:sz="0" w:space="0" w:color="auto"/>
                <w:left w:val="none" w:sz="0" w:space="0" w:color="auto"/>
                <w:bottom w:val="none" w:sz="0" w:space="0" w:color="auto"/>
                <w:right w:val="none" w:sz="0" w:space="0" w:color="auto"/>
              </w:divBdr>
            </w:div>
            <w:div w:id="558444851">
              <w:marLeft w:val="0"/>
              <w:marRight w:val="0"/>
              <w:marTop w:val="0"/>
              <w:marBottom w:val="0"/>
              <w:divBdr>
                <w:top w:val="none" w:sz="0" w:space="0" w:color="auto"/>
                <w:left w:val="none" w:sz="0" w:space="0" w:color="auto"/>
                <w:bottom w:val="none" w:sz="0" w:space="0" w:color="auto"/>
                <w:right w:val="none" w:sz="0" w:space="0" w:color="auto"/>
              </w:divBdr>
            </w:div>
            <w:div w:id="283075379">
              <w:marLeft w:val="0"/>
              <w:marRight w:val="0"/>
              <w:marTop w:val="0"/>
              <w:marBottom w:val="0"/>
              <w:divBdr>
                <w:top w:val="none" w:sz="0" w:space="0" w:color="auto"/>
                <w:left w:val="none" w:sz="0" w:space="0" w:color="auto"/>
                <w:bottom w:val="none" w:sz="0" w:space="0" w:color="auto"/>
                <w:right w:val="none" w:sz="0" w:space="0" w:color="auto"/>
              </w:divBdr>
            </w:div>
            <w:div w:id="772751218">
              <w:marLeft w:val="0"/>
              <w:marRight w:val="0"/>
              <w:marTop w:val="0"/>
              <w:marBottom w:val="0"/>
              <w:divBdr>
                <w:top w:val="none" w:sz="0" w:space="0" w:color="auto"/>
                <w:left w:val="none" w:sz="0" w:space="0" w:color="auto"/>
                <w:bottom w:val="none" w:sz="0" w:space="0" w:color="auto"/>
                <w:right w:val="none" w:sz="0" w:space="0" w:color="auto"/>
              </w:divBdr>
            </w:div>
            <w:div w:id="501314574">
              <w:marLeft w:val="0"/>
              <w:marRight w:val="0"/>
              <w:marTop w:val="0"/>
              <w:marBottom w:val="0"/>
              <w:divBdr>
                <w:top w:val="none" w:sz="0" w:space="0" w:color="auto"/>
                <w:left w:val="none" w:sz="0" w:space="0" w:color="auto"/>
                <w:bottom w:val="none" w:sz="0" w:space="0" w:color="auto"/>
                <w:right w:val="none" w:sz="0" w:space="0" w:color="auto"/>
              </w:divBdr>
            </w:div>
            <w:div w:id="1570454147">
              <w:marLeft w:val="0"/>
              <w:marRight w:val="0"/>
              <w:marTop w:val="0"/>
              <w:marBottom w:val="0"/>
              <w:divBdr>
                <w:top w:val="none" w:sz="0" w:space="0" w:color="auto"/>
                <w:left w:val="none" w:sz="0" w:space="0" w:color="auto"/>
                <w:bottom w:val="none" w:sz="0" w:space="0" w:color="auto"/>
                <w:right w:val="none" w:sz="0" w:space="0" w:color="auto"/>
              </w:divBdr>
            </w:div>
            <w:div w:id="1208563125">
              <w:marLeft w:val="0"/>
              <w:marRight w:val="0"/>
              <w:marTop w:val="0"/>
              <w:marBottom w:val="0"/>
              <w:divBdr>
                <w:top w:val="none" w:sz="0" w:space="0" w:color="auto"/>
                <w:left w:val="none" w:sz="0" w:space="0" w:color="auto"/>
                <w:bottom w:val="none" w:sz="0" w:space="0" w:color="auto"/>
                <w:right w:val="none" w:sz="0" w:space="0" w:color="auto"/>
              </w:divBdr>
            </w:div>
            <w:div w:id="1918591833">
              <w:marLeft w:val="0"/>
              <w:marRight w:val="0"/>
              <w:marTop w:val="0"/>
              <w:marBottom w:val="0"/>
              <w:divBdr>
                <w:top w:val="none" w:sz="0" w:space="0" w:color="auto"/>
                <w:left w:val="none" w:sz="0" w:space="0" w:color="auto"/>
                <w:bottom w:val="none" w:sz="0" w:space="0" w:color="auto"/>
                <w:right w:val="none" w:sz="0" w:space="0" w:color="auto"/>
              </w:divBdr>
            </w:div>
            <w:div w:id="2076392776">
              <w:marLeft w:val="0"/>
              <w:marRight w:val="0"/>
              <w:marTop w:val="0"/>
              <w:marBottom w:val="0"/>
              <w:divBdr>
                <w:top w:val="none" w:sz="0" w:space="0" w:color="auto"/>
                <w:left w:val="none" w:sz="0" w:space="0" w:color="auto"/>
                <w:bottom w:val="none" w:sz="0" w:space="0" w:color="auto"/>
                <w:right w:val="none" w:sz="0" w:space="0" w:color="auto"/>
              </w:divBdr>
            </w:div>
            <w:div w:id="446238190">
              <w:marLeft w:val="0"/>
              <w:marRight w:val="0"/>
              <w:marTop w:val="0"/>
              <w:marBottom w:val="0"/>
              <w:divBdr>
                <w:top w:val="none" w:sz="0" w:space="0" w:color="auto"/>
                <w:left w:val="none" w:sz="0" w:space="0" w:color="auto"/>
                <w:bottom w:val="none" w:sz="0" w:space="0" w:color="auto"/>
                <w:right w:val="none" w:sz="0" w:space="0" w:color="auto"/>
              </w:divBdr>
            </w:div>
            <w:div w:id="1728336989">
              <w:marLeft w:val="0"/>
              <w:marRight w:val="0"/>
              <w:marTop w:val="0"/>
              <w:marBottom w:val="0"/>
              <w:divBdr>
                <w:top w:val="none" w:sz="0" w:space="0" w:color="auto"/>
                <w:left w:val="none" w:sz="0" w:space="0" w:color="auto"/>
                <w:bottom w:val="none" w:sz="0" w:space="0" w:color="auto"/>
                <w:right w:val="none" w:sz="0" w:space="0" w:color="auto"/>
              </w:divBdr>
            </w:div>
            <w:div w:id="471871065">
              <w:marLeft w:val="0"/>
              <w:marRight w:val="0"/>
              <w:marTop w:val="0"/>
              <w:marBottom w:val="0"/>
              <w:divBdr>
                <w:top w:val="none" w:sz="0" w:space="0" w:color="auto"/>
                <w:left w:val="none" w:sz="0" w:space="0" w:color="auto"/>
                <w:bottom w:val="none" w:sz="0" w:space="0" w:color="auto"/>
                <w:right w:val="none" w:sz="0" w:space="0" w:color="auto"/>
              </w:divBdr>
            </w:div>
            <w:div w:id="359404875">
              <w:marLeft w:val="0"/>
              <w:marRight w:val="0"/>
              <w:marTop w:val="0"/>
              <w:marBottom w:val="0"/>
              <w:divBdr>
                <w:top w:val="none" w:sz="0" w:space="0" w:color="auto"/>
                <w:left w:val="none" w:sz="0" w:space="0" w:color="auto"/>
                <w:bottom w:val="none" w:sz="0" w:space="0" w:color="auto"/>
                <w:right w:val="none" w:sz="0" w:space="0" w:color="auto"/>
              </w:divBdr>
            </w:div>
            <w:div w:id="1777170176">
              <w:marLeft w:val="0"/>
              <w:marRight w:val="0"/>
              <w:marTop w:val="0"/>
              <w:marBottom w:val="0"/>
              <w:divBdr>
                <w:top w:val="none" w:sz="0" w:space="0" w:color="auto"/>
                <w:left w:val="none" w:sz="0" w:space="0" w:color="auto"/>
                <w:bottom w:val="none" w:sz="0" w:space="0" w:color="auto"/>
                <w:right w:val="none" w:sz="0" w:space="0" w:color="auto"/>
              </w:divBdr>
            </w:div>
            <w:div w:id="1840390313">
              <w:marLeft w:val="0"/>
              <w:marRight w:val="0"/>
              <w:marTop w:val="0"/>
              <w:marBottom w:val="0"/>
              <w:divBdr>
                <w:top w:val="none" w:sz="0" w:space="0" w:color="auto"/>
                <w:left w:val="none" w:sz="0" w:space="0" w:color="auto"/>
                <w:bottom w:val="none" w:sz="0" w:space="0" w:color="auto"/>
                <w:right w:val="none" w:sz="0" w:space="0" w:color="auto"/>
              </w:divBdr>
            </w:div>
            <w:div w:id="2091540209">
              <w:marLeft w:val="0"/>
              <w:marRight w:val="0"/>
              <w:marTop w:val="0"/>
              <w:marBottom w:val="0"/>
              <w:divBdr>
                <w:top w:val="none" w:sz="0" w:space="0" w:color="auto"/>
                <w:left w:val="none" w:sz="0" w:space="0" w:color="auto"/>
                <w:bottom w:val="none" w:sz="0" w:space="0" w:color="auto"/>
                <w:right w:val="none" w:sz="0" w:space="0" w:color="auto"/>
              </w:divBdr>
            </w:div>
            <w:div w:id="1457215208">
              <w:marLeft w:val="0"/>
              <w:marRight w:val="0"/>
              <w:marTop w:val="0"/>
              <w:marBottom w:val="0"/>
              <w:divBdr>
                <w:top w:val="none" w:sz="0" w:space="0" w:color="auto"/>
                <w:left w:val="none" w:sz="0" w:space="0" w:color="auto"/>
                <w:bottom w:val="none" w:sz="0" w:space="0" w:color="auto"/>
                <w:right w:val="none" w:sz="0" w:space="0" w:color="auto"/>
              </w:divBdr>
            </w:div>
            <w:div w:id="664941256">
              <w:marLeft w:val="0"/>
              <w:marRight w:val="0"/>
              <w:marTop w:val="0"/>
              <w:marBottom w:val="0"/>
              <w:divBdr>
                <w:top w:val="none" w:sz="0" w:space="0" w:color="auto"/>
                <w:left w:val="none" w:sz="0" w:space="0" w:color="auto"/>
                <w:bottom w:val="none" w:sz="0" w:space="0" w:color="auto"/>
                <w:right w:val="none" w:sz="0" w:space="0" w:color="auto"/>
              </w:divBdr>
            </w:div>
            <w:div w:id="1169784375">
              <w:marLeft w:val="0"/>
              <w:marRight w:val="0"/>
              <w:marTop w:val="0"/>
              <w:marBottom w:val="0"/>
              <w:divBdr>
                <w:top w:val="none" w:sz="0" w:space="0" w:color="auto"/>
                <w:left w:val="none" w:sz="0" w:space="0" w:color="auto"/>
                <w:bottom w:val="none" w:sz="0" w:space="0" w:color="auto"/>
                <w:right w:val="none" w:sz="0" w:space="0" w:color="auto"/>
              </w:divBdr>
            </w:div>
            <w:div w:id="679936419">
              <w:marLeft w:val="0"/>
              <w:marRight w:val="0"/>
              <w:marTop w:val="0"/>
              <w:marBottom w:val="0"/>
              <w:divBdr>
                <w:top w:val="none" w:sz="0" w:space="0" w:color="auto"/>
                <w:left w:val="none" w:sz="0" w:space="0" w:color="auto"/>
                <w:bottom w:val="none" w:sz="0" w:space="0" w:color="auto"/>
                <w:right w:val="none" w:sz="0" w:space="0" w:color="auto"/>
              </w:divBdr>
            </w:div>
            <w:div w:id="1293167382">
              <w:marLeft w:val="0"/>
              <w:marRight w:val="0"/>
              <w:marTop w:val="0"/>
              <w:marBottom w:val="0"/>
              <w:divBdr>
                <w:top w:val="none" w:sz="0" w:space="0" w:color="auto"/>
                <w:left w:val="none" w:sz="0" w:space="0" w:color="auto"/>
                <w:bottom w:val="none" w:sz="0" w:space="0" w:color="auto"/>
                <w:right w:val="none" w:sz="0" w:space="0" w:color="auto"/>
              </w:divBdr>
            </w:div>
            <w:div w:id="282469066">
              <w:marLeft w:val="0"/>
              <w:marRight w:val="0"/>
              <w:marTop w:val="0"/>
              <w:marBottom w:val="0"/>
              <w:divBdr>
                <w:top w:val="none" w:sz="0" w:space="0" w:color="auto"/>
                <w:left w:val="none" w:sz="0" w:space="0" w:color="auto"/>
                <w:bottom w:val="none" w:sz="0" w:space="0" w:color="auto"/>
                <w:right w:val="none" w:sz="0" w:space="0" w:color="auto"/>
              </w:divBdr>
            </w:div>
            <w:div w:id="966424550">
              <w:marLeft w:val="0"/>
              <w:marRight w:val="0"/>
              <w:marTop w:val="0"/>
              <w:marBottom w:val="0"/>
              <w:divBdr>
                <w:top w:val="none" w:sz="0" w:space="0" w:color="auto"/>
                <w:left w:val="none" w:sz="0" w:space="0" w:color="auto"/>
                <w:bottom w:val="none" w:sz="0" w:space="0" w:color="auto"/>
                <w:right w:val="none" w:sz="0" w:space="0" w:color="auto"/>
              </w:divBdr>
            </w:div>
            <w:div w:id="1369180614">
              <w:marLeft w:val="0"/>
              <w:marRight w:val="0"/>
              <w:marTop w:val="0"/>
              <w:marBottom w:val="0"/>
              <w:divBdr>
                <w:top w:val="none" w:sz="0" w:space="0" w:color="auto"/>
                <w:left w:val="none" w:sz="0" w:space="0" w:color="auto"/>
                <w:bottom w:val="none" w:sz="0" w:space="0" w:color="auto"/>
                <w:right w:val="none" w:sz="0" w:space="0" w:color="auto"/>
              </w:divBdr>
            </w:div>
            <w:div w:id="2014381739">
              <w:marLeft w:val="0"/>
              <w:marRight w:val="0"/>
              <w:marTop w:val="0"/>
              <w:marBottom w:val="0"/>
              <w:divBdr>
                <w:top w:val="none" w:sz="0" w:space="0" w:color="auto"/>
                <w:left w:val="none" w:sz="0" w:space="0" w:color="auto"/>
                <w:bottom w:val="none" w:sz="0" w:space="0" w:color="auto"/>
                <w:right w:val="none" w:sz="0" w:space="0" w:color="auto"/>
              </w:divBdr>
            </w:div>
            <w:div w:id="1216044069">
              <w:marLeft w:val="0"/>
              <w:marRight w:val="0"/>
              <w:marTop w:val="0"/>
              <w:marBottom w:val="0"/>
              <w:divBdr>
                <w:top w:val="none" w:sz="0" w:space="0" w:color="auto"/>
                <w:left w:val="none" w:sz="0" w:space="0" w:color="auto"/>
                <w:bottom w:val="none" w:sz="0" w:space="0" w:color="auto"/>
                <w:right w:val="none" w:sz="0" w:space="0" w:color="auto"/>
              </w:divBdr>
            </w:div>
            <w:div w:id="187721159">
              <w:marLeft w:val="0"/>
              <w:marRight w:val="0"/>
              <w:marTop w:val="0"/>
              <w:marBottom w:val="0"/>
              <w:divBdr>
                <w:top w:val="none" w:sz="0" w:space="0" w:color="auto"/>
                <w:left w:val="none" w:sz="0" w:space="0" w:color="auto"/>
                <w:bottom w:val="none" w:sz="0" w:space="0" w:color="auto"/>
                <w:right w:val="none" w:sz="0" w:space="0" w:color="auto"/>
              </w:divBdr>
            </w:div>
            <w:div w:id="535630049">
              <w:marLeft w:val="0"/>
              <w:marRight w:val="0"/>
              <w:marTop w:val="0"/>
              <w:marBottom w:val="0"/>
              <w:divBdr>
                <w:top w:val="none" w:sz="0" w:space="0" w:color="auto"/>
                <w:left w:val="none" w:sz="0" w:space="0" w:color="auto"/>
                <w:bottom w:val="none" w:sz="0" w:space="0" w:color="auto"/>
                <w:right w:val="none" w:sz="0" w:space="0" w:color="auto"/>
              </w:divBdr>
            </w:div>
            <w:div w:id="89662686">
              <w:marLeft w:val="0"/>
              <w:marRight w:val="0"/>
              <w:marTop w:val="0"/>
              <w:marBottom w:val="0"/>
              <w:divBdr>
                <w:top w:val="none" w:sz="0" w:space="0" w:color="auto"/>
                <w:left w:val="none" w:sz="0" w:space="0" w:color="auto"/>
                <w:bottom w:val="none" w:sz="0" w:space="0" w:color="auto"/>
                <w:right w:val="none" w:sz="0" w:space="0" w:color="auto"/>
              </w:divBdr>
            </w:div>
            <w:div w:id="2113166710">
              <w:marLeft w:val="0"/>
              <w:marRight w:val="0"/>
              <w:marTop w:val="0"/>
              <w:marBottom w:val="0"/>
              <w:divBdr>
                <w:top w:val="none" w:sz="0" w:space="0" w:color="auto"/>
                <w:left w:val="none" w:sz="0" w:space="0" w:color="auto"/>
                <w:bottom w:val="none" w:sz="0" w:space="0" w:color="auto"/>
                <w:right w:val="none" w:sz="0" w:space="0" w:color="auto"/>
              </w:divBdr>
            </w:div>
            <w:div w:id="221672062">
              <w:marLeft w:val="0"/>
              <w:marRight w:val="0"/>
              <w:marTop w:val="0"/>
              <w:marBottom w:val="0"/>
              <w:divBdr>
                <w:top w:val="none" w:sz="0" w:space="0" w:color="auto"/>
                <w:left w:val="none" w:sz="0" w:space="0" w:color="auto"/>
                <w:bottom w:val="none" w:sz="0" w:space="0" w:color="auto"/>
                <w:right w:val="none" w:sz="0" w:space="0" w:color="auto"/>
              </w:divBdr>
            </w:div>
            <w:div w:id="1715420769">
              <w:marLeft w:val="0"/>
              <w:marRight w:val="0"/>
              <w:marTop w:val="0"/>
              <w:marBottom w:val="0"/>
              <w:divBdr>
                <w:top w:val="none" w:sz="0" w:space="0" w:color="auto"/>
                <w:left w:val="none" w:sz="0" w:space="0" w:color="auto"/>
                <w:bottom w:val="none" w:sz="0" w:space="0" w:color="auto"/>
                <w:right w:val="none" w:sz="0" w:space="0" w:color="auto"/>
              </w:divBdr>
            </w:div>
            <w:div w:id="819463829">
              <w:marLeft w:val="0"/>
              <w:marRight w:val="0"/>
              <w:marTop w:val="0"/>
              <w:marBottom w:val="0"/>
              <w:divBdr>
                <w:top w:val="none" w:sz="0" w:space="0" w:color="auto"/>
                <w:left w:val="none" w:sz="0" w:space="0" w:color="auto"/>
                <w:bottom w:val="none" w:sz="0" w:space="0" w:color="auto"/>
                <w:right w:val="none" w:sz="0" w:space="0" w:color="auto"/>
              </w:divBdr>
            </w:div>
            <w:div w:id="463960914">
              <w:marLeft w:val="0"/>
              <w:marRight w:val="0"/>
              <w:marTop w:val="0"/>
              <w:marBottom w:val="0"/>
              <w:divBdr>
                <w:top w:val="none" w:sz="0" w:space="0" w:color="auto"/>
                <w:left w:val="none" w:sz="0" w:space="0" w:color="auto"/>
                <w:bottom w:val="none" w:sz="0" w:space="0" w:color="auto"/>
                <w:right w:val="none" w:sz="0" w:space="0" w:color="auto"/>
              </w:divBdr>
            </w:div>
            <w:div w:id="735054183">
              <w:marLeft w:val="0"/>
              <w:marRight w:val="0"/>
              <w:marTop w:val="0"/>
              <w:marBottom w:val="0"/>
              <w:divBdr>
                <w:top w:val="none" w:sz="0" w:space="0" w:color="auto"/>
                <w:left w:val="none" w:sz="0" w:space="0" w:color="auto"/>
                <w:bottom w:val="none" w:sz="0" w:space="0" w:color="auto"/>
                <w:right w:val="none" w:sz="0" w:space="0" w:color="auto"/>
              </w:divBdr>
            </w:div>
            <w:div w:id="1297485781">
              <w:marLeft w:val="0"/>
              <w:marRight w:val="0"/>
              <w:marTop w:val="0"/>
              <w:marBottom w:val="0"/>
              <w:divBdr>
                <w:top w:val="none" w:sz="0" w:space="0" w:color="auto"/>
                <w:left w:val="none" w:sz="0" w:space="0" w:color="auto"/>
                <w:bottom w:val="none" w:sz="0" w:space="0" w:color="auto"/>
                <w:right w:val="none" w:sz="0" w:space="0" w:color="auto"/>
              </w:divBdr>
            </w:div>
            <w:div w:id="2054764983">
              <w:marLeft w:val="0"/>
              <w:marRight w:val="0"/>
              <w:marTop w:val="0"/>
              <w:marBottom w:val="0"/>
              <w:divBdr>
                <w:top w:val="none" w:sz="0" w:space="0" w:color="auto"/>
                <w:left w:val="none" w:sz="0" w:space="0" w:color="auto"/>
                <w:bottom w:val="none" w:sz="0" w:space="0" w:color="auto"/>
                <w:right w:val="none" w:sz="0" w:space="0" w:color="auto"/>
              </w:divBdr>
            </w:div>
            <w:div w:id="839004081">
              <w:marLeft w:val="0"/>
              <w:marRight w:val="0"/>
              <w:marTop w:val="0"/>
              <w:marBottom w:val="0"/>
              <w:divBdr>
                <w:top w:val="none" w:sz="0" w:space="0" w:color="auto"/>
                <w:left w:val="none" w:sz="0" w:space="0" w:color="auto"/>
                <w:bottom w:val="none" w:sz="0" w:space="0" w:color="auto"/>
                <w:right w:val="none" w:sz="0" w:space="0" w:color="auto"/>
              </w:divBdr>
            </w:div>
            <w:div w:id="619843603">
              <w:marLeft w:val="0"/>
              <w:marRight w:val="0"/>
              <w:marTop w:val="0"/>
              <w:marBottom w:val="0"/>
              <w:divBdr>
                <w:top w:val="none" w:sz="0" w:space="0" w:color="auto"/>
                <w:left w:val="none" w:sz="0" w:space="0" w:color="auto"/>
                <w:bottom w:val="none" w:sz="0" w:space="0" w:color="auto"/>
                <w:right w:val="none" w:sz="0" w:space="0" w:color="auto"/>
              </w:divBdr>
            </w:div>
            <w:div w:id="1062018631">
              <w:marLeft w:val="0"/>
              <w:marRight w:val="0"/>
              <w:marTop w:val="0"/>
              <w:marBottom w:val="0"/>
              <w:divBdr>
                <w:top w:val="none" w:sz="0" w:space="0" w:color="auto"/>
                <w:left w:val="none" w:sz="0" w:space="0" w:color="auto"/>
                <w:bottom w:val="none" w:sz="0" w:space="0" w:color="auto"/>
                <w:right w:val="none" w:sz="0" w:space="0" w:color="auto"/>
              </w:divBdr>
            </w:div>
            <w:div w:id="149713899">
              <w:marLeft w:val="0"/>
              <w:marRight w:val="0"/>
              <w:marTop w:val="0"/>
              <w:marBottom w:val="0"/>
              <w:divBdr>
                <w:top w:val="none" w:sz="0" w:space="0" w:color="auto"/>
                <w:left w:val="none" w:sz="0" w:space="0" w:color="auto"/>
                <w:bottom w:val="none" w:sz="0" w:space="0" w:color="auto"/>
                <w:right w:val="none" w:sz="0" w:space="0" w:color="auto"/>
              </w:divBdr>
            </w:div>
            <w:div w:id="372845489">
              <w:marLeft w:val="0"/>
              <w:marRight w:val="0"/>
              <w:marTop w:val="0"/>
              <w:marBottom w:val="0"/>
              <w:divBdr>
                <w:top w:val="none" w:sz="0" w:space="0" w:color="auto"/>
                <w:left w:val="none" w:sz="0" w:space="0" w:color="auto"/>
                <w:bottom w:val="none" w:sz="0" w:space="0" w:color="auto"/>
                <w:right w:val="none" w:sz="0" w:space="0" w:color="auto"/>
              </w:divBdr>
            </w:div>
            <w:div w:id="658971029">
              <w:marLeft w:val="0"/>
              <w:marRight w:val="0"/>
              <w:marTop w:val="0"/>
              <w:marBottom w:val="0"/>
              <w:divBdr>
                <w:top w:val="none" w:sz="0" w:space="0" w:color="auto"/>
                <w:left w:val="none" w:sz="0" w:space="0" w:color="auto"/>
                <w:bottom w:val="none" w:sz="0" w:space="0" w:color="auto"/>
                <w:right w:val="none" w:sz="0" w:space="0" w:color="auto"/>
              </w:divBdr>
            </w:div>
            <w:div w:id="1737509569">
              <w:marLeft w:val="0"/>
              <w:marRight w:val="0"/>
              <w:marTop w:val="0"/>
              <w:marBottom w:val="0"/>
              <w:divBdr>
                <w:top w:val="none" w:sz="0" w:space="0" w:color="auto"/>
                <w:left w:val="none" w:sz="0" w:space="0" w:color="auto"/>
                <w:bottom w:val="none" w:sz="0" w:space="0" w:color="auto"/>
                <w:right w:val="none" w:sz="0" w:space="0" w:color="auto"/>
              </w:divBdr>
            </w:div>
            <w:div w:id="2055426033">
              <w:marLeft w:val="0"/>
              <w:marRight w:val="0"/>
              <w:marTop w:val="0"/>
              <w:marBottom w:val="0"/>
              <w:divBdr>
                <w:top w:val="none" w:sz="0" w:space="0" w:color="auto"/>
                <w:left w:val="none" w:sz="0" w:space="0" w:color="auto"/>
                <w:bottom w:val="none" w:sz="0" w:space="0" w:color="auto"/>
                <w:right w:val="none" w:sz="0" w:space="0" w:color="auto"/>
              </w:divBdr>
            </w:div>
            <w:div w:id="1583024715">
              <w:marLeft w:val="0"/>
              <w:marRight w:val="0"/>
              <w:marTop w:val="0"/>
              <w:marBottom w:val="0"/>
              <w:divBdr>
                <w:top w:val="none" w:sz="0" w:space="0" w:color="auto"/>
                <w:left w:val="none" w:sz="0" w:space="0" w:color="auto"/>
                <w:bottom w:val="none" w:sz="0" w:space="0" w:color="auto"/>
                <w:right w:val="none" w:sz="0" w:space="0" w:color="auto"/>
              </w:divBdr>
            </w:div>
            <w:div w:id="1726831947">
              <w:marLeft w:val="0"/>
              <w:marRight w:val="0"/>
              <w:marTop w:val="0"/>
              <w:marBottom w:val="0"/>
              <w:divBdr>
                <w:top w:val="none" w:sz="0" w:space="0" w:color="auto"/>
                <w:left w:val="none" w:sz="0" w:space="0" w:color="auto"/>
                <w:bottom w:val="none" w:sz="0" w:space="0" w:color="auto"/>
                <w:right w:val="none" w:sz="0" w:space="0" w:color="auto"/>
              </w:divBdr>
            </w:div>
            <w:div w:id="660039081">
              <w:marLeft w:val="0"/>
              <w:marRight w:val="0"/>
              <w:marTop w:val="0"/>
              <w:marBottom w:val="0"/>
              <w:divBdr>
                <w:top w:val="none" w:sz="0" w:space="0" w:color="auto"/>
                <w:left w:val="none" w:sz="0" w:space="0" w:color="auto"/>
                <w:bottom w:val="none" w:sz="0" w:space="0" w:color="auto"/>
                <w:right w:val="none" w:sz="0" w:space="0" w:color="auto"/>
              </w:divBdr>
            </w:div>
            <w:div w:id="1015420055">
              <w:marLeft w:val="0"/>
              <w:marRight w:val="0"/>
              <w:marTop w:val="0"/>
              <w:marBottom w:val="0"/>
              <w:divBdr>
                <w:top w:val="none" w:sz="0" w:space="0" w:color="auto"/>
                <w:left w:val="none" w:sz="0" w:space="0" w:color="auto"/>
                <w:bottom w:val="none" w:sz="0" w:space="0" w:color="auto"/>
                <w:right w:val="none" w:sz="0" w:space="0" w:color="auto"/>
              </w:divBdr>
            </w:div>
            <w:div w:id="1621571532">
              <w:marLeft w:val="0"/>
              <w:marRight w:val="0"/>
              <w:marTop w:val="0"/>
              <w:marBottom w:val="0"/>
              <w:divBdr>
                <w:top w:val="none" w:sz="0" w:space="0" w:color="auto"/>
                <w:left w:val="none" w:sz="0" w:space="0" w:color="auto"/>
                <w:bottom w:val="none" w:sz="0" w:space="0" w:color="auto"/>
                <w:right w:val="none" w:sz="0" w:space="0" w:color="auto"/>
              </w:divBdr>
            </w:div>
            <w:div w:id="428163961">
              <w:marLeft w:val="0"/>
              <w:marRight w:val="0"/>
              <w:marTop w:val="0"/>
              <w:marBottom w:val="0"/>
              <w:divBdr>
                <w:top w:val="none" w:sz="0" w:space="0" w:color="auto"/>
                <w:left w:val="none" w:sz="0" w:space="0" w:color="auto"/>
                <w:bottom w:val="none" w:sz="0" w:space="0" w:color="auto"/>
                <w:right w:val="none" w:sz="0" w:space="0" w:color="auto"/>
              </w:divBdr>
            </w:div>
            <w:div w:id="640618142">
              <w:marLeft w:val="0"/>
              <w:marRight w:val="0"/>
              <w:marTop w:val="0"/>
              <w:marBottom w:val="0"/>
              <w:divBdr>
                <w:top w:val="none" w:sz="0" w:space="0" w:color="auto"/>
                <w:left w:val="none" w:sz="0" w:space="0" w:color="auto"/>
                <w:bottom w:val="none" w:sz="0" w:space="0" w:color="auto"/>
                <w:right w:val="none" w:sz="0" w:space="0" w:color="auto"/>
              </w:divBdr>
            </w:div>
            <w:div w:id="1336616420">
              <w:marLeft w:val="0"/>
              <w:marRight w:val="0"/>
              <w:marTop w:val="0"/>
              <w:marBottom w:val="0"/>
              <w:divBdr>
                <w:top w:val="none" w:sz="0" w:space="0" w:color="auto"/>
                <w:left w:val="none" w:sz="0" w:space="0" w:color="auto"/>
                <w:bottom w:val="none" w:sz="0" w:space="0" w:color="auto"/>
                <w:right w:val="none" w:sz="0" w:space="0" w:color="auto"/>
              </w:divBdr>
            </w:div>
            <w:div w:id="1095904961">
              <w:marLeft w:val="0"/>
              <w:marRight w:val="0"/>
              <w:marTop w:val="0"/>
              <w:marBottom w:val="0"/>
              <w:divBdr>
                <w:top w:val="none" w:sz="0" w:space="0" w:color="auto"/>
                <w:left w:val="none" w:sz="0" w:space="0" w:color="auto"/>
                <w:bottom w:val="none" w:sz="0" w:space="0" w:color="auto"/>
                <w:right w:val="none" w:sz="0" w:space="0" w:color="auto"/>
              </w:divBdr>
            </w:div>
            <w:div w:id="869534238">
              <w:marLeft w:val="0"/>
              <w:marRight w:val="0"/>
              <w:marTop w:val="0"/>
              <w:marBottom w:val="0"/>
              <w:divBdr>
                <w:top w:val="none" w:sz="0" w:space="0" w:color="auto"/>
                <w:left w:val="none" w:sz="0" w:space="0" w:color="auto"/>
                <w:bottom w:val="none" w:sz="0" w:space="0" w:color="auto"/>
                <w:right w:val="none" w:sz="0" w:space="0" w:color="auto"/>
              </w:divBdr>
            </w:div>
            <w:div w:id="789978852">
              <w:marLeft w:val="0"/>
              <w:marRight w:val="0"/>
              <w:marTop w:val="0"/>
              <w:marBottom w:val="0"/>
              <w:divBdr>
                <w:top w:val="none" w:sz="0" w:space="0" w:color="auto"/>
                <w:left w:val="none" w:sz="0" w:space="0" w:color="auto"/>
                <w:bottom w:val="none" w:sz="0" w:space="0" w:color="auto"/>
                <w:right w:val="none" w:sz="0" w:space="0" w:color="auto"/>
              </w:divBdr>
            </w:div>
            <w:div w:id="676729622">
              <w:marLeft w:val="0"/>
              <w:marRight w:val="0"/>
              <w:marTop w:val="0"/>
              <w:marBottom w:val="0"/>
              <w:divBdr>
                <w:top w:val="none" w:sz="0" w:space="0" w:color="auto"/>
                <w:left w:val="none" w:sz="0" w:space="0" w:color="auto"/>
                <w:bottom w:val="none" w:sz="0" w:space="0" w:color="auto"/>
                <w:right w:val="none" w:sz="0" w:space="0" w:color="auto"/>
              </w:divBdr>
            </w:div>
            <w:div w:id="997198332">
              <w:marLeft w:val="0"/>
              <w:marRight w:val="0"/>
              <w:marTop w:val="0"/>
              <w:marBottom w:val="0"/>
              <w:divBdr>
                <w:top w:val="none" w:sz="0" w:space="0" w:color="auto"/>
                <w:left w:val="none" w:sz="0" w:space="0" w:color="auto"/>
                <w:bottom w:val="none" w:sz="0" w:space="0" w:color="auto"/>
                <w:right w:val="none" w:sz="0" w:space="0" w:color="auto"/>
              </w:divBdr>
            </w:div>
            <w:div w:id="464006616">
              <w:marLeft w:val="0"/>
              <w:marRight w:val="0"/>
              <w:marTop w:val="0"/>
              <w:marBottom w:val="0"/>
              <w:divBdr>
                <w:top w:val="none" w:sz="0" w:space="0" w:color="auto"/>
                <w:left w:val="none" w:sz="0" w:space="0" w:color="auto"/>
                <w:bottom w:val="none" w:sz="0" w:space="0" w:color="auto"/>
                <w:right w:val="none" w:sz="0" w:space="0" w:color="auto"/>
              </w:divBdr>
            </w:div>
            <w:div w:id="1408382923">
              <w:marLeft w:val="0"/>
              <w:marRight w:val="0"/>
              <w:marTop w:val="0"/>
              <w:marBottom w:val="0"/>
              <w:divBdr>
                <w:top w:val="none" w:sz="0" w:space="0" w:color="auto"/>
                <w:left w:val="none" w:sz="0" w:space="0" w:color="auto"/>
                <w:bottom w:val="none" w:sz="0" w:space="0" w:color="auto"/>
                <w:right w:val="none" w:sz="0" w:space="0" w:color="auto"/>
              </w:divBdr>
            </w:div>
            <w:div w:id="1941255334">
              <w:marLeft w:val="0"/>
              <w:marRight w:val="0"/>
              <w:marTop w:val="0"/>
              <w:marBottom w:val="0"/>
              <w:divBdr>
                <w:top w:val="none" w:sz="0" w:space="0" w:color="auto"/>
                <w:left w:val="none" w:sz="0" w:space="0" w:color="auto"/>
                <w:bottom w:val="none" w:sz="0" w:space="0" w:color="auto"/>
                <w:right w:val="none" w:sz="0" w:space="0" w:color="auto"/>
              </w:divBdr>
            </w:div>
            <w:div w:id="1593591247">
              <w:marLeft w:val="0"/>
              <w:marRight w:val="0"/>
              <w:marTop w:val="0"/>
              <w:marBottom w:val="0"/>
              <w:divBdr>
                <w:top w:val="none" w:sz="0" w:space="0" w:color="auto"/>
                <w:left w:val="none" w:sz="0" w:space="0" w:color="auto"/>
                <w:bottom w:val="none" w:sz="0" w:space="0" w:color="auto"/>
                <w:right w:val="none" w:sz="0" w:space="0" w:color="auto"/>
              </w:divBdr>
            </w:div>
            <w:div w:id="921835628">
              <w:marLeft w:val="0"/>
              <w:marRight w:val="0"/>
              <w:marTop w:val="0"/>
              <w:marBottom w:val="0"/>
              <w:divBdr>
                <w:top w:val="none" w:sz="0" w:space="0" w:color="auto"/>
                <w:left w:val="none" w:sz="0" w:space="0" w:color="auto"/>
                <w:bottom w:val="none" w:sz="0" w:space="0" w:color="auto"/>
                <w:right w:val="none" w:sz="0" w:space="0" w:color="auto"/>
              </w:divBdr>
            </w:div>
            <w:div w:id="119687153">
              <w:marLeft w:val="0"/>
              <w:marRight w:val="0"/>
              <w:marTop w:val="0"/>
              <w:marBottom w:val="0"/>
              <w:divBdr>
                <w:top w:val="none" w:sz="0" w:space="0" w:color="auto"/>
                <w:left w:val="none" w:sz="0" w:space="0" w:color="auto"/>
                <w:bottom w:val="none" w:sz="0" w:space="0" w:color="auto"/>
                <w:right w:val="none" w:sz="0" w:space="0" w:color="auto"/>
              </w:divBdr>
            </w:div>
            <w:div w:id="204223567">
              <w:marLeft w:val="0"/>
              <w:marRight w:val="0"/>
              <w:marTop w:val="0"/>
              <w:marBottom w:val="0"/>
              <w:divBdr>
                <w:top w:val="none" w:sz="0" w:space="0" w:color="auto"/>
                <w:left w:val="none" w:sz="0" w:space="0" w:color="auto"/>
                <w:bottom w:val="none" w:sz="0" w:space="0" w:color="auto"/>
                <w:right w:val="none" w:sz="0" w:space="0" w:color="auto"/>
              </w:divBdr>
            </w:div>
            <w:div w:id="1343506647">
              <w:marLeft w:val="0"/>
              <w:marRight w:val="0"/>
              <w:marTop w:val="0"/>
              <w:marBottom w:val="0"/>
              <w:divBdr>
                <w:top w:val="none" w:sz="0" w:space="0" w:color="auto"/>
                <w:left w:val="none" w:sz="0" w:space="0" w:color="auto"/>
                <w:bottom w:val="none" w:sz="0" w:space="0" w:color="auto"/>
                <w:right w:val="none" w:sz="0" w:space="0" w:color="auto"/>
              </w:divBdr>
            </w:div>
            <w:div w:id="1992051729">
              <w:marLeft w:val="0"/>
              <w:marRight w:val="0"/>
              <w:marTop w:val="0"/>
              <w:marBottom w:val="0"/>
              <w:divBdr>
                <w:top w:val="none" w:sz="0" w:space="0" w:color="auto"/>
                <w:left w:val="none" w:sz="0" w:space="0" w:color="auto"/>
                <w:bottom w:val="none" w:sz="0" w:space="0" w:color="auto"/>
                <w:right w:val="none" w:sz="0" w:space="0" w:color="auto"/>
              </w:divBdr>
            </w:div>
            <w:div w:id="1094126004">
              <w:marLeft w:val="0"/>
              <w:marRight w:val="0"/>
              <w:marTop w:val="0"/>
              <w:marBottom w:val="0"/>
              <w:divBdr>
                <w:top w:val="none" w:sz="0" w:space="0" w:color="auto"/>
                <w:left w:val="none" w:sz="0" w:space="0" w:color="auto"/>
                <w:bottom w:val="none" w:sz="0" w:space="0" w:color="auto"/>
                <w:right w:val="none" w:sz="0" w:space="0" w:color="auto"/>
              </w:divBdr>
            </w:div>
            <w:div w:id="1253079875">
              <w:marLeft w:val="0"/>
              <w:marRight w:val="0"/>
              <w:marTop w:val="0"/>
              <w:marBottom w:val="0"/>
              <w:divBdr>
                <w:top w:val="none" w:sz="0" w:space="0" w:color="auto"/>
                <w:left w:val="none" w:sz="0" w:space="0" w:color="auto"/>
                <w:bottom w:val="none" w:sz="0" w:space="0" w:color="auto"/>
                <w:right w:val="none" w:sz="0" w:space="0" w:color="auto"/>
              </w:divBdr>
            </w:div>
            <w:div w:id="1470591373">
              <w:marLeft w:val="0"/>
              <w:marRight w:val="0"/>
              <w:marTop w:val="0"/>
              <w:marBottom w:val="0"/>
              <w:divBdr>
                <w:top w:val="none" w:sz="0" w:space="0" w:color="auto"/>
                <w:left w:val="none" w:sz="0" w:space="0" w:color="auto"/>
                <w:bottom w:val="none" w:sz="0" w:space="0" w:color="auto"/>
                <w:right w:val="none" w:sz="0" w:space="0" w:color="auto"/>
              </w:divBdr>
            </w:div>
            <w:div w:id="1570387408">
              <w:marLeft w:val="0"/>
              <w:marRight w:val="0"/>
              <w:marTop w:val="0"/>
              <w:marBottom w:val="0"/>
              <w:divBdr>
                <w:top w:val="none" w:sz="0" w:space="0" w:color="auto"/>
                <w:left w:val="none" w:sz="0" w:space="0" w:color="auto"/>
                <w:bottom w:val="none" w:sz="0" w:space="0" w:color="auto"/>
                <w:right w:val="none" w:sz="0" w:space="0" w:color="auto"/>
              </w:divBdr>
            </w:div>
            <w:div w:id="370765461">
              <w:marLeft w:val="0"/>
              <w:marRight w:val="0"/>
              <w:marTop w:val="0"/>
              <w:marBottom w:val="0"/>
              <w:divBdr>
                <w:top w:val="none" w:sz="0" w:space="0" w:color="auto"/>
                <w:left w:val="none" w:sz="0" w:space="0" w:color="auto"/>
                <w:bottom w:val="none" w:sz="0" w:space="0" w:color="auto"/>
                <w:right w:val="none" w:sz="0" w:space="0" w:color="auto"/>
              </w:divBdr>
            </w:div>
            <w:div w:id="24447973">
              <w:marLeft w:val="0"/>
              <w:marRight w:val="0"/>
              <w:marTop w:val="0"/>
              <w:marBottom w:val="0"/>
              <w:divBdr>
                <w:top w:val="none" w:sz="0" w:space="0" w:color="auto"/>
                <w:left w:val="none" w:sz="0" w:space="0" w:color="auto"/>
                <w:bottom w:val="none" w:sz="0" w:space="0" w:color="auto"/>
                <w:right w:val="none" w:sz="0" w:space="0" w:color="auto"/>
              </w:divBdr>
            </w:div>
            <w:div w:id="1475871556">
              <w:marLeft w:val="0"/>
              <w:marRight w:val="0"/>
              <w:marTop w:val="0"/>
              <w:marBottom w:val="0"/>
              <w:divBdr>
                <w:top w:val="none" w:sz="0" w:space="0" w:color="auto"/>
                <w:left w:val="none" w:sz="0" w:space="0" w:color="auto"/>
                <w:bottom w:val="none" w:sz="0" w:space="0" w:color="auto"/>
                <w:right w:val="none" w:sz="0" w:space="0" w:color="auto"/>
              </w:divBdr>
            </w:div>
            <w:div w:id="1504592622">
              <w:marLeft w:val="0"/>
              <w:marRight w:val="0"/>
              <w:marTop w:val="0"/>
              <w:marBottom w:val="0"/>
              <w:divBdr>
                <w:top w:val="none" w:sz="0" w:space="0" w:color="auto"/>
                <w:left w:val="none" w:sz="0" w:space="0" w:color="auto"/>
                <w:bottom w:val="none" w:sz="0" w:space="0" w:color="auto"/>
                <w:right w:val="none" w:sz="0" w:space="0" w:color="auto"/>
              </w:divBdr>
            </w:div>
            <w:div w:id="1136610184">
              <w:marLeft w:val="0"/>
              <w:marRight w:val="0"/>
              <w:marTop w:val="0"/>
              <w:marBottom w:val="0"/>
              <w:divBdr>
                <w:top w:val="none" w:sz="0" w:space="0" w:color="auto"/>
                <w:left w:val="none" w:sz="0" w:space="0" w:color="auto"/>
                <w:bottom w:val="none" w:sz="0" w:space="0" w:color="auto"/>
                <w:right w:val="none" w:sz="0" w:space="0" w:color="auto"/>
              </w:divBdr>
            </w:div>
            <w:div w:id="1171409776">
              <w:marLeft w:val="0"/>
              <w:marRight w:val="0"/>
              <w:marTop w:val="0"/>
              <w:marBottom w:val="0"/>
              <w:divBdr>
                <w:top w:val="none" w:sz="0" w:space="0" w:color="auto"/>
                <w:left w:val="none" w:sz="0" w:space="0" w:color="auto"/>
                <w:bottom w:val="none" w:sz="0" w:space="0" w:color="auto"/>
                <w:right w:val="none" w:sz="0" w:space="0" w:color="auto"/>
              </w:divBdr>
            </w:div>
            <w:div w:id="446512872">
              <w:marLeft w:val="0"/>
              <w:marRight w:val="0"/>
              <w:marTop w:val="0"/>
              <w:marBottom w:val="0"/>
              <w:divBdr>
                <w:top w:val="none" w:sz="0" w:space="0" w:color="auto"/>
                <w:left w:val="none" w:sz="0" w:space="0" w:color="auto"/>
                <w:bottom w:val="none" w:sz="0" w:space="0" w:color="auto"/>
                <w:right w:val="none" w:sz="0" w:space="0" w:color="auto"/>
              </w:divBdr>
            </w:div>
            <w:div w:id="1382485298">
              <w:marLeft w:val="0"/>
              <w:marRight w:val="0"/>
              <w:marTop w:val="0"/>
              <w:marBottom w:val="0"/>
              <w:divBdr>
                <w:top w:val="none" w:sz="0" w:space="0" w:color="auto"/>
                <w:left w:val="none" w:sz="0" w:space="0" w:color="auto"/>
                <w:bottom w:val="none" w:sz="0" w:space="0" w:color="auto"/>
                <w:right w:val="none" w:sz="0" w:space="0" w:color="auto"/>
              </w:divBdr>
            </w:div>
            <w:div w:id="1208107361">
              <w:marLeft w:val="0"/>
              <w:marRight w:val="0"/>
              <w:marTop w:val="0"/>
              <w:marBottom w:val="0"/>
              <w:divBdr>
                <w:top w:val="none" w:sz="0" w:space="0" w:color="auto"/>
                <w:left w:val="none" w:sz="0" w:space="0" w:color="auto"/>
                <w:bottom w:val="none" w:sz="0" w:space="0" w:color="auto"/>
                <w:right w:val="none" w:sz="0" w:space="0" w:color="auto"/>
              </w:divBdr>
            </w:div>
            <w:div w:id="874587753">
              <w:marLeft w:val="0"/>
              <w:marRight w:val="0"/>
              <w:marTop w:val="0"/>
              <w:marBottom w:val="0"/>
              <w:divBdr>
                <w:top w:val="none" w:sz="0" w:space="0" w:color="auto"/>
                <w:left w:val="none" w:sz="0" w:space="0" w:color="auto"/>
                <w:bottom w:val="none" w:sz="0" w:space="0" w:color="auto"/>
                <w:right w:val="none" w:sz="0" w:space="0" w:color="auto"/>
              </w:divBdr>
            </w:div>
            <w:div w:id="681858471">
              <w:marLeft w:val="0"/>
              <w:marRight w:val="0"/>
              <w:marTop w:val="0"/>
              <w:marBottom w:val="0"/>
              <w:divBdr>
                <w:top w:val="none" w:sz="0" w:space="0" w:color="auto"/>
                <w:left w:val="none" w:sz="0" w:space="0" w:color="auto"/>
                <w:bottom w:val="none" w:sz="0" w:space="0" w:color="auto"/>
                <w:right w:val="none" w:sz="0" w:space="0" w:color="auto"/>
              </w:divBdr>
            </w:div>
            <w:div w:id="456920924">
              <w:marLeft w:val="0"/>
              <w:marRight w:val="0"/>
              <w:marTop w:val="0"/>
              <w:marBottom w:val="0"/>
              <w:divBdr>
                <w:top w:val="none" w:sz="0" w:space="0" w:color="auto"/>
                <w:left w:val="none" w:sz="0" w:space="0" w:color="auto"/>
                <w:bottom w:val="none" w:sz="0" w:space="0" w:color="auto"/>
                <w:right w:val="none" w:sz="0" w:space="0" w:color="auto"/>
              </w:divBdr>
            </w:div>
            <w:div w:id="1460149095">
              <w:marLeft w:val="0"/>
              <w:marRight w:val="0"/>
              <w:marTop w:val="0"/>
              <w:marBottom w:val="0"/>
              <w:divBdr>
                <w:top w:val="none" w:sz="0" w:space="0" w:color="auto"/>
                <w:left w:val="none" w:sz="0" w:space="0" w:color="auto"/>
                <w:bottom w:val="none" w:sz="0" w:space="0" w:color="auto"/>
                <w:right w:val="none" w:sz="0" w:space="0" w:color="auto"/>
              </w:divBdr>
            </w:div>
            <w:div w:id="1263411771">
              <w:marLeft w:val="0"/>
              <w:marRight w:val="0"/>
              <w:marTop w:val="0"/>
              <w:marBottom w:val="0"/>
              <w:divBdr>
                <w:top w:val="none" w:sz="0" w:space="0" w:color="auto"/>
                <w:left w:val="none" w:sz="0" w:space="0" w:color="auto"/>
                <w:bottom w:val="none" w:sz="0" w:space="0" w:color="auto"/>
                <w:right w:val="none" w:sz="0" w:space="0" w:color="auto"/>
              </w:divBdr>
            </w:div>
            <w:div w:id="1282609187">
              <w:marLeft w:val="0"/>
              <w:marRight w:val="0"/>
              <w:marTop w:val="0"/>
              <w:marBottom w:val="0"/>
              <w:divBdr>
                <w:top w:val="none" w:sz="0" w:space="0" w:color="auto"/>
                <w:left w:val="none" w:sz="0" w:space="0" w:color="auto"/>
                <w:bottom w:val="none" w:sz="0" w:space="0" w:color="auto"/>
                <w:right w:val="none" w:sz="0" w:space="0" w:color="auto"/>
              </w:divBdr>
            </w:div>
            <w:div w:id="429277317">
              <w:marLeft w:val="0"/>
              <w:marRight w:val="0"/>
              <w:marTop w:val="0"/>
              <w:marBottom w:val="0"/>
              <w:divBdr>
                <w:top w:val="none" w:sz="0" w:space="0" w:color="auto"/>
                <w:left w:val="none" w:sz="0" w:space="0" w:color="auto"/>
                <w:bottom w:val="none" w:sz="0" w:space="0" w:color="auto"/>
                <w:right w:val="none" w:sz="0" w:space="0" w:color="auto"/>
              </w:divBdr>
            </w:div>
            <w:div w:id="1357462039">
              <w:marLeft w:val="0"/>
              <w:marRight w:val="0"/>
              <w:marTop w:val="0"/>
              <w:marBottom w:val="0"/>
              <w:divBdr>
                <w:top w:val="none" w:sz="0" w:space="0" w:color="auto"/>
                <w:left w:val="none" w:sz="0" w:space="0" w:color="auto"/>
                <w:bottom w:val="none" w:sz="0" w:space="0" w:color="auto"/>
                <w:right w:val="none" w:sz="0" w:space="0" w:color="auto"/>
              </w:divBdr>
            </w:div>
            <w:div w:id="738286841">
              <w:marLeft w:val="0"/>
              <w:marRight w:val="0"/>
              <w:marTop w:val="0"/>
              <w:marBottom w:val="0"/>
              <w:divBdr>
                <w:top w:val="none" w:sz="0" w:space="0" w:color="auto"/>
                <w:left w:val="none" w:sz="0" w:space="0" w:color="auto"/>
                <w:bottom w:val="none" w:sz="0" w:space="0" w:color="auto"/>
                <w:right w:val="none" w:sz="0" w:space="0" w:color="auto"/>
              </w:divBdr>
            </w:div>
            <w:div w:id="1376810909">
              <w:marLeft w:val="0"/>
              <w:marRight w:val="0"/>
              <w:marTop w:val="0"/>
              <w:marBottom w:val="0"/>
              <w:divBdr>
                <w:top w:val="none" w:sz="0" w:space="0" w:color="auto"/>
                <w:left w:val="none" w:sz="0" w:space="0" w:color="auto"/>
                <w:bottom w:val="none" w:sz="0" w:space="0" w:color="auto"/>
                <w:right w:val="none" w:sz="0" w:space="0" w:color="auto"/>
              </w:divBdr>
            </w:div>
            <w:div w:id="1810706611">
              <w:marLeft w:val="0"/>
              <w:marRight w:val="0"/>
              <w:marTop w:val="0"/>
              <w:marBottom w:val="0"/>
              <w:divBdr>
                <w:top w:val="none" w:sz="0" w:space="0" w:color="auto"/>
                <w:left w:val="none" w:sz="0" w:space="0" w:color="auto"/>
                <w:bottom w:val="none" w:sz="0" w:space="0" w:color="auto"/>
                <w:right w:val="none" w:sz="0" w:space="0" w:color="auto"/>
              </w:divBdr>
            </w:div>
            <w:div w:id="1438478484">
              <w:marLeft w:val="0"/>
              <w:marRight w:val="0"/>
              <w:marTop w:val="0"/>
              <w:marBottom w:val="0"/>
              <w:divBdr>
                <w:top w:val="none" w:sz="0" w:space="0" w:color="auto"/>
                <w:left w:val="none" w:sz="0" w:space="0" w:color="auto"/>
                <w:bottom w:val="none" w:sz="0" w:space="0" w:color="auto"/>
                <w:right w:val="none" w:sz="0" w:space="0" w:color="auto"/>
              </w:divBdr>
            </w:div>
            <w:div w:id="258637227">
              <w:marLeft w:val="0"/>
              <w:marRight w:val="0"/>
              <w:marTop w:val="0"/>
              <w:marBottom w:val="0"/>
              <w:divBdr>
                <w:top w:val="none" w:sz="0" w:space="0" w:color="auto"/>
                <w:left w:val="none" w:sz="0" w:space="0" w:color="auto"/>
                <w:bottom w:val="none" w:sz="0" w:space="0" w:color="auto"/>
                <w:right w:val="none" w:sz="0" w:space="0" w:color="auto"/>
              </w:divBdr>
            </w:div>
            <w:div w:id="858086758">
              <w:marLeft w:val="0"/>
              <w:marRight w:val="0"/>
              <w:marTop w:val="0"/>
              <w:marBottom w:val="0"/>
              <w:divBdr>
                <w:top w:val="none" w:sz="0" w:space="0" w:color="auto"/>
                <w:left w:val="none" w:sz="0" w:space="0" w:color="auto"/>
                <w:bottom w:val="none" w:sz="0" w:space="0" w:color="auto"/>
                <w:right w:val="none" w:sz="0" w:space="0" w:color="auto"/>
              </w:divBdr>
            </w:div>
            <w:div w:id="816193285">
              <w:marLeft w:val="0"/>
              <w:marRight w:val="0"/>
              <w:marTop w:val="0"/>
              <w:marBottom w:val="0"/>
              <w:divBdr>
                <w:top w:val="none" w:sz="0" w:space="0" w:color="auto"/>
                <w:left w:val="none" w:sz="0" w:space="0" w:color="auto"/>
                <w:bottom w:val="none" w:sz="0" w:space="0" w:color="auto"/>
                <w:right w:val="none" w:sz="0" w:space="0" w:color="auto"/>
              </w:divBdr>
            </w:div>
            <w:div w:id="459692012">
              <w:marLeft w:val="0"/>
              <w:marRight w:val="0"/>
              <w:marTop w:val="0"/>
              <w:marBottom w:val="0"/>
              <w:divBdr>
                <w:top w:val="none" w:sz="0" w:space="0" w:color="auto"/>
                <w:left w:val="none" w:sz="0" w:space="0" w:color="auto"/>
                <w:bottom w:val="none" w:sz="0" w:space="0" w:color="auto"/>
                <w:right w:val="none" w:sz="0" w:space="0" w:color="auto"/>
              </w:divBdr>
            </w:div>
            <w:div w:id="756946958">
              <w:marLeft w:val="0"/>
              <w:marRight w:val="0"/>
              <w:marTop w:val="0"/>
              <w:marBottom w:val="0"/>
              <w:divBdr>
                <w:top w:val="none" w:sz="0" w:space="0" w:color="auto"/>
                <w:left w:val="none" w:sz="0" w:space="0" w:color="auto"/>
                <w:bottom w:val="none" w:sz="0" w:space="0" w:color="auto"/>
                <w:right w:val="none" w:sz="0" w:space="0" w:color="auto"/>
              </w:divBdr>
            </w:div>
            <w:div w:id="1485272332">
              <w:marLeft w:val="0"/>
              <w:marRight w:val="0"/>
              <w:marTop w:val="0"/>
              <w:marBottom w:val="0"/>
              <w:divBdr>
                <w:top w:val="none" w:sz="0" w:space="0" w:color="auto"/>
                <w:left w:val="none" w:sz="0" w:space="0" w:color="auto"/>
                <w:bottom w:val="none" w:sz="0" w:space="0" w:color="auto"/>
                <w:right w:val="none" w:sz="0" w:space="0" w:color="auto"/>
              </w:divBdr>
            </w:div>
            <w:div w:id="75171419">
              <w:marLeft w:val="0"/>
              <w:marRight w:val="0"/>
              <w:marTop w:val="0"/>
              <w:marBottom w:val="0"/>
              <w:divBdr>
                <w:top w:val="none" w:sz="0" w:space="0" w:color="auto"/>
                <w:left w:val="none" w:sz="0" w:space="0" w:color="auto"/>
                <w:bottom w:val="none" w:sz="0" w:space="0" w:color="auto"/>
                <w:right w:val="none" w:sz="0" w:space="0" w:color="auto"/>
              </w:divBdr>
            </w:div>
            <w:div w:id="1394279961">
              <w:marLeft w:val="0"/>
              <w:marRight w:val="0"/>
              <w:marTop w:val="0"/>
              <w:marBottom w:val="0"/>
              <w:divBdr>
                <w:top w:val="none" w:sz="0" w:space="0" w:color="auto"/>
                <w:left w:val="none" w:sz="0" w:space="0" w:color="auto"/>
                <w:bottom w:val="none" w:sz="0" w:space="0" w:color="auto"/>
                <w:right w:val="none" w:sz="0" w:space="0" w:color="auto"/>
              </w:divBdr>
            </w:div>
            <w:div w:id="10109948">
              <w:marLeft w:val="0"/>
              <w:marRight w:val="0"/>
              <w:marTop w:val="0"/>
              <w:marBottom w:val="0"/>
              <w:divBdr>
                <w:top w:val="none" w:sz="0" w:space="0" w:color="auto"/>
                <w:left w:val="none" w:sz="0" w:space="0" w:color="auto"/>
                <w:bottom w:val="none" w:sz="0" w:space="0" w:color="auto"/>
                <w:right w:val="none" w:sz="0" w:space="0" w:color="auto"/>
              </w:divBdr>
            </w:div>
            <w:div w:id="746417977">
              <w:marLeft w:val="0"/>
              <w:marRight w:val="0"/>
              <w:marTop w:val="0"/>
              <w:marBottom w:val="0"/>
              <w:divBdr>
                <w:top w:val="none" w:sz="0" w:space="0" w:color="auto"/>
                <w:left w:val="none" w:sz="0" w:space="0" w:color="auto"/>
                <w:bottom w:val="none" w:sz="0" w:space="0" w:color="auto"/>
                <w:right w:val="none" w:sz="0" w:space="0" w:color="auto"/>
              </w:divBdr>
            </w:div>
            <w:div w:id="206527323">
              <w:marLeft w:val="0"/>
              <w:marRight w:val="0"/>
              <w:marTop w:val="0"/>
              <w:marBottom w:val="0"/>
              <w:divBdr>
                <w:top w:val="none" w:sz="0" w:space="0" w:color="auto"/>
                <w:left w:val="none" w:sz="0" w:space="0" w:color="auto"/>
                <w:bottom w:val="none" w:sz="0" w:space="0" w:color="auto"/>
                <w:right w:val="none" w:sz="0" w:space="0" w:color="auto"/>
              </w:divBdr>
            </w:div>
            <w:div w:id="1708337262">
              <w:marLeft w:val="0"/>
              <w:marRight w:val="0"/>
              <w:marTop w:val="0"/>
              <w:marBottom w:val="0"/>
              <w:divBdr>
                <w:top w:val="none" w:sz="0" w:space="0" w:color="auto"/>
                <w:left w:val="none" w:sz="0" w:space="0" w:color="auto"/>
                <w:bottom w:val="none" w:sz="0" w:space="0" w:color="auto"/>
                <w:right w:val="none" w:sz="0" w:space="0" w:color="auto"/>
              </w:divBdr>
            </w:div>
            <w:div w:id="416286417">
              <w:marLeft w:val="0"/>
              <w:marRight w:val="0"/>
              <w:marTop w:val="0"/>
              <w:marBottom w:val="0"/>
              <w:divBdr>
                <w:top w:val="none" w:sz="0" w:space="0" w:color="auto"/>
                <w:left w:val="none" w:sz="0" w:space="0" w:color="auto"/>
                <w:bottom w:val="none" w:sz="0" w:space="0" w:color="auto"/>
                <w:right w:val="none" w:sz="0" w:space="0" w:color="auto"/>
              </w:divBdr>
            </w:div>
            <w:div w:id="145896286">
              <w:marLeft w:val="0"/>
              <w:marRight w:val="0"/>
              <w:marTop w:val="0"/>
              <w:marBottom w:val="0"/>
              <w:divBdr>
                <w:top w:val="none" w:sz="0" w:space="0" w:color="auto"/>
                <w:left w:val="none" w:sz="0" w:space="0" w:color="auto"/>
                <w:bottom w:val="none" w:sz="0" w:space="0" w:color="auto"/>
                <w:right w:val="none" w:sz="0" w:space="0" w:color="auto"/>
              </w:divBdr>
            </w:div>
            <w:div w:id="931010563">
              <w:marLeft w:val="0"/>
              <w:marRight w:val="0"/>
              <w:marTop w:val="0"/>
              <w:marBottom w:val="0"/>
              <w:divBdr>
                <w:top w:val="none" w:sz="0" w:space="0" w:color="auto"/>
                <w:left w:val="none" w:sz="0" w:space="0" w:color="auto"/>
                <w:bottom w:val="none" w:sz="0" w:space="0" w:color="auto"/>
                <w:right w:val="none" w:sz="0" w:space="0" w:color="auto"/>
              </w:divBdr>
            </w:div>
            <w:div w:id="658652969">
              <w:marLeft w:val="0"/>
              <w:marRight w:val="0"/>
              <w:marTop w:val="0"/>
              <w:marBottom w:val="0"/>
              <w:divBdr>
                <w:top w:val="none" w:sz="0" w:space="0" w:color="auto"/>
                <w:left w:val="none" w:sz="0" w:space="0" w:color="auto"/>
                <w:bottom w:val="none" w:sz="0" w:space="0" w:color="auto"/>
                <w:right w:val="none" w:sz="0" w:space="0" w:color="auto"/>
              </w:divBdr>
            </w:div>
            <w:div w:id="429280522">
              <w:marLeft w:val="0"/>
              <w:marRight w:val="0"/>
              <w:marTop w:val="0"/>
              <w:marBottom w:val="0"/>
              <w:divBdr>
                <w:top w:val="none" w:sz="0" w:space="0" w:color="auto"/>
                <w:left w:val="none" w:sz="0" w:space="0" w:color="auto"/>
                <w:bottom w:val="none" w:sz="0" w:space="0" w:color="auto"/>
                <w:right w:val="none" w:sz="0" w:space="0" w:color="auto"/>
              </w:divBdr>
            </w:div>
            <w:div w:id="118300458">
              <w:marLeft w:val="0"/>
              <w:marRight w:val="0"/>
              <w:marTop w:val="0"/>
              <w:marBottom w:val="0"/>
              <w:divBdr>
                <w:top w:val="none" w:sz="0" w:space="0" w:color="auto"/>
                <w:left w:val="none" w:sz="0" w:space="0" w:color="auto"/>
                <w:bottom w:val="none" w:sz="0" w:space="0" w:color="auto"/>
                <w:right w:val="none" w:sz="0" w:space="0" w:color="auto"/>
              </w:divBdr>
            </w:div>
            <w:div w:id="737555653">
              <w:marLeft w:val="0"/>
              <w:marRight w:val="0"/>
              <w:marTop w:val="0"/>
              <w:marBottom w:val="0"/>
              <w:divBdr>
                <w:top w:val="none" w:sz="0" w:space="0" w:color="auto"/>
                <w:left w:val="none" w:sz="0" w:space="0" w:color="auto"/>
                <w:bottom w:val="none" w:sz="0" w:space="0" w:color="auto"/>
                <w:right w:val="none" w:sz="0" w:space="0" w:color="auto"/>
              </w:divBdr>
            </w:div>
            <w:div w:id="55933472">
              <w:marLeft w:val="0"/>
              <w:marRight w:val="0"/>
              <w:marTop w:val="0"/>
              <w:marBottom w:val="0"/>
              <w:divBdr>
                <w:top w:val="none" w:sz="0" w:space="0" w:color="auto"/>
                <w:left w:val="none" w:sz="0" w:space="0" w:color="auto"/>
                <w:bottom w:val="none" w:sz="0" w:space="0" w:color="auto"/>
                <w:right w:val="none" w:sz="0" w:space="0" w:color="auto"/>
              </w:divBdr>
            </w:div>
            <w:div w:id="1167476316">
              <w:marLeft w:val="0"/>
              <w:marRight w:val="0"/>
              <w:marTop w:val="0"/>
              <w:marBottom w:val="0"/>
              <w:divBdr>
                <w:top w:val="none" w:sz="0" w:space="0" w:color="auto"/>
                <w:left w:val="none" w:sz="0" w:space="0" w:color="auto"/>
                <w:bottom w:val="none" w:sz="0" w:space="0" w:color="auto"/>
                <w:right w:val="none" w:sz="0" w:space="0" w:color="auto"/>
              </w:divBdr>
            </w:div>
            <w:div w:id="1372073289">
              <w:marLeft w:val="0"/>
              <w:marRight w:val="0"/>
              <w:marTop w:val="0"/>
              <w:marBottom w:val="0"/>
              <w:divBdr>
                <w:top w:val="none" w:sz="0" w:space="0" w:color="auto"/>
                <w:left w:val="none" w:sz="0" w:space="0" w:color="auto"/>
                <w:bottom w:val="none" w:sz="0" w:space="0" w:color="auto"/>
                <w:right w:val="none" w:sz="0" w:space="0" w:color="auto"/>
              </w:divBdr>
            </w:div>
            <w:div w:id="1354840946">
              <w:marLeft w:val="0"/>
              <w:marRight w:val="0"/>
              <w:marTop w:val="0"/>
              <w:marBottom w:val="0"/>
              <w:divBdr>
                <w:top w:val="none" w:sz="0" w:space="0" w:color="auto"/>
                <w:left w:val="none" w:sz="0" w:space="0" w:color="auto"/>
                <w:bottom w:val="none" w:sz="0" w:space="0" w:color="auto"/>
                <w:right w:val="none" w:sz="0" w:space="0" w:color="auto"/>
              </w:divBdr>
            </w:div>
            <w:div w:id="579216344">
              <w:marLeft w:val="0"/>
              <w:marRight w:val="0"/>
              <w:marTop w:val="0"/>
              <w:marBottom w:val="0"/>
              <w:divBdr>
                <w:top w:val="none" w:sz="0" w:space="0" w:color="auto"/>
                <w:left w:val="none" w:sz="0" w:space="0" w:color="auto"/>
                <w:bottom w:val="none" w:sz="0" w:space="0" w:color="auto"/>
                <w:right w:val="none" w:sz="0" w:space="0" w:color="auto"/>
              </w:divBdr>
            </w:div>
            <w:div w:id="723062607">
              <w:marLeft w:val="0"/>
              <w:marRight w:val="0"/>
              <w:marTop w:val="0"/>
              <w:marBottom w:val="0"/>
              <w:divBdr>
                <w:top w:val="none" w:sz="0" w:space="0" w:color="auto"/>
                <w:left w:val="none" w:sz="0" w:space="0" w:color="auto"/>
                <w:bottom w:val="none" w:sz="0" w:space="0" w:color="auto"/>
                <w:right w:val="none" w:sz="0" w:space="0" w:color="auto"/>
              </w:divBdr>
            </w:div>
            <w:div w:id="1639872590">
              <w:marLeft w:val="0"/>
              <w:marRight w:val="0"/>
              <w:marTop w:val="0"/>
              <w:marBottom w:val="0"/>
              <w:divBdr>
                <w:top w:val="none" w:sz="0" w:space="0" w:color="auto"/>
                <w:left w:val="none" w:sz="0" w:space="0" w:color="auto"/>
                <w:bottom w:val="none" w:sz="0" w:space="0" w:color="auto"/>
                <w:right w:val="none" w:sz="0" w:space="0" w:color="auto"/>
              </w:divBdr>
            </w:div>
            <w:div w:id="1821343656">
              <w:marLeft w:val="0"/>
              <w:marRight w:val="0"/>
              <w:marTop w:val="0"/>
              <w:marBottom w:val="0"/>
              <w:divBdr>
                <w:top w:val="none" w:sz="0" w:space="0" w:color="auto"/>
                <w:left w:val="none" w:sz="0" w:space="0" w:color="auto"/>
                <w:bottom w:val="none" w:sz="0" w:space="0" w:color="auto"/>
                <w:right w:val="none" w:sz="0" w:space="0" w:color="auto"/>
              </w:divBdr>
            </w:div>
            <w:div w:id="2094082477">
              <w:marLeft w:val="0"/>
              <w:marRight w:val="0"/>
              <w:marTop w:val="0"/>
              <w:marBottom w:val="0"/>
              <w:divBdr>
                <w:top w:val="none" w:sz="0" w:space="0" w:color="auto"/>
                <w:left w:val="none" w:sz="0" w:space="0" w:color="auto"/>
                <w:bottom w:val="none" w:sz="0" w:space="0" w:color="auto"/>
                <w:right w:val="none" w:sz="0" w:space="0" w:color="auto"/>
              </w:divBdr>
            </w:div>
            <w:div w:id="1764767334">
              <w:marLeft w:val="0"/>
              <w:marRight w:val="0"/>
              <w:marTop w:val="0"/>
              <w:marBottom w:val="0"/>
              <w:divBdr>
                <w:top w:val="none" w:sz="0" w:space="0" w:color="auto"/>
                <w:left w:val="none" w:sz="0" w:space="0" w:color="auto"/>
                <w:bottom w:val="none" w:sz="0" w:space="0" w:color="auto"/>
                <w:right w:val="none" w:sz="0" w:space="0" w:color="auto"/>
              </w:divBdr>
            </w:div>
            <w:div w:id="1994940951">
              <w:marLeft w:val="0"/>
              <w:marRight w:val="0"/>
              <w:marTop w:val="0"/>
              <w:marBottom w:val="0"/>
              <w:divBdr>
                <w:top w:val="none" w:sz="0" w:space="0" w:color="auto"/>
                <w:left w:val="none" w:sz="0" w:space="0" w:color="auto"/>
                <w:bottom w:val="none" w:sz="0" w:space="0" w:color="auto"/>
                <w:right w:val="none" w:sz="0" w:space="0" w:color="auto"/>
              </w:divBdr>
            </w:div>
            <w:div w:id="1071462895">
              <w:marLeft w:val="0"/>
              <w:marRight w:val="0"/>
              <w:marTop w:val="0"/>
              <w:marBottom w:val="0"/>
              <w:divBdr>
                <w:top w:val="none" w:sz="0" w:space="0" w:color="auto"/>
                <w:left w:val="none" w:sz="0" w:space="0" w:color="auto"/>
                <w:bottom w:val="none" w:sz="0" w:space="0" w:color="auto"/>
                <w:right w:val="none" w:sz="0" w:space="0" w:color="auto"/>
              </w:divBdr>
            </w:div>
            <w:div w:id="438645338">
              <w:marLeft w:val="0"/>
              <w:marRight w:val="0"/>
              <w:marTop w:val="0"/>
              <w:marBottom w:val="0"/>
              <w:divBdr>
                <w:top w:val="none" w:sz="0" w:space="0" w:color="auto"/>
                <w:left w:val="none" w:sz="0" w:space="0" w:color="auto"/>
                <w:bottom w:val="none" w:sz="0" w:space="0" w:color="auto"/>
                <w:right w:val="none" w:sz="0" w:space="0" w:color="auto"/>
              </w:divBdr>
            </w:div>
            <w:div w:id="1160536218">
              <w:marLeft w:val="0"/>
              <w:marRight w:val="0"/>
              <w:marTop w:val="0"/>
              <w:marBottom w:val="0"/>
              <w:divBdr>
                <w:top w:val="none" w:sz="0" w:space="0" w:color="auto"/>
                <w:left w:val="none" w:sz="0" w:space="0" w:color="auto"/>
                <w:bottom w:val="none" w:sz="0" w:space="0" w:color="auto"/>
                <w:right w:val="none" w:sz="0" w:space="0" w:color="auto"/>
              </w:divBdr>
            </w:div>
            <w:div w:id="335109736">
              <w:marLeft w:val="0"/>
              <w:marRight w:val="0"/>
              <w:marTop w:val="0"/>
              <w:marBottom w:val="0"/>
              <w:divBdr>
                <w:top w:val="none" w:sz="0" w:space="0" w:color="auto"/>
                <w:left w:val="none" w:sz="0" w:space="0" w:color="auto"/>
                <w:bottom w:val="none" w:sz="0" w:space="0" w:color="auto"/>
                <w:right w:val="none" w:sz="0" w:space="0" w:color="auto"/>
              </w:divBdr>
            </w:div>
            <w:div w:id="1720280705">
              <w:marLeft w:val="0"/>
              <w:marRight w:val="0"/>
              <w:marTop w:val="0"/>
              <w:marBottom w:val="0"/>
              <w:divBdr>
                <w:top w:val="none" w:sz="0" w:space="0" w:color="auto"/>
                <w:left w:val="none" w:sz="0" w:space="0" w:color="auto"/>
                <w:bottom w:val="none" w:sz="0" w:space="0" w:color="auto"/>
                <w:right w:val="none" w:sz="0" w:space="0" w:color="auto"/>
              </w:divBdr>
            </w:div>
            <w:div w:id="413165403">
              <w:marLeft w:val="0"/>
              <w:marRight w:val="0"/>
              <w:marTop w:val="0"/>
              <w:marBottom w:val="0"/>
              <w:divBdr>
                <w:top w:val="none" w:sz="0" w:space="0" w:color="auto"/>
                <w:left w:val="none" w:sz="0" w:space="0" w:color="auto"/>
                <w:bottom w:val="none" w:sz="0" w:space="0" w:color="auto"/>
                <w:right w:val="none" w:sz="0" w:space="0" w:color="auto"/>
              </w:divBdr>
            </w:div>
            <w:div w:id="579678126">
              <w:marLeft w:val="0"/>
              <w:marRight w:val="0"/>
              <w:marTop w:val="0"/>
              <w:marBottom w:val="0"/>
              <w:divBdr>
                <w:top w:val="none" w:sz="0" w:space="0" w:color="auto"/>
                <w:left w:val="none" w:sz="0" w:space="0" w:color="auto"/>
                <w:bottom w:val="none" w:sz="0" w:space="0" w:color="auto"/>
                <w:right w:val="none" w:sz="0" w:space="0" w:color="auto"/>
              </w:divBdr>
            </w:div>
            <w:div w:id="1040785675">
              <w:marLeft w:val="0"/>
              <w:marRight w:val="0"/>
              <w:marTop w:val="0"/>
              <w:marBottom w:val="0"/>
              <w:divBdr>
                <w:top w:val="none" w:sz="0" w:space="0" w:color="auto"/>
                <w:left w:val="none" w:sz="0" w:space="0" w:color="auto"/>
                <w:bottom w:val="none" w:sz="0" w:space="0" w:color="auto"/>
                <w:right w:val="none" w:sz="0" w:space="0" w:color="auto"/>
              </w:divBdr>
            </w:div>
            <w:div w:id="907616399">
              <w:marLeft w:val="0"/>
              <w:marRight w:val="0"/>
              <w:marTop w:val="0"/>
              <w:marBottom w:val="0"/>
              <w:divBdr>
                <w:top w:val="none" w:sz="0" w:space="0" w:color="auto"/>
                <w:left w:val="none" w:sz="0" w:space="0" w:color="auto"/>
                <w:bottom w:val="none" w:sz="0" w:space="0" w:color="auto"/>
                <w:right w:val="none" w:sz="0" w:space="0" w:color="auto"/>
              </w:divBdr>
            </w:div>
            <w:div w:id="813060106">
              <w:marLeft w:val="0"/>
              <w:marRight w:val="0"/>
              <w:marTop w:val="0"/>
              <w:marBottom w:val="0"/>
              <w:divBdr>
                <w:top w:val="none" w:sz="0" w:space="0" w:color="auto"/>
                <w:left w:val="none" w:sz="0" w:space="0" w:color="auto"/>
                <w:bottom w:val="none" w:sz="0" w:space="0" w:color="auto"/>
                <w:right w:val="none" w:sz="0" w:space="0" w:color="auto"/>
              </w:divBdr>
            </w:div>
            <w:div w:id="533663735">
              <w:marLeft w:val="0"/>
              <w:marRight w:val="0"/>
              <w:marTop w:val="0"/>
              <w:marBottom w:val="0"/>
              <w:divBdr>
                <w:top w:val="none" w:sz="0" w:space="0" w:color="auto"/>
                <w:left w:val="none" w:sz="0" w:space="0" w:color="auto"/>
                <w:bottom w:val="none" w:sz="0" w:space="0" w:color="auto"/>
                <w:right w:val="none" w:sz="0" w:space="0" w:color="auto"/>
              </w:divBdr>
            </w:div>
            <w:div w:id="1977296932">
              <w:marLeft w:val="0"/>
              <w:marRight w:val="0"/>
              <w:marTop w:val="0"/>
              <w:marBottom w:val="0"/>
              <w:divBdr>
                <w:top w:val="none" w:sz="0" w:space="0" w:color="auto"/>
                <w:left w:val="none" w:sz="0" w:space="0" w:color="auto"/>
                <w:bottom w:val="none" w:sz="0" w:space="0" w:color="auto"/>
                <w:right w:val="none" w:sz="0" w:space="0" w:color="auto"/>
              </w:divBdr>
            </w:div>
            <w:div w:id="1878424525">
              <w:marLeft w:val="0"/>
              <w:marRight w:val="0"/>
              <w:marTop w:val="0"/>
              <w:marBottom w:val="0"/>
              <w:divBdr>
                <w:top w:val="none" w:sz="0" w:space="0" w:color="auto"/>
                <w:left w:val="none" w:sz="0" w:space="0" w:color="auto"/>
                <w:bottom w:val="none" w:sz="0" w:space="0" w:color="auto"/>
                <w:right w:val="none" w:sz="0" w:space="0" w:color="auto"/>
              </w:divBdr>
            </w:div>
            <w:div w:id="151145028">
              <w:marLeft w:val="0"/>
              <w:marRight w:val="0"/>
              <w:marTop w:val="0"/>
              <w:marBottom w:val="0"/>
              <w:divBdr>
                <w:top w:val="none" w:sz="0" w:space="0" w:color="auto"/>
                <w:left w:val="none" w:sz="0" w:space="0" w:color="auto"/>
                <w:bottom w:val="none" w:sz="0" w:space="0" w:color="auto"/>
                <w:right w:val="none" w:sz="0" w:space="0" w:color="auto"/>
              </w:divBdr>
            </w:div>
            <w:div w:id="532230738">
              <w:marLeft w:val="0"/>
              <w:marRight w:val="0"/>
              <w:marTop w:val="0"/>
              <w:marBottom w:val="0"/>
              <w:divBdr>
                <w:top w:val="none" w:sz="0" w:space="0" w:color="auto"/>
                <w:left w:val="none" w:sz="0" w:space="0" w:color="auto"/>
                <w:bottom w:val="none" w:sz="0" w:space="0" w:color="auto"/>
                <w:right w:val="none" w:sz="0" w:space="0" w:color="auto"/>
              </w:divBdr>
            </w:div>
            <w:div w:id="117309559">
              <w:marLeft w:val="0"/>
              <w:marRight w:val="0"/>
              <w:marTop w:val="0"/>
              <w:marBottom w:val="0"/>
              <w:divBdr>
                <w:top w:val="none" w:sz="0" w:space="0" w:color="auto"/>
                <w:left w:val="none" w:sz="0" w:space="0" w:color="auto"/>
                <w:bottom w:val="none" w:sz="0" w:space="0" w:color="auto"/>
                <w:right w:val="none" w:sz="0" w:space="0" w:color="auto"/>
              </w:divBdr>
            </w:div>
            <w:div w:id="1723822447">
              <w:marLeft w:val="0"/>
              <w:marRight w:val="0"/>
              <w:marTop w:val="0"/>
              <w:marBottom w:val="0"/>
              <w:divBdr>
                <w:top w:val="none" w:sz="0" w:space="0" w:color="auto"/>
                <w:left w:val="none" w:sz="0" w:space="0" w:color="auto"/>
                <w:bottom w:val="none" w:sz="0" w:space="0" w:color="auto"/>
                <w:right w:val="none" w:sz="0" w:space="0" w:color="auto"/>
              </w:divBdr>
            </w:div>
            <w:div w:id="1278609502">
              <w:marLeft w:val="0"/>
              <w:marRight w:val="0"/>
              <w:marTop w:val="0"/>
              <w:marBottom w:val="0"/>
              <w:divBdr>
                <w:top w:val="none" w:sz="0" w:space="0" w:color="auto"/>
                <w:left w:val="none" w:sz="0" w:space="0" w:color="auto"/>
                <w:bottom w:val="none" w:sz="0" w:space="0" w:color="auto"/>
                <w:right w:val="none" w:sz="0" w:space="0" w:color="auto"/>
              </w:divBdr>
            </w:div>
            <w:div w:id="132799494">
              <w:marLeft w:val="0"/>
              <w:marRight w:val="0"/>
              <w:marTop w:val="0"/>
              <w:marBottom w:val="0"/>
              <w:divBdr>
                <w:top w:val="none" w:sz="0" w:space="0" w:color="auto"/>
                <w:left w:val="none" w:sz="0" w:space="0" w:color="auto"/>
                <w:bottom w:val="none" w:sz="0" w:space="0" w:color="auto"/>
                <w:right w:val="none" w:sz="0" w:space="0" w:color="auto"/>
              </w:divBdr>
            </w:div>
            <w:div w:id="2060326167">
              <w:marLeft w:val="0"/>
              <w:marRight w:val="0"/>
              <w:marTop w:val="0"/>
              <w:marBottom w:val="0"/>
              <w:divBdr>
                <w:top w:val="none" w:sz="0" w:space="0" w:color="auto"/>
                <w:left w:val="none" w:sz="0" w:space="0" w:color="auto"/>
                <w:bottom w:val="none" w:sz="0" w:space="0" w:color="auto"/>
                <w:right w:val="none" w:sz="0" w:space="0" w:color="auto"/>
              </w:divBdr>
            </w:div>
            <w:div w:id="849759356">
              <w:marLeft w:val="0"/>
              <w:marRight w:val="0"/>
              <w:marTop w:val="0"/>
              <w:marBottom w:val="0"/>
              <w:divBdr>
                <w:top w:val="none" w:sz="0" w:space="0" w:color="auto"/>
                <w:left w:val="none" w:sz="0" w:space="0" w:color="auto"/>
                <w:bottom w:val="none" w:sz="0" w:space="0" w:color="auto"/>
                <w:right w:val="none" w:sz="0" w:space="0" w:color="auto"/>
              </w:divBdr>
            </w:div>
            <w:div w:id="1065296725">
              <w:marLeft w:val="0"/>
              <w:marRight w:val="0"/>
              <w:marTop w:val="0"/>
              <w:marBottom w:val="0"/>
              <w:divBdr>
                <w:top w:val="none" w:sz="0" w:space="0" w:color="auto"/>
                <w:left w:val="none" w:sz="0" w:space="0" w:color="auto"/>
                <w:bottom w:val="none" w:sz="0" w:space="0" w:color="auto"/>
                <w:right w:val="none" w:sz="0" w:space="0" w:color="auto"/>
              </w:divBdr>
            </w:div>
            <w:div w:id="1987664825">
              <w:marLeft w:val="0"/>
              <w:marRight w:val="0"/>
              <w:marTop w:val="0"/>
              <w:marBottom w:val="0"/>
              <w:divBdr>
                <w:top w:val="none" w:sz="0" w:space="0" w:color="auto"/>
                <w:left w:val="none" w:sz="0" w:space="0" w:color="auto"/>
                <w:bottom w:val="none" w:sz="0" w:space="0" w:color="auto"/>
                <w:right w:val="none" w:sz="0" w:space="0" w:color="auto"/>
              </w:divBdr>
            </w:div>
            <w:div w:id="1605964790">
              <w:marLeft w:val="0"/>
              <w:marRight w:val="0"/>
              <w:marTop w:val="0"/>
              <w:marBottom w:val="0"/>
              <w:divBdr>
                <w:top w:val="none" w:sz="0" w:space="0" w:color="auto"/>
                <w:left w:val="none" w:sz="0" w:space="0" w:color="auto"/>
                <w:bottom w:val="none" w:sz="0" w:space="0" w:color="auto"/>
                <w:right w:val="none" w:sz="0" w:space="0" w:color="auto"/>
              </w:divBdr>
            </w:div>
            <w:div w:id="1219585990">
              <w:marLeft w:val="0"/>
              <w:marRight w:val="0"/>
              <w:marTop w:val="0"/>
              <w:marBottom w:val="0"/>
              <w:divBdr>
                <w:top w:val="none" w:sz="0" w:space="0" w:color="auto"/>
                <w:left w:val="none" w:sz="0" w:space="0" w:color="auto"/>
                <w:bottom w:val="none" w:sz="0" w:space="0" w:color="auto"/>
                <w:right w:val="none" w:sz="0" w:space="0" w:color="auto"/>
              </w:divBdr>
            </w:div>
            <w:div w:id="1054040226">
              <w:marLeft w:val="0"/>
              <w:marRight w:val="0"/>
              <w:marTop w:val="0"/>
              <w:marBottom w:val="0"/>
              <w:divBdr>
                <w:top w:val="none" w:sz="0" w:space="0" w:color="auto"/>
                <w:left w:val="none" w:sz="0" w:space="0" w:color="auto"/>
                <w:bottom w:val="none" w:sz="0" w:space="0" w:color="auto"/>
                <w:right w:val="none" w:sz="0" w:space="0" w:color="auto"/>
              </w:divBdr>
            </w:div>
            <w:div w:id="1143426413">
              <w:marLeft w:val="0"/>
              <w:marRight w:val="0"/>
              <w:marTop w:val="0"/>
              <w:marBottom w:val="0"/>
              <w:divBdr>
                <w:top w:val="none" w:sz="0" w:space="0" w:color="auto"/>
                <w:left w:val="none" w:sz="0" w:space="0" w:color="auto"/>
                <w:bottom w:val="none" w:sz="0" w:space="0" w:color="auto"/>
                <w:right w:val="none" w:sz="0" w:space="0" w:color="auto"/>
              </w:divBdr>
            </w:div>
            <w:div w:id="2075272537">
              <w:marLeft w:val="0"/>
              <w:marRight w:val="0"/>
              <w:marTop w:val="0"/>
              <w:marBottom w:val="0"/>
              <w:divBdr>
                <w:top w:val="none" w:sz="0" w:space="0" w:color="auto"/>
                <w:left w:val="none" w:sz="0" w:space="0" w:color="auto"/>
                <w:bottom w:val="none" w:sz="0" w:space="0" w:color="auto"/>
                <w:right w:val="none" w:sz="0" w:space="0" w:color="auto"/>
              </w:divBdr>
            </w:div>
            <w:div w:id="1596784862">
              <w:marLeft w:val="0"/>
              <w:marRight w:val="0"/>
              <w:marTop w:val="0"/>
              <w:marBottom w:val="0"/>
              <w:divBdr>
                <w:top w:val="none" w:sz="0" w:space="0" w:color="auto"/>
                <w:left w:val="none" w:sz="0" w:space="0" w:color="auto"/>
                <w:bottom w:val="none" w:sz="0" w:space="0" w:color="auto"/>
                <w:right w:val="none" w:sz="0" w:space="0" w:color="auto"/>
              </w:divBdr>
            </w:div>
            <w:div w:id="971209899">
              <w:marLeft w:val="0"/>
              <w:marRight w:val="0"/>
              <w:marTop w:val="0"/>
              <w:marBottom w:val="0"/>
              <w:divBdr>
                <w:top w:val="none" w:sz="0" w:space="0" w:color="auto"/>
                <w:left w:val="none" w:sz="0" w:space="0" w:color="auto"/>
                <w:bottom w:val="none" w:sz="0" w:space="0" w:color="auto"/>
                <w:right w:val="none" w:sz="0" w:space="0" w:color="auto"/>
              </w:divBdr>
            </w:div>
            <w:div w:id="1316955933">
              <w:marLeft w:val="0"/>
              <w:marRight w:val="0"/>
              <w:marTop w:val="0"/>
              <w:marBottom w:val="0"/>
              <w:divBdr>
                <w:top w:val="none" w:sz="0" w:space="0" w:color="auto"/>
                <w:left w:val="none" w:sz="0" w:space="0" w:color="auto"/>
                <w:bottom w:val="none" w:sz="0" w:space="0" w:color="auto"/>
                <w:right w:val="none" w:sz="0" w:space="0" w:color="auto"/>
              </w:divBdr>
            </w:div>
            <w:div w:id="307445975">
              <w:marLeft w:val="0"/>
              <w:marRight w:val="0"/>
              <w:marTop w:val="0"/>
              <w:marBottom w:val="0"/>
              <w:divBdr>
                <w:top w:val="none" w:sz="0" w:space="0" w:color="auto"/>
                <w:left w:val="none" w:sz="0" w:space="0" w:color="auto"/>
                <w:bottom w:val="none" w:sz="0" w:space="0" w:color="auto"/>
                <w:right w:val="none" w:sz="0" w:space="0" w:color="auto"/>
              </w:divBdr>
            </w:div>
            <w:div w:id="111556119">
              <w:marLeft w:val="0"/>
              <w:marRight w:val="0"/>
              <w:marTop w:val="0"/>
              <w:marBottom w:val="0"/>
              <w:divBdr>
                <w:top w:val="none" w:sz="0" w:space="0" w:color="auto"/>
                <w:left w:val="none" w:sz="0" w:space="0" w:color="auto"/>
                <w:bottom w:val="none" w:sz="0" w:space="0" w:color="auto"/>
                <w:right w:val="none" w:sz="0" w:space="0" w:color="auto"/>
              </w:divBdr>
            </w:div>
            <w:div w:id="439880192">
              <w:marLeft w:val="0"/>
              <w:marRight w:val="0"/>
              <w:marTop w:val="0"/>
              <w:marBottom w:val="0"/>
              <w:divBdr>
                <w:top w:val="none" w:sz="0" w:space="0" w:color="auto"/>
                <w:left w:val="none" w:sz="0" w:space="0" w:color="auto"/>
                <w:bottom w:val="none" w:sz="0" w:space="0" w:color="auto"/>
                <w:right w:val="none" w:sz="0" w:space="0" w:color="auto"/>
              </w:divBdr>
            </w:div>
            <w:div w:id="709039111">
              <w:marLeft w:val="0"/>
              <w:marRight w:val="0"/>
              <w:marTop w:val="0"/>
              <w:marBottom w:val="0"/>
              <w:divBdr>
                <w:top w:val="none" w:sz="0" w:space="0" w:color="auto"/>
                <w:left w:val="none" w:sz="0" w:space="0" w:color="auto"/>
                <w:bottom w:val="none" w:sz="0" w:space="0" w:color="auto"/>
                <w:right w:val="none" w:sz="0" w:space="0" w:color="auto"/>
              </w:divBdr>
            </w:div>
            <w:div w:id="1816097657">
              <w:marLeft w:val="0"/>
              <w:marRight w:val="0"/>
              <w:marTop w:val="0"/>
              <w:marBottom w:val="0"/>
              <w:divBdr>
                <w:top w:val="none" w:sz="0" w:space="0" w:color="auto"/>
                <w:left w:val="none" w:sz="0" w:space="0" w:color="auto"/>
                <w:bottom w:val="none" w:sz="0" w:space="0" w:color="auto"/>
                <w:right w:val="none" w:sz="0" w:space="0" w:color="auto"/>
              </w:divBdr>
            </w:div>
            <w:div w:id="413401635">
              <w:marLeft w:val="0"/>
              <w:marRight w:val="0"/>
              <w:marTop w:val="0"/>
              <w:marBottom w:val="0"/>
              <w:divBdr>
                <w:top w:val="none" w:sz="0" w:space="0" w:color="auto"/>
                <w:left w:val="none" w:sz="0" w:space="0" w:color="auto"/>
                <w:bottom w:val="none" w:sz="0" w:space="0" w:color="auto"/>
                <w:right w:val="none" w:sz="0" w:space="0" w:color="auto"/>
              </w:divBdr>
            </w:div>
            <w:div w:id="2104718804">
              <w:marLeft w:val="0"/>
              <w:marRight w:val="0"/>
              <w:marTop w:val="0"/>
              <w:marBottom w:val="0"/>
              <w:divBdr>
                <w:top w:val="none" w:sz="0" w:space="0" w:color="auto"/>
                <w:left w:val="none" w:sz="0" w:space="0" w:color="auto"/>
                <w:bottom w:val="none" w:sz="0" w:space="0" w:color="auto"/>
                <w:right w:val="none" w:sz="0" w:space="0" w:color="auto"/>
              </w:divBdr>
            </w:div>
            <w:div w:id="2059354543">
              <w:marLeft w:val="0"/>
              <w:marRight w:val="0"/>
              <w:marTop w:val="0"/>
              <w:marBottom w:val="0"/>
              <w:divBdr>
                <w:top w:val="none" w:sz="0" w:space="0" w:color="auto"/>
                <w:left w:val="none" w:sz="0" w:space="0" w:color="auto"/>
                <w:bottom w:val="none" w:sz="0" w:space="0" w:color="auto"/>
                <w:right w:val="none" w:sz="0" w:space="0" w:color="auto"/>
              </w:divBdr>
            </w:div>
            <w:div w:id="1761028198">
              <w:marLeft w:val="0"/>
              <w:marRight w:val="0"/>
              <w:marTop w:val="0"/>
              <w:marBottom w:val="0"/>
              <w:divBdr>
                <w:top w:val="none" w:sz="0" w:space="0" w:color="auto"/>
                <w:left w:val="none" w:sz="0" w:space="0" w:color="auto"/>
                <w:bottom w:val="none" w:sz="0" w:space="0" w:color="auto"/>
                <w:right w:val="none" w:sz="0" w:space="0" w:color="auto"/>
              </w:divBdr>
            </w:div>
            <w:div w:id="1454787705">
              <w:marLeft w:val="0"/>
              <w:marRight w:val="0"/>
              <w:marTop w:val="0"/>
              <w:marBottom w:val="0"/>
              <w:divBdr>
                <w:top w:val="none" w:sz="0" w:space="0" w:color="auto"/>
                <w:left w:val="none" w:sz="0" w:space="0" w:color="auto"/>
                <w:bottom w:val="none" w:sz="0" w:space="0" w:color="auto"/>
                <w:right w:val="none" w:sz="0" w:space="0" w:color="auto"/>
              </w:divBdr>
            </w:div>
            <w:div w:id="1397319765">
              <w:marLeft w:val="0"/>
              <w:marRight w:val="0"/>
              <w:marTop w:val="0"/>
              <w:marBottom w:val="0"/>
              <w:divBdr>
                <w:top w:val="none" w:sz="0" w:space="0" w:color="auto"/>
                <w:left w:val="none" w:sz="0" w:space="0" w:color="auto"/>
                <w:bottom w:val="none" w:sz="0" w:space="0" w:color="auto"/>
                <w:right w:val="none" w:sz="0" w:space="0" w:color="auto"/>
              </w:divBdr>
            </w:div>
            <w:div w:id="874929936">
              <w:marLeft w:val="0"/>
              <w:marRight w:val="0"/>
              <w:marTop w:val="0"/>
              <w:marBottom w:val="0"/>
              <w:divBdr>
                <w:top w:val="none" w:sz="0" w:space="0" w:color="auto"/>
                <w:left w:val="none" w:sz="0" w:space="0" w:color="auto"/>
                <w:bottom w:val="none" w:sz="0" w:space="0" w:color="auto"/>
                <w:right w:val="none" w:sz="0" w:space="0" w:color="auto"/>
              </w:divBdr>
            </w:div>
            <w:div w:id="246424151">
              <w:marLeft w:val="0"/>
              <w:marRight w:val="0"/>
              <w:marTop w:val="0"/>
              <w:marBottom w:val="0"/>
              <w:divBdr>
                <w:top w:val="none" w:sz="0" w:space="0" w:color="auto"/>
                <w:left w:val="none" w:sz="0" w:space="0" w:color="auto"/>
                <w:bottom w:val="none" w:sz="0" w:space="0" w:color="auto"/>
                <w:right w:val="none" w:sz="0" w:space="0" w:color="auto"/>
              </w:divBdr>
            </w:div>
            <w:div w:id="1706061499">
              <w:marLeft w:val="0"/>
              <w:marRight w:val="0"/>
              <w:marTop w:val="0"/>
              <w:marBottom w:val="0"/>
              <w:divBdr>
                <w:top w:val="none" w:sz="0" w:space="0" w:color="auto"/>
                <w:left w:val="none" w:sz="0" w:space="0" w:color="auto"/>
                <w:bottom w:val="none" w:sz="0" w:space="0" w:color="auto"/>
                <w:right w:val="none" w:sz="0" w:space="0" w:color="auto"/>
              </w:divBdr>
            </w:div>
            <w:div w:id="496383227">
              <w:marLeft w:val="0"/>
              <w:marRight w:val="0"/>
              <w:marTop w:val="0"/>
              <w:marBottom w:val="0"/>
              <w:divBdr>
                <w:top w:val="none" w:sz="0" w:space="0" w:color="auto"/>
                <w:left w:val="none" w:sz="0" w:space="0" w:color="auto"/>
                <w:bottom w:val="none" w:sz="0" w:space="0" w:color="auto"/>
                <w:right w:val="none" w:sz="0" w:space="0" w:color="auto"/>
              </w:divBdr>
            </w:div>
            <w:div w:id="101462515">
              <w:marLeft w:val="0"/>
              <w:marRight w:val="0"/>
              <w:marTop w:val="0"/>
              <w:marBottom w:val="0"/>
              <w:divBdr>
                <w:top w:val="none" w:sz="0" w:space="0" w:color="auto"/>
                <w:left w:val="none" w:sz="0" w:space="0" w:color="auto"/>
                <w:bottom w:val="none" w:sz="0" w:space="0" w:color="auto"/>
                <w:right w:val="none" w:sz="0" w:space="0" w:color="auto"/>
              </w:divBdr>
            </w:div>
            <w:div w:id="1289387656">
              <w:marLeft w:val="0"/>
              <w:marRight w:val="0"/>
              <w:marTop w:val="0"/>
              <w:marBottom w:val="0"/>
              <w:divBdr>
                <w:top w:val="none" w:sz="0" w:space="0" w:color="auto"/>
                <w:left w:val="none" w:sz="0" w:space="0" w:color="auto"/>
                <w:bottom w:val="none" w:sz="0" w:space="0" w:color="auto"/>
                <w:right w:val="none" w:sz="0" w:space="0" w:color="auto"/>
              </w:divBdr>
            </w:div>
            <w:div w:id="1636638939">
              <w:marLeft w:val="0"/>
              <w:marRight w:val="0"/>
              <w:marTop w:val="0"/>
              <w:marBottom w:val="0"/>
              <w:divBdr>
                <w:top w:val="none" w:sz="0" w:space="0" w:color="auto"/>
                <w:left w:val="none" w:sz="0" w:space="0" w:color="auto"/>
                <w:bottom w:val="none" w:sz="0" w:space="0" w:color="auto"/>
                <w:right w:val="none" w:sz="0" w:space="0" w:color="auto"/>
              </w:divBdr>
            </w:div>
            <w:div w:id="1898399413">
              <w:marLeft w:val="0"/>
              <w:marRight w:val="0"/>
              <w:marTop w:val="0"/>
              <w:marBottom w:val="0"/>
              <w:divBdr>
                <w:top w:val="none" w:sz="0" w:space="0" w:color="auto"/>
                <w:left w:val="none" w:sz="0" w:space="0" w:color="auto"/>
                <w:bottom w:val="none" w:sz="0" w:space="0" w:color="auto"/>
                <w:right w:val="none" w:sz="0" w:space="0" w:color="auto"/>
              </w:divBdr>
            </w:div>
            <w:div w:id="419183757">
              <w:marLeft w:val="0"/>
              <w:marRight w:val="0"/>
              <w:marTop w:val="0"/>
              <w:marBottom w:val="0"/>
              <w:divBdr>
                <w:top w:val="none" w:sz="0" w:space="0" w:color="auto"/>
                <w:left w:val="none" w:sz="0" w:space="0" w:color="auto"/>
                <w:bottom w:val="none" w:sz="0" w:space="0" w:color="auto"/>
                <w:right w:val="none" w:sz="0" w:space="0" w:color="auto"/>
              </w:divBdr>
            </w:div>
            <w:div w:id="97870843">
              <w:marLeft w:val="0"/>
              <w:marRight w:val="0"/>
              <w:marTop w:val="0"/>
              <w:marBottom w:val="0"/>
              <w:divBdr>
                <w:top w:val="none" w:sz="0" w:space="0" w:color="auto"/>
                <w:left w:val="none" w:sz="0" w:space="0" w:color="auto"/>
                <w:bottom w:val="none" w:sz="0" w:space="0" w:color="auto"/>
                <w:right w:val="none" w:sz="0" w:space="0" w:color="auto"/>
              </w:divBdr>
            </w:div>
            <w:div w:id="982463033">
              <w:marLeft w:val="0"/>
              <w:marRight w:val="0"/>
              <w:marTop w:val="0"/>
              <w:marBottom w:val="0"/>
              <w:divBdr>
                <w:top w:val="none" w:sz="0" w:space="0" w:color="auto"/>
                <w:left w:val="none" w:sz="0" w:space="0" w:color="auto"/>
                <w:bottom w:val="none" w:sz="0" w:space="0" w:color="auto"/>
                <w:right w:val="none" w:sz="0" w:space="0" w:color="auto"/>
              </w:divBdr>
            </w:div>
            <w:div w:id="1439523212">
              <w:marLeft w:val="0"/>
              <w:marRight w:val="0"/>
              <w:marTop w:val="0"/>
              <w:marBottom w:val="0"/>
              <w:divBdr>
                <w:top w:val="none" w:sz="0" w:space="0" w:color="auto"/>
                <w:left w:val="none" w:sz="0" w:space="0" w:color="auto"/>
                <w:bottom w:val="none" w:sz="0" w:space="0" w:color="auto"/>
                <w:right w:val="none" w:sz="0" w:space="0" w:color="auto"/>
              </w:divBdr>
            </w:div>
            <w:div w:id="1694963199">
              <w:marLeft w:val="0"/>
              <w:marRight w:val="0"/>
              <w:marTop w:val="0"/>
              <w:marBottom w:val="0"/>
              <w:divBdr>
                <w:top w:val="none" w:sz="0" w:space="0" w:color="auto"/>
                <w:left w:val="none" w:sz="0" w:space="0" w:color="auto"/>
                <w:bottom w:val="none" w:sz="0" w:space="0" w:color="auto"/>
                <w:right w:val="none" w:sz="0" w:space="0" w:color="auto"/>
              </w:divBdr>
            </w:div>
            <w:div w:id="1559897582">
              <w:marLeft w:val="0"/>
              <w:marRight w:val="0"/>
              <w:marTop w:val="0"/>
              <w:marBottom w:val="0"/>
              <w:divBdr>
                <w:top w:val="none" w:sz="0" w:space="0" w:color="auto"/>
                <w:left w:val="none" w:sz="0" w:space="0" w:color="auto"/>
                <w:bottom w:val="none" w:sz="0" w:space="0" w:color="auto"/>
                <w:right w:val="none" w:sz="0" w:space="0" w:color="auto"/>
              </w:divBdr>
            </w:div>
            <w:div w:id="523636911">
              <w:marLeft w:val="0"/>
              <w:marRight w:val="0"/>
              <w:marTop w:val="0"/>
              <w:marBottom w:val="0"/>
              <w:divBdr>
                <w:top w:val="none" w:sz="0" w:space="0" w:color="auto"/>
                <w:left w:val="none" w:sz="0" w:space="0" w:color="auto"/>
                <w:bottom w:val="none" w:sz="0" w:space="0" w:color="auto"/>
                <w:right w:val="none" w:sz="0" w:space="0" w:color="auto"/>
              </w:divBdr>
            </w:div>
            <w:div w:id="105739351">
              <w:marLeft w:val="0"/>
              <w:marRight w:val="0"/>
              <w:marTop w:val="0"/>
              <w:marBottom w:val="0"/>
              <w:divBdr>
                <w:top w:val="none" w:sz="0" w:space="0" w:color="auto"/>
                <w:left w:val="none" w:sz="0" w:space="0" w:color="auto"/>
                <w:bottom w:val="none" w:sz="0" w:space="0" w:color="auto"/>
                <w:right w:val="none" w:sz="0" w:space="0" w:color="auto"/>
              </w:divBdr>
            </w:div>
            <w:div w:id="1228956984">
              <w:marLeft w:val="0"/>
              <w:marRight w:val="0"/>
              <w:marTop w:val="0"/>
              <w:marBottom w:val="0"/>
              <w:divBdr>
                <w:top w:val="none" w:sz="0" w:space="0" w:color="auto"/>
                <w:left w:val="none" w:sz="0" w:space="0" w:color="auto"/>
                <w:bottom w:val="none" w:sz="0" w:space="0" w:color="auto"/>
                <w:right w:val="none" w:sz="0" w:space="0" w:color="auto"/>
              </w:divBdr>
            </w:div>
            <w:div w:id="777141412">
              <w:marLeft w:val="0"/>
              <w:marRight w:val="0"/>
              <w:marTop w:val="0"/>
              <w:marBottom w:val="0"/>
              <w:divBdr>
                <w:top w:val="none" w:sz="0" w:space="0" w:color="auto"/>
                <w:left w:val="none" w:sz="0" w:space="0" w:color="auto"/>
                <w:bottom w:val="none" w:sz="0" w:space="0" w:color="auto"/>
                <w:right w:val="none" w:sz="0" w:space="0" w:color="auto"/>
              </w:divBdr>
            </w:div>
            <w:div w:id="212739978">
              <w:marLeft w:val="0"/>
              <w:marRight w:val="0"/>
              <w:marTop w:val="0"/>
              <w:marBottom w:val="0"/>
              <w:divBdr>
                <w:top w:val="none" w:sz="0" w:space="0" w:color="auto"/>
                <w:left w:val="none" w:sz="0" w:space="0" w:color="auto"/>
                <w:bottom w:val="none" w:sz="0" w:space="0" w:color="auto"/>
                <w:right w:val="none" w:sz="0" w:space="0" w:color="auto"/>
              </w:divBdr>
            </w:div>
            <w:div w:id="2011105405">
              <w:marLeft w:val="0"/>
              <w:marRight w:val="0"/>
              <w:marTop w:val="0"/>
              <w:marBottom w:val="0"/>
              <w:divBdr>
                <w:top w:val="none" w:sz="0" w:space="0" w:color="auto"/>
                <w:left w:val="none" w:sz="0" w:space="0" w:color="auto"/>
                <w:bottom w:val="none" w:sz="0" w:space="0" w:color="auto"/>
                <w:right w:val="none" w:sz="0" w:space="0" w:color="auto"/>
              </w:divBdr>
            </w:div>
            <w:div w:id="684139992">
              <w:marLeft w:val="0"/>
              <w:marRight w:val="0"/>
              <w:marTop w:val="0"/>
              <w:marBottom w:val="0"/>
              <w:divBdr>
                <w:top w:val="none" w:sz="0" w:space="0" w:color="auto"/>
                <w:left w:val="none" w:sz="0" w:space="0" w:color="auto"/>
                <w:bottom w:val="none" w:sz="0" w:space="0" w:color="auto"/>
                <w:right w:val="none" w:sz="0" w:space="0" w:color="auto"/>
              </w:divBdr>
            </w:div>
            <w:div w:id="1420757261">
              <w:marLeft w:val="0"/>
              <w:marRight w:val="0"/>
              <w:marTop w:val="0"/>
              <w:marBottom w:val="0"/>
              <w:divBdr>
                <w:top w:val="none" w:sz="0" w:space="0" w:color="auto"/>
                <w:left w:val="none" w:sz="0" w:space="0" w:color="auto"/>
                <w:bottom w:val="none" w:sz="0" w:space="0" w:color="auto"/>
                <w:right w:val="none" w:sz="0" w:space="0" w:color="auto"/>
              </w:divBdr>
            </w:div>
            <w:div w:id="1065640060">
              <w:marLeft w:val="0"/>
              <w:marRight w:val="0"/>
              <w:marTop w:val="0"/>
              <w:marBottom w:val="0"/>
              <w:divBdr>
                <w:top w:val="none" w:sz="0" w:space="0" w:color="auto"/>
                <w:left w:val="none" w:sz="0" w:space="0" w:color="auto"/>
                <w:bottom w:val="none" w:sz="0" w:space="0" w:color="auto"/>
                <w:right w:val="none" w:sz="0" w:space="0" w:color="auto"/>
              </w:divBdr>
            </w:div>
            <w:div w:id="320475377">
              <w:marLeft w:val="0"/>
              <w:marRight w:val="0"/>
              <w:marTop w:val="0"/>
              <w:marBottom w:val="0"/>
              <w:divBdr>
                <w:top w:val="none" w:sz="0" w:space="0" w:color="auto"/>
                <w:left w:val="none" w:sz="0" w:space="0" w:color="auto"/>
                <w:bottom w:val="none" w:sz="0" w:space="0" w:color="auto"/>
                <w:right w:val="none" w:sz="0" w:space="0" w:color="auto"/>
              </w:divBdr>
            </w:div>
            <w:div w:id="2103717303">
              <w:marLeft w:val="0"/>
              <w:marRight w:val="0"/>
              <w:marTop w:val="0"/>
              <w:marBottom w:val="0"/>
              <w:divBdr>
                <w:top w:val="none" w:sz="0" w:space="0" w:color="auto"/>
                <w:left w:val="none" w:sz="0" w:space="0" w:color="auto"/>
                <w:bottom w:val="none" w:sz="0" w:space="0" w:color="auto"/>
                <w:right w:val="none" w:sz="0" w:space="0" w:color="auto"/>
              </w:divBdr>
            </w:div>
            <w:div w:id="1735154859">
              <w:marLeft w:val="0"/>
              <w:marRight w:val="0"/>
              <w:marTop w:val="0"/>
              <w:marBottom w:val="0"/>
              <w:divBdr>
                <w:top w:val="none" w:sz="0" w:space="0" w:color="auto"/>
                <w:left w:val="none" w:sz="0" w:space="0" w:color="auto"/>
                <w:bottom w:val="none" w:sz="0" w:space="0" w:color="auto"/>
                <w:right w:val="none" w:sz="0" w:space="0" w:color="auto"/>
              </w:divBdr>
            </w:div>
            <w:div w:id="1098138434">
              <w:marLeft w:val="0"/>
              <w:marRight w:val="0"/>
              <w:marTop w:val="0"/>
              <w:marBottom w:val="0"/>
              <w:divBdr>
                <w:top w:val="none" w:sz="0" w:space="0" w:color="auto"/>
                <w:left w:val="none" w:sz="0" w:space="0" w:color="auto"/>
                <w:bottom w:val="none" w:sz="0" w:space="0" w:color="auto"/>
                <w:right w:val="none" w:sz="0" w:space="0" w:color="auto"/>
              </w:divBdr>
            </w:div>
            <w:div w:id="1777093624">
              <w:marLeft w:val="0"/>
              <w:marRight w:val="0"/>
              <w:marTop w:val="0"/>
              <w:marBottom w:val="0"/>
              <w:divBdr>
                <w:top w:val="none" w:sz="0" w:space="0" w:color="auto"/>
                <w:left w:val="none" w:sz="0" w:space="0" w:color="auto"/>
                <w:bottom w:val="none" w:sz="0" w:space="0" w:color="auto"/>
                <w:right w:val="none" w:sz="0" w:space="0" w:color="auto"/>
              </w:divBdr>
            </w:div>
            <w:div w:id="95833592">
              <w:marLeft w:val="0"/>
              <w:marRight w:val="0"/>
              <w:marTop w:val="0"/>
              <w:marBottom w:val="0"/>
              <w:divBdr>
                <w:top w:val="none" w:sz="0" w:space="0" w:color="auto"/>
                <w:left w:val="none" w:sz="0" w:space="0" w:color="auto"/>
                <w:bottom w:val="none" w:sz="0" w:space="0" w:color="auto"/>
                <w:right w:val="none" w:sz="0" w:space="0" w:color="auto"/>
              </w:divBdr>
            </w:div>
            <w:div w:id="1034813814">
              <w:marLeft w:val="0"/>
              <w:marRight w:val="0"/>
              <w:marTop w:val="0"/>
              <w:marBottom w:val="0"/>
              <w:divBdr>
                <w:top w:val="none" w:sz="0" w:space="0" w:color="auto"/>
                <w:left w:val="none" w:sz="0" w:space="0" w:color="auto"/>
                <w:bottom w:val="none" w:sz="0" w:space="0" w:color="auto"/>
                <w:right w:val="none" w:sz="0" w:space="0" w:color="auto"/>
              </w:divBdr>
            </w:div>
            <w:div w:id="400520130">
              <w:marLeft w:val="0"/>
              <w:marRight w:val="0"/>
              <w:marTop w:val="0"/>
              <w:marBottom w:val="0"/>
              <w:divBdr>
                <w:top w:val="none" w:sz="0" w:space="0" w:color="auto"/>
                <w:left w:val="none" w:sz="0" w:space="0" w:color="auto"/>
                <w:bottom w:val="none" w:sz="0" w:space="0" w:color="auto"/>
                <w:right w:val="none" w:sz="0" w:space="0" w:color="auto"/>
              </w:divBdr>
            </w:div>
            <w:div w:id="165100798">
              <w:marLeft w:val="0"/>
              <w:marRight w:val="0"/>
              <w:marTop w:val="0"/>
              <w:marBottom w:val="0"/>
              <w:divBdr>
                <w:top w:val="none" w:sz="0" w:space="0" w:color="auto"/>
                <w:left w:val="none" w:sz="0" w:space="0" w:color="auto"/>
                <w:bottom w:val="none" w:sz="0" w:space="0" w:color="auto"/>
                <w:right w:val="none" w:sz="0" w:space="0" w:color="auto"/>
              </w:divBdr>
            </w:div>
            <w:div w:id="7677464">
              <w:marLeft w:val="0"/>
              <w:marRight w:val="0"/>
              <w:marTop w:val="0"/>
              <w:marBottom w:val="0"/>
              <w:divBdr>
                <w:top w:val="none" w:sz="0" w:space="0" w:color="auto"/>
                <w:left w:val="none" w:sz="0" w:space="0" w:color="auto"/>
                <w:bottom w:val="none" w:sz="0" w:space="0" w:color="auto"/>
                <w:right w:val="none" w:sz="0" w:space="0" w:color="auto"/>
              </w:divBdr>
            </w:div>
            <w:div w:id="2013995536">
              <w:marLeft w:val="0"/>
              <w:marRight w:val="0"/>
              <w:marTop w:val="0"/>
              <w:marBottom w:val="0"/>
              <w:divBdr>
                <w:top w:val="none" w:sz="0" w:space="0" w:color="auto"/>
                <w:left w:val="none" w:sz="0" w:space="0" w:color="auto"/>
                <w:bottom w:val="none" w:sz="0" w:space="0" w:color="auto"/>
                <w:right w:val="none" w:sz="0" w:space="0" w:color="auto"/>
              </w:divBdr>
            </w:div>
            <w:div w:id="1187254168">
              <w:marLeft w:val="0"/>
              <w:marRight w:val="0"/>
              <w:marTop w:val="0"/>
              <w:marBottom w:val="0"/>
              <w:divBdr>
                <w:top w:val="none" w:sz="0" w:space="0" w:color="auto"/>
                <w:left w:val="none" w:sz="0" w:space="0" w:color="auto"/>
                <w:bottom w:val="none" w:sz="0" w:space="0" w:color="auto"/>
                <w:right w:val="none" w:sz="0" w:space="0" w:color="auto"/>
              </w:divBdr>
            </w:div>
            <w:div w:id="1165973652">
              <w:marLeft w:val="0"/>
              <w:marRight w:val="0"/>
              <w:marTop w:val="0"/>
              <w:marBottom w:val="0"/>
              <w:divBdr>
                <w:top w:val="none" w:sz="0" w:space="0" w:color="auto"/>
                <w:left w:val="none" w:sz="0" w:space="0" w:color="auto"/>
                <w:bottom w:val="none" w:sz="0" w:space="0" w:color="auto"/>
                <w:right w:val="none" w:sz="0" w:space="0" w:color="auto"/>
              </w:divBdr>
            </w:div>
            <w:div w:id="955327136">
              <w:marLeft w:val="0"/>
              <w:marRight w:val="0"/>
              <w:marTop w:val="0"/>
              <w:marBottom w:val="0"/>
              <w:divBdr>
                <w:top w:val="none" w:sz="0" w:space="0" w:color="auto"/>
                <w:left w:val="none" w:sz="0" w:space="0" w:color="auto"/>
                <w:bottom w:val="none" w:sz="0" w:space="0" w:color="auto"/>
                <w:right w:val="none" w:sz="0" w:space="0" w:color="auto"/>
              </w:divBdr>
            </w:div>
            <w:div w:id="1484546627">
              <w:marLeft w:val="0"/>
              <w:marRight w:val="0"/>
              <w:marTop w:val="0"/>
              <w:marBottom w:val="0"/>
              <w:divBdr>
                <w:top w:val="none" w:sz="0" w:space="0" w:color="auto"/>
                <w:left w:val="none" w:sz="0" w:space="0" w:color="auto"/>
                <w:bottom w:val="none" w:sz="0" w:space="0" w:color="auto"/>
                <w:right w:val="none" w:sz="0" w:space="0" w:color="auto"/>
              </w:divBdr>
            </w:div>
            <w:div w:id="1097480772">
              <w:marLeft w:val="0"/>
              <w:marRight w:val="0"/>
              <w:marTop w:val="0"/>
              <w:marBottom w:val="0"/>
              <w:divBdr>
                <w:top w:val="none" w:sz="0" w:space="0" w:color="auto"/>
                <w:left w:val="none" w:sz="0" w:space="0" w:color="auto"/>
                <w:bottom w:val="none" w:sz="0" w:space="0" w:color="auto"/>
                <w:right w:val="none" w:sz="0" w:space="0" w:color="auto"/>
              </w:divBdr>
            </w:div>
            <w:div w:id="1328828937">
              <w:marLeft w:val="0"/>
              <w:marRight w:val="0"/>
              <w:marTop w:val="0"/>
              <w:marBottom w:val="0"/>
              <w:divBdr>
                <w:top w:val="none" w:sz="0" w:space="0" w:color="auto"/>
                <w:left w:val="none" w:sz="0" w:space="0" w:color="auto"/>
                <w:bottom w:val="none" w:sz="0" w:space="0" w:color="auto"/>
                <w:right w:val="none" w:sz="0" w:space="0" w:color="auto"/>
              </w:divBdr>
            </w:div>
            <w:div w:id="1448815719">
              <w:marLeft w:val="0"/>
              <w:marRight w:val="0"/>
              <w:marTop w:val="0"/>
              <w:marBottom w:val="0"/>
              <w:divBdr>
                <w:top w:val="none" w:sz="0" w:space="0" w:color="auto"/>
                <w:left w:val="none" w:sz="0" w:space="0" w:color="auto"/>
                <w:bottom w:val="none" w:sz="0" w:space="0" w:color="auto"/>
                <w:right w:val="none" w:sz="0" w:space="0" w:color="auto"/>
              </w:divBdr>
            </w:div>
            <w:div w:id="1863981283">
              <w:marLeft w:val="0"/>
              <w:marRight w:val="0"/>
              <w:marTop w:val="0"/>
              <w:marBottom w:val="0"/>
              <w:divBdr>
                <w:top w:val="none" w:sz="0" w:space="0" w:color="auto"/>
                <w:left w:val="none" w:sz="0" w:space="0" w:color="auto"/>
                <w:bottom w:val="none" w:sz="0" w:space="0" w:color="auto"/>
                <w:right w:val="none" w:sz="0" w:space="0" w:color="auto"/>
              </w:divBdr>
            </w:div>
            <w:div w:id="1561477882">
              <w:marLeft w:val="0"/>
              <w:marRight w:val="0"/>
              <w:marTop w:val="0"/>
              <w:marBottom w:val="0"/>
              <w:divBdr>
                <w:top w:val="none" w:sz="0" w:space="0" w:color="auto"/>
                <w:left w:val="none" w:sz="0" w:space="0" w:color="auto"/>
                <w:bottom w:val="none" w:sz="0" w:space="0" w:color="auto"/>
                <w:right w:val="none" w:sz="0" w:space="0" w:color="auto"/>
              </w:divBdr>
            </w:div>
            <w:div w:id="38631743">
              <w:marLeft w:val="0"/>
              <w:marRight w:val="0"/>
              <w:marTop w:val="0"/>
              <w:marBottom w:val="0"/>
              <w:divBdr>
                <w:top w:val="none" w:sz="0" w:space="0" w:color="auto"/>
                <w:left w:val="none" w:sz="0" w:space="0" w:color="auto"/>
                <w:bottom w:val="none" w:sz="0" w:space="0" w:color="auto"/>
                <w:right w:val="none" w:sz="0" w:space="0" w:color="auto"/>
              </w:divBdr>
            </w:div>
            <w:div w:id="254897935">
              <w:marLeft w:val="0"/>
              <w:marRight w:val="0"/>
              <w:marTop w:val="0"/>
              <w:marBottom w:val="0"/>
              <w:divBdr>
                <w:top w:val="none" w:sz="0" w:space="0" w:color="auto"/>
                <w:left w:val="none" w:sz="0" w:space="0" w:color="auto"/>
                <w:bottom w:val="none" w:sz="0" w:space="0" w:color="auto"/>
                <w:right w:val="none" w:sz="0" w:space="0" w:color="auto"/>
              </w:divBdr>
            </w:div>
            <w:div w:id="848056766">
              <w:marLeft w:val="0"/>
              <w:marRight w:val="0"/>
              <w:marTop w:val="0"/>
              <w:marBottom w:val="0"/>
              <w:divBdr>
                <w:top w:val="none" w:sz="0" w:space="0" w:color="auto"/>
                <w:left w:val="none" w:sz="0" w:space="0" w:color="auto"/>
                <w:bottom w:val="none" w:sz="0" w:space="0" w:color="auto"/>
                <w:right w:val="none" w:sz="0" w:space="0" w:color="auto"/>
              </w:divBdr>
            </w:div>
            <w:div w:id="1972199987">
              <w:marLeft w:val="0"/>
              <w:marRight w:val="0"/>
              <w:marTop w:val="0"/>
              <w:marBottom w:val="0"/>
              <w:divBdr>
                <w:top w:val="none" w:sz="0" w:space="0" w:color="auto"/>
                <w:left w:val="none" w:sz="0" w:space="0" w:color="auto"/>
                <w:bottom w:val="none" w:sz="0" w:space="0" w:color="auto"/>
                <w:right w:val="none" w:sz="0" w:space="0" w:color="auto"/>
              </w:divBdr>
            </w:div>
            <w:div w:id="1671905792">
              <w:marLeft w:val="0"/>
              <w:marRight w:val="0"/>
              <w:marTop w:val="0"/>
              <w:marBottom w:val="0"/>
              <w:divBdr>
                <w:top w:val="none" w:sz="0" w:space="0" w:color="auto"/>
                <w:left w:val="none" w:sz="0" w:space="0" w:color="auto"/>
                <w:bottom w:val="none" w:sz="0" w:space="0" w:color="auto"/>
                <w:right w:val="none" w:sz="0" w:space="0" w:color="auto"/>
              </w:divBdr>
            </w:div>
            <w:div w:id="136728990">
              <w:marLeft w:val="0"/>
              <w:marRight w:val="0"/>
              <w:marTop w:val="0"/>
              <w:marBottom w:val="0"/>
              <w:divBdr>
                <w:top w:val="none" w:sz="0" w:space="0" w:color="auto"/>
                <w:left w:val="none" w:sz="0" w:space="0" w:color="auto"/>
                <w:bottom w:val="none" w:sz="0" w:space="0" w:color="auto"/>
                <w:right w:val="none" w:sz="0" w:space="0" w:color="auto"/>
              </w:divBdr>
            </w:div>
            <w:div w:id="1077751582">
              <w:marLeft w:val="0"/>
              <w:marRight w:val="0"/>
              <w:marTop w:val="0"/>
              <w:marBottom w:val="0"/>
              <w:divBdr>
                <w:top w:val="none" w:sz="0" w:space="0" w:color="auto"/>
                <w:left w:val="none" w:sz="0" w:space="0" w:color="auto"/>
                <w:bottom w:val="none" w:sz="0" w:space="0" w:color="auto"/>
                <w:right w:val="none" w:sz="0" w:space="0" w:color="auto"/>
              </w:divBdr>
            </w:div>
            <w:div w:id="759594892">
              <w:marLeft w:val="0"/>
              <w:marRight w:val="0"/>
              <w:marTop w:val="0"/>
              <w:marBottom w:val="0"/>
              <w:divBdr>
                <w:top w:val="none" w:sz="0" w:space="0" w:color="auto"/>
                <w:left w:val="none" w:sz="0" w:space="0" w:color="auto"/>
                <w:bottom w:val="none" w:sz="0" w:space="0" w:color="auto"/>
                <w:right w:val="none" w:sz="0" w:space="0" w:color="auto"/>
              </w:divBdr>
            </w:div>
            <w:div w:id="1097869523">
              <w:marLeft w:val="0"/>
              <w:marRight w:val="0"/>
              <w:marTop w:val="0"/>
              <w:marBottom w:val="0"/>
              <w:divBdr>
                <w:top w:val="none" w:sz="0" w:space="0" w:color="auto"/>
                <w:left w:val="none" w:sz="0" w:space="0" w:color="auto"/>
                <w:bottom w:val="none" w:sz="0" w:space="0" w:color="auto"/>
                <w:right w:val="none" w:sz="0" w:space="0" w:color="auto"/>
              </w:divBdr>
            </w:div>
            <w:div w:id="1238631689">
              <w:marLeft w:val="0"/>
              <w:marRight w:val="0"/>
              <w:marTop w:val="0"/>
              <w:marBottom w:val="0"/>
              <w:divBdr>
                <w:top w:val="none" w:sz="0" w:space="0" w:color="auto"/>
                <w:left w:val="none" w:sz="0" w:space="0" w:color="auto"/>
                <w:bottom w:val="none" w:sz="0" w:space="0" w:color="auto"/>
                <w:right w:val="none" w:sz="0" w:space="0" w:color="auto"/>
              </w:divBdr>
            </w:div>
            <w:div w:id="827936832">
              <w:marLeft w:val="0"/>
              <w:marRight w:val="0"/>
              <w:marTop w:val="0"/>
              <w:marBottom w:val="0"/>
              <w:divBdr>
                <w:top w:val="none" w:sz="0" w:space="0" w:color="auto"/>
                <w:left w:val="none" w:sz="0" w:space="0" w:color="auto"/>
                <w:bottom w:val="none" w:sz="0" w:space="0" w:color="auto"/>
                <w:right w:val="none" w:sz="0" w:space="0" w:color="auto"/>
              </w:divBdr>
            </w:div>
            <w:div w:id="1078868822">
              <w:marLeft w:val="0"/>
              <w:marRight w:val="0"/>
              <w:marTop w:val="0"/>
              <w:marBottom w:val="0"/>
              <w:divBdr>
                <w:top w:val="none" w:sz="0" w:space="0" w:color="auto"/>
                <w:left w:val="none" w:sz="0" w:space="0" w:color="auto"/>
                <w:bottom w:val="none" w:sz="0" w:space="0" w:color="auto"/>
                <w:right w:val="none" w:sz="0" w:space="0" w:color="auto"/>
              </w:divBdr>
            </w:div>
            <w:div w:id="2035765853">
              <w:marLeft w:val="0"/>
              <w:marRight w:val="0"/>
              <w:marTop w:val="0"/>
              <w:marBottom w:val="0"/>
              <w:divBdr>
                <w:top w:val="none" w:sz="0" w:space="0" w:color="auto"/>
                <w:left w:val="none" w:sz="0" w:space="0" w:color="auto"/>
                <w:bottom w:val="none" w:sz="0" w:space="0" w:color="auto"/>
                <w:right w:val="none" w:sz="0" w:space="0" w:color="auto"/>
              </w:divBdr>
            </w:div>
            <w:div w:id="1241142115">
              <w:marLeft w:val="0"/>
              <w:marRight w:val="0"/>
              <w:marTop w:val="0"/>
              <w:marBottom w:val="0"/>
              <w:divBdr>
                <w:top w:val="none" w:sz="0" w:space="0" w:color="auto"/>
                <w:left w:val="none" w:sz="0" w:space="0" w:color="auto"/>
                <w:bottom w:val="none" w:sz="0" w:space="0" w:color="auto"/>
                <w:right w:val="none" w:sz="0" w:space="0" w:color="auto"/>
              </w:divBdr>
            </w:div>
            <w:div w:id="664938097">
              <w:marLeft w:val="0"/>
              <w:marRight w:val="0"/>
              <w:marTop w:val="0"/>
              <w:marBottom w:val="0"/>
              <w:divBdr>
                <w:top w:val="none" w:sz="0" w:space="0" w:color="auto"/>
                <w:left w:val="none" w:sz="0" w:space="0" w:color="auto"/>
                <w:bottom w:val="none" w:sz="0" w:space="0" w:color="auto"/>
                <w:right w:val="none" w:sz="0" w:space="0" w:color="auto"/>
              </w:divBdr>
            </w:div>
            <w:div w:id="1435974488">
              <w:marLeft w:val="0"/>
              <w:marRight w:val="0"/>
              <w:marTop w:val="0"/>
              <w:marBottom w:val="0"/>
              <w:divBdr>
                <w:top w:val="none" w:sz="0" w:space="0" w:color="auto"/>
                <w:left w:val="none" w:sz="0" w:space="0" w:color="auto"/>
                <w:bottom w:val="none" w:sz="0" w:space="0" w:color="auto"/>
                <w:right w:val="none" w:sz="0" w:space="0" w:color="auto"/>
              </w:divBdr>
            </w:div>
            <w:div w:id="850073973">
              <w:marLeft w:val="0"/>
              <w:marRight w:val="0"/>
              <w:marTop w:val="0"/>
              <w:marBottom w:val="0"/>
              <w:divBdr>
                <w:top w:val="none" w:sz="0" w:space="0" w:color="auto"/>
                <w:left w:val="none" w:sz="0" w:space="0" w:color="auto"/>
                <w:bottom w:val="none" w:sz="0" w:space="0" w:color="auto"/>
                <w:right w:val="none" w:sz="0" w:space="0" w:color="auto"/>
              </w:divBdr>
            </w:div>
            <w:div w:id="1002663643">
              <w:marLeft w:val="0"/>
              <w:marRight w:val="0"/>
              <w:marTop w:val="0"/>
              <w:marBottom w:val="0"/>
              <w:divBdr>
                <w:top w:val="none" w:sz="0" w:space="0" w:color="auto"/>
                <w:left w:val="none" w:sz="0" w:space="0" w:color="auto"/>
                <w:bottom w:val="none" w:sz="0" w:space="0" w:color="auto"/>
                <w:right w:val="none" w:sz="0" w:space="0" w:color="auto"/>
              </w:divBdr>
            </w:div>
            <w:div w:id="49161267">
              <w:marLeft w:val="0"/>
              <w:marRight w:val="0"/>
              <w:marTop w:val="0"/>
              <w:marBottom w:val="0"/>
              <w:divBdr>
                <w:top w:val="none" w:sz="0" w:space="0" w:color="auto"/>
                <w:left w:val="none" w:sz="0" w:space="0" w:color="auto"/>
                <w:bottom w:val="none" w:sz="0" w:space="0" w:color="auto"/>
                <w:right w:val="none" w:sz="0" w:space="0" w:color="auto"/>
              </w:divBdr>
            </w:div>
            <w:div w:id="1451900441">
              <w:marLeft w:val="0"/>
              <w:marRight w:val="0"/>
              <w:marTop w:val="0"/>
              <w:marBottom w:val="0"/>
              <w:divBdr>
                <w:top w:val="none" w:sz="0" w:space="0" w:color="auto"/>
                <w:left w:val="none" w:sz="0" w:space="0" w:color="auto"/>
                <w:bottom w:val="none" w:sz="0" w:space="0" w:color="auto"/>
                <w:right w:val="none" w:sz="0" w:space="0" w:color="auto"/>
              </w:divBdr>
            </w:div>
            <w:div w:id="1646664405">
              <w:marLeft w:val="0"/>
              <w:marRight w:val="0"/>
              <w:marTop w:val="0"/>
              <w:marBottom w:val="0"/>
              <w:divBdr>
                <w:top w:val="none" w:sz="0" w:space="0" w:color="auto"/>
                <w:left w:val="none" w:sz="0" w:space="0" w:color="auto"/>
                <w:bottom w:val="none" w:sz="0" w:space="0" w:color="auto"/>
                <w:right w:val="none" w:sz="0" w:space="0" w:color="auto"/>
              </w:divBdr>
            </w:div>
            <w:div w:id="1802116841">
              <w:marLeft w:val="0"/>
              <w:marRight w:val="0"/>
              <w:marTop w:val="0"/>
              <w:marBottom w:val="0"/>
              <w:divBdr>
                <w:top w:val="none" w:sz="0" w:space="0" w:color="auto"/>
                <w:left w:val="none" w:sz="0" w:space="0" w:color="auto"/>
                <w:bottom w:val="none" w:sz="0" w:space="0" w:color="auto"/>
                <w:right w:val="none" w:sz="0" w:space="0" w:color="auto"/>
              </w:divBdr>
            </w:div>
            <w:div w:id="1416825811">
              <w:marLeft w:val="0"/>
              <w:marRight w:val="0"/>
              <w:marTop w:val="0"/>
              <w:marBottom w:val="0"/>
              <w:divBdr>
                <w:top w:val="none" w:sz="0" w:space="0" w:color="auto"/>
                <w:left w:val="none" w:sz="0" w:space="0" w:color="auto"/>
                <w:bottom w:val="none" w:sz="0" w:space="0" w:color="auto"/>
                <w:right w:val="none" w:sz="0" w:space="0" w:color="auto"/>
              </w:divBdr>
            </w:div>
            <w:div w:id="505096857">
              <w:marLeft w:val="0"/>
              <w:marRight w:val="0"/>
              <w:marTop w:val="0"/>
              <w:marBottom w:val="0"/>
              <w:divBdr>
                <w:top w:val="none" w:sz="0" w:space="0" w:color="auto"/>
                <w:left w:val="none" w:sz="0" w:space="0" w:color="auto"/>
                <w:bottom w:val="none" w:sz="0" w:space="0" w:color="auto"/>
                <w:right w:val="none" w:sz="0" w:space="0" w:color="auto"/>
              </w:divBdr>
            </w:div>
            <w:div w:id="1140803268">
              <w:marLeft w:val="0"/>
              <w:marRight w:val="0"/>
              <w:marTop w:val="0"/>
              <w:marBottom w:val="0"/>
              <w:divBdr>
                <w:top w:val="none" w:sz="0" w:space="0" w:color="auto"/>
                <w:left w:val="none" w:sz="0" w:space="0" w:color="auto"/>
                <w:bottom w:val="none" w:sz="0" w:space="0" w:color="auto"/>
                <w:right w:val="none" w:sz="0" w:space="0" w:color="auto"/>
              </w:divBdr>
            </w:div>
            <w:div w:id="1572503291">
              <w:marLeft w:val="0"/>
              <w:marRight w:val="0"/>
              <w:marTop w:val="0"/>
              <w:marBottom w:val="0"/>
              <w:divBdr>
                <w:top w:val="none" w:sz="0" w:space="0" w:color="auto"/>
                <w:left w:val="none" w:sz="0" w:space="0" w:color="auto"/>
                <w:bottom w:val="none" w:sz="0" w:space="0" w:color="auto"/>
                <w:right w:val="none" w:sz="0" w:space="0" w:color="auto"/>
              </w:divBdr>
            </w:div>
            <w:div w:id="131020799">
              <w:marLeft w:val="0"/>
              <w:marRight w:val="0"/>
              <w:marTop w:val="0"/>
              <w:marBottom w:val="0"/>
              <w:divBdr>
                <w:top w:val="none" w:sz="0" w:space="0" w:color="auto"/>
                <w:left w:val="none" w:sz="0" w:space="0" w:color="auto"/>
                <w:bottom w:val="none" w:sz="0" w:space="0" w:color="auto"/>
                <w:right w:val="none" w:sz="0" w:space="0" w:color="auto"/>
              </w:divBdr>
            </w:div>
            <w:div w:id="1367102886">
              <w:marLeft w:val="0"/>
              <w:marRight w:val="0"/>
              <w:marTop w:val="0"/>
              <w:marBottom w:val="0"/>
              <w:divBdr>
                <w:top w:val="none" w:sz="0" w:space="0" w:color="auto"/>
                <w:left w:val="none" w:sz="0" w:space="0" w:color="auto"/>
                <w:bottom w:val="none" w:sz="0" w:space="0" w:color="auto"/>
                <w:right w:val="none" w:sz="0" w:space="0" w:color="auto"/>
              </w:divBdr>
            </w:div>
            <w:div w:id="1659722010">
              <w:marLeft w:val="0"/>
              <w:marRight w:val="0"/>
              <w:marTop w:val="0"/>
              <w:marBottom w:val="0"/>
              <w:divBdr>
                <w:top w:val="none" w:sz="0" w:space="0" w:color="auto"/>
                <w:left w:val="none" w:sz="0" w:space="0" w:color="auto"/>
                <w:bottom w:val="none" w:sz="0" w:space="0" w:color="auto"/>
                <w:right w:val="none" w:sz="0" w:space="0" w:color="auto"/>
              </w:divBdr>
            </w:div>
            <w:div w:id="1708531810">
              <w:marLeft w:val="0"/>
              <w:marRight w:val="0"/>
              <w:marTop w:val="0"/>
              <w:marBottom w:val="0"/>
              <w:divBdr>
                <w:top w:val="none" w:sz="0" w:space="0" w:color="auto"/>
                <w:left w:val="none" w:sz="0" w:space="0" w:color="auto"/>
                <w:bottom w:val="none" w:sz="0" w:space="0" w:color="auto"/>
                <w:right w:val="none" w:sz="0" w:space="0" w:color="auto"/>
              </w:divBdr>
            </w:div>
            <w:div w:id="1727215923">
              <w:marLeft w:val="0"/>
              <w:marRight w:val="0"/>
              <w:marTop w:val="0"/>
              <w:marBottom w:val="0"/>
              <w:divBdr>
                <w:top w:val="none" w:sz="0" w:space="0" w:color="auto"/>
                <w:left w:val="none" w:sz="0" w:space="0" w:color="auto"/>
                <w:bottom w:val="none" w:sz="0" w:space="0" w:color="auto"/>
                <w:right w:val="none" w:sz="0" w:space="0" w:color="auto"/>
              </w:divBdr>
            </w:div>
            <w:div w:id="1973553876">
              <w:marLeft w:val="0"/>
              <w:marRight w:val="0"/>
              <w:marTop w:val="0"/>
              <w:marBottom w:val="0"/>
              <w:divBdr>
                <w:top w:val="none" w:sz="0" w:space="0" w:color="auto"/>
                <w:left w:val="none" w:sz="0" w:space="0" w:color="auto"/>
                <w:bottom w:val="none" w:sz="0" w:space="0" w:color="auto"/>
                <w:right w:val="none" w:sz="0" w:space="0" w:color="auto"/>
              </w:divBdr>
            </w:div>
            <w:div w:id="1810703108">
              <w:marLeft w:val="0"/>
              <w:marRight w:val="0"/>
              <w:marTop w:val="0"/>
              <w:marBottom w:val="0"/>
              <w:divBdr>
                <w:top w:val="none" w:sz="0" w:space="0" w:color="auto"/>
                <w:left w:val="none" w:sz="0" w:space="0" w:color="auto"/>
                <w:bottom w:val="none" w:sz="0" w:space="0" w:color="auto"/>
                <w:right w:val="none" w:sz="0" w:space="0" w:color="auto"/>
              </w:divBdr>
            </w:div>
            <w:div w:id="1897276835">
              <w:marLeft w:val="0"/>
              <w:marRight w:val="0"/>
              <w:marTop w:val="0"/>
              <w:marBottom w:val="0"/>
              <w:divBdr>
                <w:top w:val="none" w:sz="0" w:space="0" w:color="auto"/>
                <w:left w:val="none" w:sz="0" w:space="0" w:color="auto"/>
                <w:bottom w:val="none" w:sz="0" w:space="0" w:color="auto"/>
                <w:right w:val="none" w:sz="0" w:space="0" w:color="auto"/>
              </w:divBdr>
            </w:div>
            <w:div w:id="1992170716">
              <w:marLeft w:val="0"/>
              <w:marRight w:val="0"/>
              <w:marTop w:val="0"/>
              <w:marBottom w:val="0"/>
              <w:divBdr>
                <w:top w:val="none" w:sz="0" w:space="0" w:color="auto"/>
                <w:left w:val="none" w:sz="0" w:space="0" w:color="auto"/>
                <w:bottom w:val="none" w:sz="0" w:space="0" w:color="auto"/>
                <w:right w:val="none" w:sz="0" w:space="0" w:color="auto"/>
              </w:divBdr>
            </w:div>
            <w:div w:id="1172909490">
              <w:marLeft w:val="0"/>
              <w:marRight w:val="0"/>
              <w:marTop w:val="0"/>
              <w:marBottom w:val="0"/>
              <w:divBdr>
                <w:top w:val="none" w:sz="0" w:space="0" w:color="auto"/>
                <w:left w:val="none" w:sz="0" w:space="0" w:color="auto"/>
                <w:bottom w:val="none" w:sz="0" w:space="0" w:color="auto"/>
                <w:right w:val="none" w:sz="0" w:space="0" w:color="auto"/>
              </w:divBdr>
            </w:div>
            <w:div w:id="684214859">
              <w:marLeft w:val="0"/>
              <w:marRight w:val="0"/>
              <w:marTop w:val="0"/>
              <w:marBottom w:val="0"/>
              <w:divBdr>
                <w:top w:val="none" w:sz="0" w:space="0" w:color="auto"/>
                <w:left w:val="none" w:sz="0" w:space="0" w:color="auto"/>
                <w:bottom w:val="none" w:sz="0" w:space="0" w:color="auto"/>
                <w:right w:val="none" w:sz="0" w:space="0" w:color="auto"/>
              </w:divBdr>
            </w:div>
            <w:div w:id="1033767211">
              <w:marLeft w:val="0"/>
              <w:marRight w:val="0"/>
              <w:marTop w:val="0"/>
              <w:marBottom w:val="0"/>
              <w:divBdr>
                <w:top w:val="none" w:sz="0" w:space="0" w:color="auto"/>
                <w:left w:val="none" w:sz="0" w:space="0" w:color="auto"/>
                <w:bottom w:val="none" w:sz="0" w:space="0" w:color="auto"/>
                <w:right w:val="none" w:sz="0" w:space="0" w:color="auto"/>
              </w:divBdr>
            </w:div>
            <w:div w:id="1337810269">
              <w:marLeft w:val="0"/>
              <w:marRight w:val="0"/>
              <w:marTop w:val="0"/>
              <w:marBottom w:val="0"/>
              <w:divBdr>
                <w:top w:val="none" w:sz="0" w:space="0" w:color="auto"/>
                <w:left w:val="none" w:sz="0" w:space="0" w:color="auto"/>
                <w:bottom w:val="none" w:sz="0" w:space="0" w:color="auto"/>
                <w:right w:val="none" w:sz="0" w:space="0" w:color="auto"/>
              </w:divBdr>
            </w:div>
            <w:div w:id="1729376061">
              <w:marLeft w:val="0"/>
              <w:marRight w:val="0"/>
              <w:marTop w:val="0"/>
              <w:marBottom w:val="0"/>
              <w:divBdr>
                <w:top w:val="none" w:sz="0" w:space="0" w:color="auto"/>
                <w:left w:val="none" w:sz="0" w:space="0" w:color="auto"/>
                <w:bottom w:val="none" w:sz="0" w:space="0" w:color="auto"/>
                <w:right w:val="none" w:sz="0" w:space="0" w:color="auto"/>
              </w:divBdr>
            </w:div>
            <w:div w:id="1040665320">
              <w:marLeft w:val="0"/>
              <w:marRight w:val="0"/>
              <w:marTop w:val="0"/>
              <w:marBottom w:val="0"/>
              <w:divBdr>
                <w:top w:val="none" w:sz="0" w:space="0" w:color="auto"/>
                <w:left w:val="none" w:sz="0" w:space="0" w:color="auto"/>
                <w:bottom w:val="none" w:sz="0" w:space="0" w:color="auto"/>
                <w:right w:val="none" w:sz="0" w:space="0" w:color="auto"/>
              </w:divBdr>
            </w:div>
            <w:div w:id="1264604804">
              <w:marLeft w:val="0"/>
              <w:marRight w:val="0"/>
              <w:marTop w:val="0"/>
              <w:marBottom w:val="0"/>
              <w:divBdr>
                <w:top w:val="none" w:sz="0" w:space="0" w:color="auto"/>
                <w:left w:val="none" w:sz="0" w:space="0" w:color="auto"/>
                <w:bottom w:val="none" w:sz="0" w:space="0" w:color="auto"/>
                <w:right w:val="none" w:sz="0" w:space="0" w:color="auto"/>
              </w:divBdr>
            </w:div>
            <w:div w:id="828866050">
              <w:marLeft w:val="0"/>
              <w:marRight w:val="0"/>
              <w:marTop w:val="0"/>
              <w:marBottom w:val="0"/>
              <w:divBdr>
                <w:top w:val="none" w:sz="0" w:space="0" w:color="auto"/>
                <w:left w:val="none" w:sz="0" w:space="0" w:color="auto"/>
                <w:bottom w:val="none" w:sz="0" w:space="0" w:color="auto"/>
                <w:right w:val="none" w:sz="0" w:space="0" w:color="auto"/>
              </w:divBdr>
            </w:div>
            <w:div w:id="1025791066">
              <w:marLeft w:val="0"/>
              <w:marRight w:val="0"/>
              <w:marTop w:val="0"/>
              <w:marBottom w:val="0"/>
              <w:divBdr>
                <w:top w:val="none" w:sz="0" w:space="0" w:color="auto"/>
                <w:left w:val="none" w:sz="0" w:space="0" w:color="auto"/>
                <w:bottom w:val="none" w:sz="0" w:space="0" w:color="auto"/>
                <w:right w:val="none" w:sz="0" w:space="0" w:color="auto"/>
              </w:divBdr>
            </w:div>
            <w:div w:id="677192307">
              <w:marLeft w:val="0"/>
              <w:marRight w:val="0"/>
              <w:marTop w:val="0"/>
              <w:marBottom w:val="0"/>
              <w:divBdr>
                <w:top w:val="none" w:sz="0" w:space="0" w:color="auto"/>
                <w:left w:val="none" w:sz="0" w:space="0" w:color="auto"/>
                <w:bottom w:val="none" w:sz="0" w:space="0" w:color="auto"/>
                <w:right w:val="none" w:sz="0" w:space="0" w:color="auto"/>
              </w:divBdr>
            </w:div>
            <w:div w:id="864561008">
              <w:marLeft w:val="0"/>
              <w:marRight w:val="0"/>
              <w:marTop w:val="0"/>
              <w:marBottom w:val="0"/>
              <w:divBdr>
                <w:top w:val="none" w:sz="0" w:space="0" w:color="auto"/>
                <w:left w:val="none" w:sz="0" w:space="0" w:color="auto"/>
                <w:bottom w:val="none" w:sz="0" w:space="0" w:color="auto"/>
                <w:right w:val="none" w:sz="0" w:space="0" w:color="auto"/>
              </w:divBdr>
            </w:div>
            <w:div w:id="2060278261">
              <w:marLeft w:val="0"/>
              <w:marRight w:val="0"/>
              <w:marTop w:val="0"/>
              <w:marBottom w:val="0"/>
              <w:divBdr>
                <w:top w:val="none" w:sz="0" w:space="0" w:color="auto"/>
                <w:left w:val="none" w:sz="0" w:space="0" w:color="auto"/>
                <w:bottom w:val="none" w:sz="0" w:space="0" w:color="auto"/>
                <w:right w:val="none" w:sz="0" w:space="0" w:color="auto"/>
              </w:divBdr>
            </w:div>
            <w:div w:id="886182535">
              <w:marLeft w:val="0"/>
              <w:marRight w:val="0"/>
              <w:marTop w:val="0"/>
              <w:marBottom w:val="0"/>
              <w:divBdr>
                <w:top w:val="none" w:sz="0" w:space="0" w:color="auto"/>
                <w:left w:val="none" w:sz="0" w:space="0" w:color="auto"/>
                <w:bottom w:val="none" w:sz="0" w:space="0" w:color="auto"/>
                <w:right w:val="none" w:sz="0" w:space="0" w:color="auto"/>
              </w:divBdr>
            </w:div>
            <w:div w:id="1118063257">
              <w:marLeft w:val="0"/>
              <w:marRight w:val="0"/>
              <w:marTop w:val="0"/>
              <w:marBottom w:val="0"/>
              <w:divBdr>
                <w:top w:val="none" w:sz="0" w:space="0" w:color="auto"/>
                <w:left w:val="none" w:sz="0" w:space="0" w:color="auto"/>
                <w:bottom w:val="none" w:sz="0" w:space="0" w:color="auto"/>
                <w:right w:val="none" w:sz="0" w:space="0" w:color="auto"/>
              </w:divBdr>
            </w:div>
            <w:div w:id="1846364652">
              <w:marLeft w:val="0"/>
              <w:marRight w:val="0"/>
              <w:marTop w:val="0"/>
              <w:marBottom w:val="0"/>
              <w:divBdr>
                <w:top w:val="none" w:sz="0" w:space="0" w:color="auto"/>
                <w:left w:val="none" w:sz="0" w:space="0" w:color="auto"/>
                <w:bottom w:val="none" w:sz="0" w:space="0" w:color="auto"/>
                <w:right w:val="none" w:sz="0" w:space="0" w:color="auto"/>
              </w:divBdr>
            </w:div>
            <w:div w:id="2085105611">
              <w:marLeft w:val="0"/>
              <w:marRight w:val="0"/>
              <w:marTop w:val="0"/>
              <w:marBottom w:val="0"/>
              <w:divBdr>
                <w:top w:val="none" w:sz="0" w:space="0" w:color="auto"/>
                <w:left w:val="none" w:sz="0" w:space="0" w:color="auto"/>
                <w:bottom w:val="none" w:sz="0" w:space="0" w:color="auto"/>
                <w:right w:val="none" w:sz="0" w:space="0" w:color="auto"/>
              </w:divBdr>
            </w:div>
            <w:div w:id="307511904">
              <w:marLeft w:val="0"/>
              <w:marRight w:val="0"/>
              <w:marTop w:val="0"/>
              <w:marBottom w:val="0"/>
              <w:divBdr>
                <w:top w:val="none" w:sz="0" w:space="0" w:color="auto"/>
                <w:left w:val="none" w:sz="0" w:space="0" w:color="auto"/>
                <w:bottom w:val="none" w:sz="0" w:space="0" w:color="auto"/>
                <w:right w:val="none" w:sz="0" w:space="0" w:color="auto"/>
              </w:divBdr>
            </w:div>
            <w:div w:id="128129003">
              <w:marLeft w:val="0"/>
              <w:marRight w:val="0"/>
              <w:marTop w:val="0"/>
              <w:marBottom w:val="0"/>
              <w:divBdr>
                <w:top w:val="none" w:sz="0" w:space="0" w:color="auto"/>
                <w:left w:val="none" w:sz="0" w:space="0" w:color="auto"/>
                <w:bottom w:val="none" w:sz="0" w:space="0" w:color="auto"/>
                <w:right w:val="none" w:sz="0" w:space="0" w:color="auto"/>
              </w:divBdr>
            </w:div>
            <w:div w:id="247468528">
              <w:marLeft w:val="0"/>
              <w:marRight w:val="0"/>
              <w:marTop w:val="0"/>
              <w:marBottom w:val="0"/>
              <w:divBdr>
                <w:top w:val="none" w:sz="0" w:space="0" w:color="auto"/>
                <w:left w:val="none" w:sz="0" w:space="0" w:color="auto"/>
                <w:bottom w:val="none" w:sz="0" w:space="0" w:color="auto"/>
                <w:right w:val="none" w:sz="0" w:space="0" w:color="auto"/>
              </w:divBdr>
            </w:div>
            <w:div w:id="679435254">
              <w:marLeft w:val="0"/>
              <w:marRight w:val="0"/>
              <w:marTop w:val="0"/>
              <w:marBottom w:val="0"/>
              <w:divBdr>
                <w:top w:val="none" w:sz="0" w:space="0" w:color="auto"/>
                <w:left w:val="none" w:sz="0" w:space="0" w:color="auto"/>
                <w:bottom w:val="none" w:sz="0" w:space="0" w:color="auto"/>
                <w:right w:val="none" w:sz="0" w:space="0" w:color="auto"/>
              </w:divBdr>
            </w:div>
            <w:div w:id="390352130">
              <w:marLeft w:val="0"/>
              <w:marRight w:val="0"/>
              <w:marTop w:val="0"/>
              <w:marBottom w:val="0"/>
              <w:divBdr>
                <w:top w:val="none" w:sz="0" w:space="0" w:color="auto"/>
                <w:left w:val="none" w:sz="0" w:space="0" w:color="auto"/>
                <w:bottom w:val="none" w:sz="0" w:space="0" w:color="auto"/>
                <w:right w:val="none" w:sz="0" w:space="0" w:color="auto"/>
              </w:divBdr>
            </w:div>
            <w:div w:id="1963881614">
              <w:marLeft w:val="0"/>
              <w:marRight w:val="0"/>
              <w:marTop w:val="0"/>
              <w:marBottom w:val="0"/>
              <w:divBdr>
                <w:top w:val="none" w:sz="0" w:space="0" w:color="auto"/>
                <w:left w:val="none" w:sz="0" w:space="0" w:color="auto"/>
                <w:bottom w:val="none" w:sz="0" w:space="0" w:color="auto"/>
                <w:right w:val="none" w:sz="0" w:space="0" w:color="auto"/>
              </w:divBdr>
            </w:div>
            <w:div w:id="669871827">
              <w:marLeft w:val="0"/>
              <w:marRight w:val="0"/>
              <w:marTop w:val="0"/>
              <w:marBottom w:val="0"/>
              <w:divBdr>
                <w:top w:val="none" w:sz="0" w:space="0" w:color="auto"/>
                <w:left w:val="none" w:sz="0" w:space="0" w:color="auto"/>
                <w:bottom w:val="none" w:sz="0" w:space="0" w:color="auto"/>
                <w:right w:val="none" w:sz="0" w:space="0" w:color="auto"/>
              </w:divBdr>
            </w:div>
            <w:div w:id="1141968414">
              <w:marLeft w:val="0"/>
              <w:marRight w:val="0"/>
              <w:marTop w:val="0"/>
              <w:marBottom w:val="0"/>
              <w:divBdr>
                <w:top w:val="none" w:sz="0" w:space="0" w:color="auto"/>
                <w:left w:val="none" w:sz="0" w:space="0" w:color="auto"/>
                <w:bottom w:val="none" w:sz="0" w:space="0" w:color="auto"/>
                <w:right w:val="none" w:sz="0" w:space="0" w:color="auto"/>
              </w:divBdr>
            </w:div>
            <w:div w:id="376666860">
              <w:marLeft w:val="0"/>
              <w:marRight w:val="0"/>
              <w:marTop w:val="0"/>
              <w:marBottom w:val="0"/>
              <w:divBdr>
                <w:top w:val="none" w:sz="0" w:space="0" w:color="auto"/>
                <w:left w:val="none" w:sz="0" w:space="0" w:color="auto"/>
                <w:bottom w:val="none" w:sz="0" w:space="0" w:color="auto"/>
                <w:right w:val="none" w:sz="0" w:space="0" w:color="auto"/>
              </w:divBdr>
            </w:div>
            <w:div w:id="1461460481">
              <w:marLeft w:val="0"/>
              <w:marRight w:val="0"/>
              <w:marTop w:val="0"/>
              <w:marBottom w:val="0"/>
              <w:divBdr>
                <w:top w:val="none" w:sz="0" w:space="0" w:color="auto"/>
                <w:left w:val="none" w:sz="0" w:space="0" w:color="auto"/>
                <w:bottom w:val="none" w:sz="0" w:space="0" w:color="auto"/>
                <w:right w:val="none" w:sz="0" w:space="0" w:color="auto"/>
              </w:divBdr>
            </w:div>
            <w:div w:id="373582730">
              <w:marLeft w:val="0"/>
              <w:marRight w:val="0"/>
              <w:marTop w:val="0"/>
              <w:marBottom w:val="0"/>
              <w:divBdr>
                <w:top w:val="none" w:sz="0" w:space="0" w:color="auto"/>
                <w:left w:val="none" w:sz="0" w:space="0" w:color="auto"/>
                <w:bottom w:val="none" w:sz="0" w:space="0" w:color="auto"/>
                <w:right w:val="none" w:sz="0" w:space="0" w:color="auto"/>
              </w:divBdr>
            </w:div>
            <w:div w:id="1212957889">
              <w:marLeft w:val="0"/>
              <w:marRight w:val="0"/>
              <w:marTop w:val="0"/>
              <w:marBottom w:val="0"/>
              <w:divBdr>
                <w:top w:val="none" w:sz="0" w:space="0" w:color="auto"/>
                <w:left w:val="none" w:sz="0" w:space="0" w:color="auto"/>
                <w:bottom w:val="none" w:sz="0" w:space="0" w:color="auto"/>
                <w:right w:val="none" w:sz="0" w:space="0" w:color="auto"/>
              </w:divBdr>
            </w:div>
            <w:div w:id="1138298875">
              <w:marLeft w:val="0"/>
              <w:marRight w:val="0"/>
              <w:marTop w:val="0"/>
              <w:marBottom w:val="0"/>
              <w:divBdr>
                <w:top w:val="none" w:sz="0" w:space="0" w:color="auto"/>
                <w:left w:val="none" w:sz="0" w:space="0" w:color="auto"/>
                <w:bottom w:val="none" w:sz="0" w:space="0" w:color="auto"/>
                <w:right w:val="none" w:sz="0" w:space="0" w:color="auto"/>
              </w:divBdr>
            </w:div>
            <w:div w:id="545874544">
              <w:marLeft w:val="0"/>
              <w:marRight w:val="0"/>
              <w:marTop w:val="0"/>
              <w:marBottom w:val="0"/>
              <w:divBdr>
                <w:top w:val="none" w:sz="0" w:space="0" w:color="auto"/>
                <w:left w:val="none" w:sz="0" w:space="0" w:color="auto"/>
                <w:bottom w:val="none" w:sz="0" w:space="0" w:color="auto"/>
                <w:right w:val="none" w:sz="0" w:space="0" w:color="auto"/>
              </w:divBdr>
            </w:div>
            <w:div w:id="326635035">
              <w:marLeft w:val="0"/>
              <w:marRight w:val="0"/>
              <w:marTop w:val="0"/>
              <w:marBottom w:val="0"/>
              <w:divBdr>
                <w:top w:val="none" w:sz="0" w:space="0" w:color="auto"/>
                <w:left w:val="none" w:sz="0" w:space="0" w:color="auto"/>
                <w:bottom w:val="none" w:sz="0" w:space="0" w:color="auto"/>
                <w:right w:val="none" w:sz="0" w:space="0" w:color="auto"/>
              </w:divBdr>
            </w:div>
            <w:div w:id="882837530">
              <w:marLeft w:val="0"/>
              <w:marRight w:val="0"/>
              <w:marTop w:val="0"/>
              <w:marBottom w:val="0"/>
              <w:divBdr>
                <w:top w:val="none" w:sz="0" w:space="0" w:color="auto"/>
                <w:left w:val="none" w:sz="0" w:space="0" w:color="auto"/>
                <w:bottom w:val="none" w:sz="0" w:space="0" w:color="auto"/>
                <w:right w:val="none" w:sz="0" w:space="0" w:color="auto"/>
              </w:divBdr>
            </w:div>
            <w:div w:id="1569345203">
              <w:marLeft w:val="0"/>
              <w:marRight w:val="0"/>
              <w:marTop w:val="0"/>
              <w:marBottom w:val="0"/>
              <w:divBdr>
                <w:top w:val="none" w:sz="0" w:space="0" w:color="auto"/>
                <w:left w:val="none" w:sz="0" w:space="0" w:color="auto"/>
                <w:bottom w:val="none" w:sz="0" w:space="0" w:color="auto"/>
                <w:right w:val="none" w:sz="0" w:space="0" w:color="auto"/>
              </w:divBdr>
            </w:div>
            <w:div w:id="1420174754">
              <w:marLeft w:val="0"/>
              <w:marRight w:val="0"/>
              <w:marTop w:val="0"/>
              <w:marBottom w:val="0"/>
              <w:divBdr>
                <w:top w:val="none" w:sz="0" w:space="0" w:color="auto"/>
                <w:left w:val="none" w:sz="0" w:space="0" w:color="auto"/>
                <w:bottom w:val="none" w:sz="0" w:space="0" w:color="auto"/>
                <w:right w:val="none" w:sz="0" w:space="0" w:color="auto"/>
              </w:divBdr>
            </w:div>
            <w:div w:id="1451051791">
              <w:marLeft w:val="0"/>
              <w:marRight w:val="0"/>
              <w:marTop w:val="0"/>
              <w:marBottom w:val="0"/>
              <w:divBdr>
                <w:top w:val="none" w:sz="0" w:space="0" w:color="auto"/>
                <w:left w:val="none" w:sz="0" w:space="0" w:color="auto"/>
                <w:bottom w:val="none" w:sz="0" w:space="0" w:color="auto"/>
                <w:right w:val="none" w:sz="0" w:space="0" w:color="auto"/>
              </w:divBdr>
            </w:div>
            <w:div w:id="632291881">
              <w:marLeft w:val="0"/>
              <w:marRight w:val="0"/>
              <w:marTop w:val="0"/>
              <w:marBottom w:val="0"/>
              <w:divBdr>
                <w:top w:val="none" w:sz="0" w:space="0" w:color="auto"/>
                <w:left w:val="none" w:sz="0" w:space="0" w:color="auto"/>
                <w:bottom w:val="none" w:sz="0" w:space="0" w:color="auto"/>
                <w:right w:val="none" w:sz="0" w:space="0" w:color="auto"/>
              </w:divBdr>
            </w:div>
            <w:div w:id="1971786500">
              <w:marLeft w:val="0"/>
              <w:marRight w:val="0"/>
              <w:marTop w:val="0"/>
              <w:marBottom w:val="0"/>
              <w:divBdr>
                <w:top w:val="none" w:sz="0" w:space="0" w:color="auto"/>
                <w:left w:val="none" w:sz="0" w:space="0" w:color="auto"/>
                <w:bottom w:val="none" w:sz="0" w:space="0" w:color="auto"/>
                <w:right w:val="none" w:sz="0" w:space="0" w:color="auto"/>
              </w:divBdr>
            </w:div>
            <w:div w:id="553201538">
              <w:marLeft w:val="0"/>
              <w:marRight w:val="0"/>
              <w:marTop w:val="0"/>
              <w:marBottom w:val="0"/>
              <w:divBdr>
                <w:top w:val="none" w:sz="0" w:space="0" w:color="auto"/>
                <w:left w:val="none" w:sz="0" w:space="0" w:color="auto"/>
                <w:bottom w:val="none" w:sz="0" w:space="0" w:color="auto"/>
                <w:right w:val="none" w:sz="0" w:space="0" w:color="auto"/>
              </w:divBdr>
            </w:div>
            <w:div w:id="756709353">
              <w:marLeft w:val="0"/>
              <w:marRight w:val="0"/>
              <w:marTop w:val="0"/>
              <w:marBottom w:val="0"/>
              <w:divBdr>
                <w:top w:val="none" w:sz="0" w:space="0" w:color="auto"/>
                <w:left w:val="none" w:sz="0" w:space="0" w:color="auto"/>
                <w:bottom w:val="none" w:sz="0" w:space="0" w:color="auto"/>
                <w:right w:val="none" w:sz="0" w:space="0" w:color="auto"/>
              </w:divBdr>
            </w:div>
            <w:div w:id="1564833944">
              <w:marLeft w:val="0"/>
              <w:marRight w:val="0"/>
              <w:marTop w:val="0"/>
              <w:marBottom w:val="0"/>
              <w:divBdr>
                <w:top w:val="none" w:sz="0" w:space="0" w:color="auto"/>
                <w:left w:val="none" w:sz="0" w:space="0" w:color="auto"/>
                <w:bottom w:val="none" w:sz="0" w:space="0" w:color="auto"/>
                <w:right w:val="none" w:sz="0" w:space="0" w:color="auto"/>
              </w:divBdr>
            </w:div>
            <w:div w:id="27142159">
              <w:marLeft w:val="0"/>
              <w:marRight w:val="0"/>
              <w:marTop w:val="0"/>
              <w:marBottom w:val="0"/>
              <w:divBdr>
                <w:top w:val="none" w:sz="0" w:space="0" w:color="auto"/>
                <w:left w:val="none" w:sz="0" w:space="0" w:color="auto"/>
                <w:bottom w:val="none" w:sz="0" w:space="0" w:color="auto"/>
                <w:right w:val="none" w:sz="0" w:space="0" w:color="auto"/>
              </w:divBdr>
            </w:div>
            <w:div w:id="1667828695">
              <w:marLeft w:val="0"/>
              <w:marRight w:val="0"/>
              <w:marTop w:val="0"/>
              <w:marBottom w:val="0"/>
              <w:divBdr>
                <w:top w:val="none" w:sz="0" w:space="0" w:color="auto"/>
                <w:left w:val="none" w:sz="0" w:space="0" w:color="auto"/>
                <w:bottom w:val="none" w:sz="0" w:space="0" w:color="auto"/>
                <w:right w:val="none" w:sz="0" w:space="0" w:color="auto"/>
              </w:divBdr>
            </w:div>
            <w:div w:id="961614977">
              <w:marLeft w:val="0"/>
              <w:marRight w:val="0"/>
              <w:marTop w:val="0"/>
              <w:marBottom w:val="0"/>
              <w:divBdr>
                <w:top w:val="none" w:sz="0" w:space="0" w:color="auto"/>
                <w:left w:val="none" w:sz="0" w:space="0" w:color="auto"/>
                <w:bottom w:val="none" w:sz="0" w:space="0" w:color="auto"/>
                <w:right w:val="none" w:sz="0" w:space="0" w:color="auto"/>
              </w:divBdr>
            </w:div>
            <w:div w:id="617493589">
              <w:marLeft w:val="0"/>
              <w:marRight w:val="0"/>
              <w:marTop w:val="0"/>
              <w:marBottom w:val="0"/>
              <w:divBdr>
                <w:top w:val="none" w:sz="0" w:space="0" w:color="auto"/>
                <w:left w:val="none" w:sz="0" w:space="0" w:color="auto"/>
                <w:bottom w:val="none" w:sz="0" w:space="0" w:color="auto"/>
                <w:right w:val="none" w:sz="0" w:space="0" w:color="auto"/>
              </w:divBdr>
            </w:div>
            <w:div w:id="785389501">
              <w:marLeft w:val="0"/>
              <w:marRight w:val="0"/>
              <w:marTop w:val="0"/>
              <w:marBottom w:val="0"/>
              <w:divBdr>
                <w:top w:val="none" w:sz="0" w:space="0" w:color="auto"/>
                <w:left w:val="none" w:sz="0" w:space="0" w:color="auto"/>
                <w:bottom w:val="none" w:sz="0" w:space="0" w:color="auto"/>
                <w:right w:val="none" w:sz="0" w:space="0" w:color="auto"/>
              </w:divBdr>
            </w:div>
            <w:div w:id="1000893529">
              <w:marLeft w:val="0"/>
              <w:marRight w:val="0"/>
              <w:marTop w:val="0"/>
              <w:marBottom w:val="0"/>
              <w:divBdr>
                <w:top w:val="none" w:sz="0" w:space="0" w:color="auto"/>
                <w:left w:val="none" w:sz="0" w:space="0" w:color="auto"/>
                <w:bottom w:val="none" w:sz="0" w:space="0" w:color="auto"/>
                <w:right w:val="none" w:sz="0" w:space="0" w:color="auto"/>
              </w:divBdr>
            </w:div>
            <w:div w:id="1158885402">
              <w:marLeft w:val="0"/>
              <w:marRight w:val="0"/>
              <w:marTop w:val="0"/>
              <w:marBottom w:val="0"/>
              <w:divBdr>
                <w:top w:val="none" w:sz="0" w:space="0" w:color="auto"/>
                <w:left w:val="none" w:sz="0" w:space="0" w:color="auto"/>
                <w:bottom w:val="none" w:sz="0" w:space="0" w:color="auto"/>
                <w:right w:val="none" w:sz="0" w:space="0" w:color="auto"/>
              </w:divBdr>
            </w:div>
            <w:div w:id="1491559421">
              <w:marLeft w:val="0"/>
              <w:marRight w:val="0"/>
              <w:marTop w:val="0"/>
              <w:marBottom w:val="0"/>
              <w:divBdr>
                <w:top w:val="none" w:sz="0" w:space="0" w:color="auto"/>
                <w:left w:val="none" w:sz="0" w:space="0" w:color="auto"/>
                <w:bottom w:val="none" w:sz="0" w:space="0" w:color="auto"/>
                <w:right w:val="none" w:sz="0" w:space="0" w:color="auto"/>
              </w:divBdr>
            </w:div>
            <w:div w:id="2050179141">
              <w:marLeft w:val="0"/>
              <w:marRight w:val="0"/>
              <w:marTop w:val="0"/>
              <w:marBottom w:val="0"/>
              <w:divBdr>
                <w:top w:val="none" w:sz="0" w:space="0" w:color="auto"/>
                <w:left w:val="none" w:sz="0" w:space="0" w:color="auto"/>
                <w:bottom w:val="none" w:sz="0" w:space="0" w:color="auto"/>
                <w:right w:val="none" w:sz="0" w:space="0" w:color="auto"/>
              </w:divBdr>
            </w:div>
            <w:div w:id="1040976474">
              <w:marLeft w:val="0"/>
              <w:marRight w:val="0"/>
              <w:marTop w:val="0"/>
              <w:marBottom w:val="0"/>
              <w:divBdr>
                <w:top w:val="none" w:sz="0" w:space="0" w:color="auto"/>
                <w:left w:val="none" w:sz="0" w:space="0" w:color="auto"/>
                <w:bottom w:val="none" w:sz="0" w:space="0" w:color="auto"/>
                <w:right w:val="none" w:sz="0" w:space="0" w:color="auto"/>
              </w:divBdr>
            </w:div>
            <w:div w:id="403187397">
              <w:marLeft w:val="0"/>
              <w:marRight w:val="0"/>
              <w:marTop w:val="0"/>
              <w:marBottom w:val="0"/>
              <w:divBdr>
                <w:top w:val="none" w:sz="0" w:space="0" w:color="auto"/>
                <w:left w:val="none" w:sz="0" w:space="0" w:color="auto"/>
                <w:bottom w:val="none" w:sz="0" w:space="0" w:color="auto"/>
                <w:right w:val="none" w:sz="0" w:space="0" w:color="auto"/>
              </w:divBdr>
            </w:div>
            <w:div w:id="1825008367">
              <w:marLeft w:val="0"/>
              <w:marRight w:val="0"/>
              <w:marTop w:val="0"/>
              <w:marBottom w:val="0"/>
              <w:divBdr>
                <w:top w:val="none" w:sz="0" w:space="0" w:color="auto"/>
                <w:left w:val="none" w:sz="0" w:space="0" w:color="auto"/>
                <w:bottom w:val="none" w:sz="0" w:space="0" w:color="auto"/>
                <w:right w:val="none" w:sz="0" w:space="0" w:color="auto"/>
              </w:divBdr>
            </w:div>
            <w:div w:id="1911382183">
              <w:marLeft w:val="0"/>
              <w:marRight w:val="0"/>
              <w:marTop w:val="0"/>
              <w:marBottom w:val="0"/>
              <w:divBdr>
                <w:top w:val="none" w:sz="0" w:space="0" w:color="auto"/>
                <w:left w:val="none" w:sz="0" w:space="0" w:color="auto"/>
                <w:bottom w:val="none" w:sz="0" w:space="0" w:color="auto"/>
                <w:right w:val="none" w:sz="0" w:space="0" w:color="auto"/>
              </w:divBdr>
            </w:div>
            <w:div w:id="282269282">
              <w:marLeft w:val="0"/>
              <w:marRight w:val="0"/>
              <w:marTop w:val="0"/>
              <w:marBottom w:val="0"/>
              <w:divBdr>
                <w:top w:val="none" w:sz="0" w:space="0" w:color="auto"/>
                <w:left w:val="none" w:sz="0" w:space="0" w:color="auto"/>
                <w:bottom w:val="none" w:sz="0" w:space="0" w:color="auto"/>
                <w:right w:val="none" w:sz="0" w:space="0" w:color="auto"/>
              </w:divBdr>
            </w:div>
            <w:div w:id="973371639">
              <w:marLeft w:val="0"/>
              <w:marRight w:val="0"/>
              <w:marTop w:val="0"/>
              <w:marBottom w:val="0"/>
              <w:divBdr>
                <w:top w:val="none" w:sz="0" w:space="0" w:color="auto"/>
                <w:left w:val="none" w:sz="0" w:space="0" w:color="auto"/>
                <w:bottom w:val="none" w:sz="0" w:space="0" w:color="auto"/>
                <w:right w:val="none" w:sz="0" w:space="0" w:color="auto"/>
              </w:divBdr>
            </w:div>
            <w:div w:id="1174566942">
              <w:marLeft w:val="0"/>
              <w:marRight w:val="0"/>
              <w:marTop w:val="0"/>
              <w:marBottom w:val="0"/>
              <w:divBdr>
                <w:top w:val="none" w:sz="0" w:space="0" w:color="auto"/>
                <w:left w:val="none" w:sz="0" w:space="0" w:color="auto"/>
                <w:bottom w:val="none" w:sz="0" w:space="0" w:color="auto"/>
                <w:right w:val="none" w:sz="0" w:space="0" w:color="auto"/>
              </w:divBdr>
            </w:div>
            <w:div w:id="1248809144">
              <w:marLeft w:val="0"/>
              <w:marRight w:val="0"/>
              <w:marTop w:val="0"/>
              <w:marBottom w:val="0"/>
              <w:divBdr>
                <w:top w:val="none" w:sz="0" w:space="0" w:color="auto"/>
                <w:left w:val="none" w:sz="0" w:space="0" w:color="auto"/>
                <w:bottom w:val="none" w:sz="0" w:space="0" w:color="auto"/>
                <w:right w:val="none" w:sz="0" w:space="0" w:color="auto"/>
              </w:divBdr>
            </w:div>
            <w:div w:id="1347101262">
              <w:marLeft w:val="0"/>
              <w:marRight w:val="0"/>
              <w:marTop w:val="0"/>
              <w:marBottom w:val="0"/>
              <w:divBdr>
                <w:top w:val="none" w:sz="0" w:space="0" w:color="auto"/>
                <w:left w:val="none" w:sz="0" w:space="0" w:color="auto"/>
                <w:bottom w:val="none" w:sz="0" w:space="0" w:color="auto"/>
                <w:right w:val="none" w:sz="0" w:space="0" w:color="auto"/>
              </w:divBdr>
            </w:div>
            <w:div w:id="427846819">
              <w:marLeft w:val="0"/>
              <w:marRight w:val="0"/>
              <w:marTop w:val="0"/>
              <w:marBottom w:val="0"/>
              <w:divBdr>
                <w:top w:val="none" w:sz="0" w:space="0" w:color="auto"/>
                <w:left w:val="none" w:sz="0" w:space="0" w:color="auto"/>
                <w:bottom w:val="none" w:sz="0" w:space="0" w:color="auto"/>
                <w:right w:val="none" w:sz="0" w:space="0" w:color="auto"/>
              </w:divBdr>
            </w:div>
            <w:div w:id="1182544925">
              <w:marLeft w:val="0"/>
              <w:marRight w:val="0"/>
              <w:marTop w:val="0"/>
              <w:marBottom w:val="0"/>
              <w:divBdr>
                <w:top w:val="none" w:sz="0" w:space="0" w:color="auto"/>
                <w:left w:val="none" w:sz="0" w:space="0" w:color="auto"/>
                <w:bottom w:val="none" w:sz="0" w:space="0" w:color="auto"/>
                <w:right w:val="none" w:sz="0" w:space="0" w:color="auto"/>
              </w:divBdr>
            </w:div>
            <w:div w:id="1393852139">
              <w:marLeft w:val="0"/>
              <w:marRight w:val="0"/>
              <w:marTop w:val="0"/>
              <w:marBottom w:val="0"/>
              <w:divBdr>
                <w:top w:val="none" w:sz="0" w:space="0" w:color="auto"/>
                <w:left w:val="none" w:sz="0" w:space="0" w:color="auto"/>
                <w:bottom w:val="none" w:sz="0" w:space="0" w:color="auto"/>
                <w:right w:val="none" w:sz="0" w:space="0" w:color="auto"/>
              </w:divBdr>
            </w:div>
            <w:div w:id="901983176">
              <w:marLeft w:val="0"/>
              <w:marRight w:val="0"/>
              <w:marTop w:val="0"/>
              <w:marBottom w:val="0"/>
              <w:divBdr>
                <w:top w:val="none" w:sz="0" w:space="0" w:color="auto"/>
                <w:left w:val="none" w:sz="0" w:space="0" w:color="auto"/>
                <w:bottom w:val="none" w:sz="0" w:space="0" w:color="auto"/>
                <w:right w:val="none" w:sz="0" w:space="0" w:color="auto"/>
              </w:divBdr>
            </w:div>
            <w:div w:id="533545447">
              <w:marLeft w:val="0"/>
              <w:marRight w:val="0"/>
              <w:marTop w:val="0"/>
              <w:marBottom w:val="0"/>
              <w:divBdr>
                <w:top w:val="none" w:sz="0" w:space="0" w:color="auto"/>
                <w:left w:val="none" w:sz="0" w:space="0" w:color="auto"/>
                <w:bottom w:val="none" w:sz="0" w:space="0" w:color="auto"/>
                <w:right w:val="none" w:sz="0" w:space="0" w:color="auto"/>
              </w:divBdr>
            </w:div>
            <w:div w:id="1508904407">
              <w:marLeft w:val="0"/>
              <w:marRight w:val="0"/>
              <w:marTop w:val="0"/>
              <w:marBottom w:val="0"/>
              <w:divBdr>
                <w:top w:val="none" w:sz="0" w:space="0" w:color="auto"/>
                <w:left w:val="none" w:sz="0" w:space="0" w:color="auto"/>
                <w:bottom w:val="none" w:sz="0" w:space="0" w:color="auto"/>
                <w:right w:val="none" w:sz="0" w:space="0" w:color="auto"/>
              </w:divBdr>
            </w:div>
            <w:div w:id="2119639610">
              <w:marLeft w:val="0"/>
              <w:marRight w:val="0"/>
              <w:marTop w:val="0"/>
              <w:marBottom w:val="0"/>
              <w:divBdr>
                <w:top w:val="none" w:sz="0" w:space="0" w:color="auto"/>
                <w:left w:val="none" w:sz="0" w:space="0" w:color="auto"/>
                <w:bottom w:val="none" w:sz="0" w:space="0" w:color="auto"/>
                <w:right w:val="none" w:sz="0" w:space="0" w:color="auto"/>
              </w:divBdr>
            </w:div>
            <w:div w:id="693072383">
              <w:marLeft w:val="0"/>
              <w:marRight w:val="0"/>
              <w:marTop w:val="0"/>
              <w:marBottom w:val="0"/>
              <w:divBdr>
                <w:top w:val="none" w:sz="0" w:space="0" w:color="auto"/>
                <w:left w:val="none" w:sz="0" w:space="0" w:color="auto"/>
                <w:bottom w:val="none" w:sz="0" w:space="0" w:color="auto"/>
                <w:right w:val="none" w:sz="0" w:space="0" w:color="auto"/>
              </w:divBdr>
            </w:div>
            <w:div w:id="2054966206">
              <w:marLeft w:val="0"/>
              <w:marRight w:val="0"/>
              <w:marTop w:val="0"/>
              <w:marBottom w:val="0"/>
              <w:divBdr>
                <w:top w:val="none" w:sz="0" w:space="0" w:color="auto"/>
                <w:left w:val="none" w:sz="0" w:space="0" w:color="auto"/>
                <w:bottom w:val="none" w:sz="0" w:space="0" w:color="auto"/>
                <w:right w:val="none" w:sz="0" w:space="0" w:color="auto"/>
              </w:divBdr>
            </w:div>
            <w:div w:id="1147358875">
              <w:marLeft w:val="0"/>
              <w:marRight w:val="0"/>
              <w:marTop w:val="0"/>
              <w:marBottom w:val="0"/>
              <w:divBdr>
                <w:top w:val="none" w:sz="0" w:space="0" w:color="auto"/>
                <w:left w:val="none" w:sz="0" w:space="0" w:color="auto"/>
                <w:bottom w:val="none" w:sz="0" w:space="0" w:color="auto"/>
                <w:right w:val="none" w:sz="0" w:space="0" w:color="auto"/>
              </w:divBdr>
            </w:div>
            <w:div w:id="717170272">
              <w:marLeft w:val="0"/>
              <w:marRight w:val="0"/>
              <w:marTop w:val="0"/>
              <w:marBottom w:val="0"/>
              <w:divBdr>
                <w:top w:val="none" w:sz="0" w:space="0" w:color="auto"/>
                <w:left w:val="none" w:sz="0" w:space="0" w:color="auto"/>
                <w:bottom w:val="none" w:sz="0" w:space="0" w:color="auto"/>
                <w:right w:val="none" w:sz="0" w:space="0" w:color="auto"/>
              </w:divBdr>
            </w:div>
            <w:div w:id="1246305924">
              <w:marLeft w:val="0"/>
              <w:marRight w:val="0"/>
              <w:marTop w:val="0"/>
              <w:marBottom w:val="0"/>
              <w:divBdr>
                <w:top w:val="none" w:sz="0" w:space="0" w:color="auto"/>
                <w:left w:val="none" w:sz="0" w:space="0" w:color="auto"/>
                <w:bottom w:val="none" w:sz="0" w:space="0" w:color="auto"/>
                <w:right w:val="none" w:sz="0" w:space="0" w:color="auto"/>
              </w:divBdr>
            </w:div>
            <w:div w:id="792865770">
              <w:marLeft w:val="0"/>
              <w:marRight w:val="0"/>
              <w:marTop w:val="0"/>
              <w:marBottom w:val="0"/>
              <w:divBdr>
                <w:top w:val="none" w:sz="0" w:space="0" w:color="auto"/>
                <w:left w:val="none" w:sz="0" w:space="0" w:color="auto"/>
                <w:bottom w:val="none" w:sz="0" w:space="0" w:color="auto"/>
                <w:right w:val="none" w:sz="0" w:space="0" w:color="auto"/>
              </w:divBdr>
            </w:div>
            <w:div w:id="1409383339">
              <w:marLeft w:val="0"/>
              <w:marRight w:val="0"/>
              <w:marTop w:val="0"/>
              <w:marBottom w:val="0"/>
              <w:divBdr>
                <w:top w:val="none" w:sz="0" w:space="0" w:color="auto"/>
                <w:left w:val="none" w:sz="0" w:space="0" w:color="auto"/>
                <w:bottom w:val="none" w:sz="0" w:space="0" w:color="auto"/>
                <w:right w:val="none" w:sz="0" w:space="0" w:color="auto"/>
              </w:divBdr>
            </w:div>
            <w:div w:id="1873030520">
              <w:marLeft w:val="0"/>
              <w:marRight w:val="0"/>
              <w:marTop w:val="0"/>
              <w:marBottom w:val="0"/>
              <w:divBdr>
                <w:top w:val="none" w:sz="0" w:space="0" w:color="auto"/>
                <w:left w:val="none" w:sz="0" w:space="0" w:color="auto"/>
                <w:bottom w:val="none" w:sz="0" w:space="0" w:color="auto"/>
                <w:right w:val="none" w:sz="0" w:space="0" w:color="auto"/>
              </w:divBdr>
            </w:div>
            <w:div w:id="1549534621">
              <w:marLeft w:val="0"/>
              <w:marRight w:val="0"/>
              <w:marTop w:val="0"/>
              <w:marBottom w:val="0"/>
              <w:divBdr>
                <w:top w:val="none" w:sz="0" w:space="0" w:color="auto"/>
                <w:left w:val="none" w:sz="0" w:space="0" w:color="auto"/>
                <w:bottom w:val="none" w:sz="0" w:space="0" w:color="auto"/>
                <w:right w:val="none" w:sz="0" w:space="0" w:color="auto"/>
              </w:divBdr>
            </w:div>
            <w:div w:id="1744720295">
              <w:marLeft w:val="0"/>
              <w:marRight w:val="0"/>
              <w:marTop w:val="0"/>
              <w:marBottom w:val="0"/>
              <w:divBdr>
                <w:top w:val="none" w:sz="0" w:space="0" w:color="auto"/>
                <w:left w:val="none" w:sz="0" w:space="0" w:color="auto"/>
                <w:bottom w:val="none" w:sz="0" w:space="0" w:color="auto"/>
                <w:right w:val="none" w:sz="0" w:space="0" w:color="auto"/>
              </w:divBdr>
            </w:div>
            <w:div w:id="99180296">
              <w:marLeft w:val="0"/>
              <w:marRight w:val="0"/>
              <w:marTop w:val="0"/>
              <w:marBottom w:val="0"/>
              <w:divBdr>
                <w:top w:val="none" w:sz="0" w:space="0" w:color="auto"/>
                <w:left w:val="none" w:sz="0" w:space="0" w:color="auto"/>
                <w:bottom w:val="none" w:sz="0" w:space="0" w:color="auto"/>
                <w:right w:val="none" w:sz="0" w:space="0" w:color="auto"/>
              </w:divBdr>
            </w:div>
            <w:div w:id="1427194592">
              <w:marLeft w:val="0"/>
              <w:marRight w:val="0"/>
              <w:marTop w:val="0"/>
              <w:marBottom w:val="0"/>
              <w:divBdr>
                <w:top w:val="none" w:sz="0" w:space="0" w:color="auto"/>
                <w:left w:val="none" w:sz="0" w:space="0" w:color="auto"/>
                <w:bottom w:val="none" w:sz="0" w:space="0" w:color="auto"/>
                <w:right w:val="none" w:sz="0" w:space="0" w:color="auto"/>
              </w:divBdr>
            </w:div>
            <w:div w:id="469060565">
              <w:marLeft w:val="0"/>
              <w:marRight w:val="0"/>
              <w:marTop w:val="0"/>
              <w:marBottom w:val="0"/>
              <w:divBdr>
                <w:top w:val="none" w:sz="0" w:space="0" w:color="auto"/>
                <w:left w:val="none" w:sz="0" w:space="0" w:color="auto"/>
                <w:bottom w:val="none" w:sz="0" w:space="0" w:color="auto"/>
                <w:right w:val="none" w:sz="0" w:space="0" w:color="auto"/>
              </w:divBdr>
            </w:div>
            <w:div w:id="911083477">
              <w:marLeft w:val="0"/>
              <w:marRight w:val="0"/>
              <w:marTop w:val="0"/>
              <w:marBottom w:val="0"/>
              <w:divBdr>
                <w:top w:val="none" w:sz="0" w:space="0" w:color="auto"/>
                <w:left w:val="none" w:sz="0" w:space="0" w:color="auto"/>
                <w:bottom w:val="none" w:sz="0" w:space="0" w:color="auto"/>
                <w:right w:val="none" w:sz="0" w:space="0" w:color="auto"/>
              </w:divBdr>
            </w:div>
            <w:div w:id="1987465204">
              <w:marLeft w:val="0"/>
              <w:marRight w:val="0"/>
              <w:marTop w:val="0"/>
              <w:marBottom w:val="0"/>
              <w:divBdr>
                <w:top w:val="none" w:sz="0" w:space="0" w:color="auto"/>
                <w:left w:val="none" w:sz="0" w:space="0" w:color="auto"/>
                <w:bottom w:val="none" w:sz="0" w:space="0" w:color="auto"/>
                <w:right w:val="none" w:sz="0" w:space="0" w:color="auto"/>
              </w:divBdr>
            </w:div>
            <w:div w:id="1481313214">
              <w:marLeft w:val="0"/>
              <w:marRight w:val="0"/>
              <w:marTop w:val="0"/>
              <w:marBottom w:val="0"/>
              <w:divBdr>
                <w:top w:val="none" w:sz="0" w:space="0" w:color="auto"/>
                <w:left w:val="none" w:sz="0" w:space="0" w:color="auto"/>
                <w:bottom w:val="none" w:sz="0" w:space="0" w:color="auto"/>
                <w:right w:val="none" w:sz="0" w:space="0" w:color="auto"/>
              </w:divBdr>
            </w:div>
            <w:div w:id="74666616">
              <w:marLeft w:val="0"/>
              <w:marRight w:val="0"/>
              <w:marTop w:val="0"/>
              <w:marBottom w:val="0"/>
              <w:divBdr>
                <w:top w:val="none" w:sz="0" w:space="0" w:color="auto"/>
                <w:left w:val="none" w:sz="0" w:space="0" w:color="auto"/>
                <w:bottom w:val="none" w:sz="0" w:space="0" w:color="auto"/>
                <w:right w:val="none" w:sz="0" w:space="0" w:color="auto"/>
              </w:divBdr>
            </w:div>
            <w:div w:id="1393309387">
              <w:marLeft w:val="0"/>
              <w:marRight w:val="0"/>
              <w:marTop w:val="0"/>
              <w:marBottom w:val="0"/>
              <w:divBdr>
                <w:top w:val="none" w:sz="0" w:space="0" w:color="auto"/>
                <w:left w:val="none" w:sz="0" w:space="0" w:color="auto"/>
                <w:bottom w:val="none" w:sz="0" w:space="0" w:color="auto"/>
                <w:right w:val="none" w:sz="0" w:space="0" w:color="auto"/>
              </w:divBdr>
            </w:div>
            <w:div w:id="608125784">
              <w:marLeft w:val="0"/>
              <w:marRight w:val="0"/>
              <w:marTop w:val="0"/>
              <w:marBottom w:val="0"/>
              <w:divBdr>
                <w:top w:val="none" w:sz="0" w:space="0" w:color="auto"/>
                <w:left w:val="none" w:sz="0" w:space="0" w:color="auto"/>
                <w:bottom w:val="none" w:sz="0" w:space="0" w:color="auto"/>
                <w:right w:val="none" w:sz="0" w:space="0" w:color="auto"/>
              </w:divBdr>
            </w:div>
            <w:div w:id="657802259">
              <w:marLeft w:val="0"/>
              <w:marRight w:val="0"/>
              <w:marTop w:val="0"/>
              <w:marBottom w:val="0"/>
              <w:divBdr>
                <w:top w:val="none" w:sz="0" w:space="0" w:color="auto"/>
                <w:left w:val="none" w:sz="0" w:space="0" w:color="auto"/>
                <w:bottom w:val="none" w:sz="0" w:space="0" w:color="auto"/>
                <w:right w:val="none" w:sz="0" w:space="0" w:color="auto"/>
              </w:divBdr>
            </w:div>
            <w:div w:id="938368233">
              <w:marLeft w:val="0"/>
              <w:marRight w:val="0"/>
              <w:marTop w:val="0"/>
              <w:marBottom w:val="0"/>
              <w:divBdr>
                <w:top w:val="none" w:sz="0" w:space="0" w:color="auto"/>
                <w:left w:val="none" w:sz="0" w:space="0" w:color="auto"/>
                <w:bottom w:val="none" w:sz="0" w:space="0" w:color="auto"/>
                <w:right w:val="none" w:sz="0" w:space="0" w:color="auto"/>
              </w:divBdr>
            </w:div>
            <w:div w:id="2077580684">
              <w:marLeft w:val="0"/>
              <w:marRight w:val="0"/>
              <w:marTop w:val="0"/>
              <w:marBottom w:val="0"/>
              <w:divBdr>
                <w:top w:val="none" w:sz="0" w:space="0" w:color="auto"/>
                <w:left w:val="none" w:sz="0" w:space="0" w:color="auto"/>
                <w:bottom w:val="none" w:sz="0" w:space="0" w:color="auto"/>
                <w:right w:val="none" w:sz="0" w:space="0" w:color="auto"/>
              </w:divBdr>
            </w:div>
            <w:div w:id="1495804184">
              <w:marLeft w:val="0"/>
              <w:marRight w:val="0"/>
              <w:marTop w:val="0"/>
              <w:marBottom w:val="0"/>
              <w:divBdr>
                <w:top w:val="none" w:sz="0" w:space="0" w:color="auto"/>
                <w:left w:val="none" w:sz="0" w:space="0" w:color="auto"/>
                <w:bottom w:val="none" w:sz="0" w:space="0" w:color="auto"/>
                <w:right w:val="none" w:sz="0" w:space="0" w:color="auto"/>
              </w:divBdr>
            </w:div>
            <w:div w:id="332874941">
              <w:marLeft w:val="0"/>
              <w:marRight w:val="0"/>
              <w:marTop w:val="0"/>
              <w:marBottom w:val="0"/>
              <w:divBdr>
                <w:top w:val="none" w:sz="0" w:space="0" w:color="auto"/>
                <w:left w:val="none" w:sz="0" w:space="0" w:color="auto"/>
                <w:bottom w:val="none" w:sz="0" w:space="0" w:color="auto"/>
                <w:right w:val="none" w:sz="0" w:space="0" w:color="auto"/>
              </w:divBdr>
            </w:div>
            <w:div w:id="303583172">
              <w:marLeft w:val="0"/>
              <w:marRight w:val="0"/>
              <w:marTop w:val="0"/>
              <w:marBottom w:val="0"/>
              <w:divBdr>
                <w:top w:val="none" w:sz="0" w:space="0" w:color="auto"/>
                <w:left w:val="none" w:sz="0" w:space="0" w:color="auto"/>
                <w:bottom w:val="none" w:sz="0" w:space="0" w:color="auto"/>
                <w:right w:val="none" w:sz="0" w:space="0" w:color="auto"/>
              </w:divBdr>
            </w:div>
            <w:div w:id="973175275">
              <w:marLeft w:val="0"/>
              <w:marRight w:val="0"/>
              <w:marTop w:val="0"/>
              <w:marBottom w:val="0"/>
              <w:divBdr>
                <w:top w:val="none" w:sz="0" w:space="0" w:color="auto"/>
                <w:left w:val="none" w:sz="0" w:space="0" w:color="auto"/>
                <w:bottom w:val="none" w:sz="0" w:space="0" w:color="auto"/>
                <w:right w:val="none" w:sz="0" w:space="0" w:color="auto"/>
              </w:divBdr>
            </w:div>
            <w:div w:id="1186554917">
              <w:marLeft w:val="0"/>
              <w:marRight w:val="0"/>
              <w:marTop w:val="0"/>
              <w:marBottom w:val="0"/>
              <w:divBdr>
                <w:top w:val="none" w:sz="0" w:space="0" w:color="auto"/>
                <w:left w:val="none" w:sz="0" w:space="0" w:color="auto"/>
                <w:bottom w:val="none" w:sz="0" w:space="0" w:color="auto"/>
                <w:right w:val="none" w:sz="0" w:space="0" w:color="auto"/>
              </w:divBdr>
            </w:div>
            <w:div w:id="256212676">
              <w:marLeft w:val="0"/>
              <w:marRight w:val="0"/>
              <w:marTop w:val="0"/>
              <w:marBottom w:val="0"/>
              <w:divBdr>
                <w:top w:val="none" w:sz="0" w:space="0" w:color="auto"/>
                <w:left w:val="none" w:sz="0" w:space="0" w:color="auto"/>
                <w:bottom w:val="none" w:sz="0" w:space="0" w:color="auto"/>
                <w:right w:val="none" w:sz="0" w:space="0" w:color="auto"/>
              </w:divBdr>
            </w:div>
            <w:div w:id="1409234343">
              <w:marLeft w:val="0"/>
              <w:marRight w:val="0"/>
              <w:marTop w:val="0"/>
              <w:marBottom w:val="0"/>
              <w:divBdr>
                <w:top w:val="none" w:sz="0" w:space="0" w:color="auto"/>
                <w:left w:val="none" w:sz="0" w:space="0" w:color="auto"/>
                <w:bottom w:val="none" w:sz="0" w:space="0" w:color="auto"/>
                <w:right w:val="none" w:sz="0" w:space="0" w:color="auto"/>
              </w:divBdr>
            </w:div>
            <w:div w:id="16978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39777">
      <w:bodyDiv w:val="1"/>
      <w:marLeft w:val="0"/>
      <w:marRight w:val="0"/>
      <w:marTop w:val="0"/>
      <w:marBottom w:val="0"/>
      <w:divBdr>
        <w:top w:val="none" w:sz="0" w:space="0" w:color="auto"/>
        <w:left w:val="none" w:sz="0" w:space="0" w:color="auto"/>
        <w:bottom w:val="none" w:sz="0" w:space="0" w:color="auto"/>
        <w:right w:val="none" w:sz="0" w:space="0" w:color="auto"/>
      </w:divBdr>
      <w:divsChild>
        <w:div w:id="1615747105">
          <w:marLeft w:val="0"/>
          <w:marRight w:val="0"/>
          <w:marTop w:val="0"/>
          <w:marBottom w:val="0"/>
          <w:divBdr>
            <w:top w:val="none" w:sz="0" w:space="0" w:color="auto"/>
            <w:left w:val="none" w:sz="0" w:space="0" w:color="auto"/>
            <w:bottom w:val="none" w:sz="0" w:space="0" w:color="auto"/>
            <w:right w:val="none" w:sz="0" w:space="0" w:color="auto"/>
          </w:divBdr>
        </w:div>
        <w:div w:id="266929434">
          <w:marLeft w:val="0"/>
          <w:marRight w:val="0"/>
          <w:marTop w:val="0"/>
          <w:marBottom w:val="0"/>
          <w:divBdr>
            <w:top w:val="none" w:sz="0" w:space="0" w:color="auto"/>
            <w:left w:val="none" w:sz="0" w:space="0" w:color="auto"/>
            <w:bottom w:val="none" w:sz="0" w:space="0" w:color="auto"/>
            <w:right w:val="none" w:sz="0" w:space="0" w:color="auto"/>
          </w:divBdr>
        </w:div>
        <w:div w:id="1357390899">
          <w:marLeft w:val="0"/>
          <w:marRight w:val="0"/>
          <w:marTop w:val="0"/>
          <w:marBottom w:val="0"/>
          <w:divBdr>
            <w:top w:val="none" w:sz="0" w:space="0" w:color="auto"/>
            <w:left w:val="none" w:sz="0" w:space="0" w:color="auto"/>
            <w:bottom w:val="none" w:sz="0" w:space="0" w:color="auto"/>
            <w:right w:val="none" w:sz="0" w:space="0" w:color="auto"/>
          </w:divBdr>
        </w:div>
        <w:div w:id="1392269637">
          <w:marLeft w:val="0"/>
          <w:marRight w:val="0"/>
          <w:marTop w:val="0"/>
          <w:marBottom w:val="0"/>
          <w:divBdr>
            <w:top w:val="none" w:sz="0" w:space="0" w:color="auto"/>
            <w:left w:val="none" w:sz="0" w:space="0" w:color="auto"/>
            <w:bottom w:val="none" w:sz="0" w:space="0" w:color="auto"/>
            <w:right w:val="none" w:sz="0" w:space="0" w:color="auto"/>
          </w:divBdr>
        </w:div>
        <w:div w:id="1610971107">
          <w:marLeft w:val="0"/>
          <w:marRight w:val="0"/>
          <w:marTop w:val="0"/>
          <w:marBottom w:val="0"/>
          <w:divBdr>
            <w:top w:val="none" w:sz="0" w:space="0" w:color="auto"/>
            <w:left w:val="none" w:sz="0" w:space="0" w:color="auto"/>
            <w:bottom w:val="none" w:sz="0" w:space="0" w:color="auto"/>
            <w:right w:val="none" w:sz="0" w:space="0" w:color="auto"/>
          </w:divBdr>
        </w:div>
        <w:div w:id="1693874017">
          <w:marLeft w:val="0"/>
          <w:marRight w:val="0"/>
          <w:marTop w:val="0"/>
          <w:marBottom w:val="0"/>
          <w:divBdr>
            <w:top w:val="none" w:sz="0" w:space="0" w:color="auto"/>
            <w:left w:val="none" w:sz="0" w:space="0" w:color="auto"/>
            <w:bottom w:val="none" w:sz="0" w:space="0" w:color="auto"/>
            <w:right w:val="none" w:sz="0" w:space="0" w:color="auto"/>
          </w:divBdr>
        </w:div>
        <w:div w:id="2077121544">
          <w:marLeft w:val="0"/>
          <w:marRight w:val="0"/>
          <w:marTop w:val="0"/>
          <w:marBottom w:val="0"/>
          <w:divBdr>
            <w:top w:val="none" w:sz="0" w:space="0" w:color="auto"/>
            <w:left w:val="none" w:sz="0" w:space="0" w:color="auto"/>
            <w:bottom w:val="none" w:sz="0" w:space="0" w:color="auto"/>
            <w:right w:val="none" w:sz="0" w:space="0" w:color="auto"/>
          </w:divBdr>
        </w:div>
        <w:div w:id="1404523724">
          <w:marLeft w:val="0"/>
          <w:marRight w:val="0"/>
          <w:marTop w:val="0"/>
          <w:marBottom w:val="0"/>
          <w:divBdr>
            <w:top w:val="none" w:sz="0" w:space="0" w:color="auto"/>
            <w:left w:val="none" w:sz="0" w:space="0" w:color="auto"/>
            <w:bottom w:val="none" w:sz="0" w:space="0" w:color="auto"/>
            <w:right w:val="none" w:sz="0" w:space="0" w:color="auto"/>
          </w:divBdr>
        </w:div>
        <w:div w:id="939408534">
          <w:marLeft w:val="0"/>
          <w:marRight w:val="0"/>
          <w:marTop w:val="0"/>
          <w:marBottom w:val="0"/>
          <w:divBdr>
            <w:top w:val="none" w:sz="0" w:space="0" w:color="auto"/>
            <w:left w:val="none" w:sz="0" w:space="0" w:color="auto"/>
            <w:bottom w:val="none" w:sz="0" w:space="0" w:color="auto"/>
            <w:right w:val="none" w:sz="0" w:space="0" w:color="auto"/>
          </w:divBdr>
        </w:div>
        <w:div w:id="1697921162">
          <w:marLeft w:val="0"/>
          <w:marRight w:val="0"/>
          <w:marTop w:val="0"/>
          <w:marBottom w:val="0"/>
          <w:divBdr>
            <w:top w:val="none" w:sz="0" w:space="0" w:color="auto"/>
            <w:left w:val="none" w:sz="0" w:space="0" w:color="auto"/>
            <w:bottom w:val="none" w:sz="0" w:space="0" w:color="auto"/>
            <w:right w:val="none" w:sz="0" w:space="0" w:color="auto"/>
          </w:divBdr>
        </w:div>
      </w:divsChild>
    </w:div>
    <w:div w:id="462429613">
      <w:bodyDiv w:val="1"/>
      <w:marLeft w:val="0"/>
      <w:marRight w:val="0"/>
      <w:marTop w:val="0"/>
      <w:marBottom w:val="0"/>
      <w:divBdr>
        <w:top w:val="none" w:sz="0" w:space="0" w:color="auto"/>
        <w:left w:val="none" w:sz="0" w:space="0" w:color="auto"/>
        <w:bottom w:val="none" w:sz="0" w:space="0" w:color="auto"/>
        <w:right w:val="none" w:sz="0" w:space="0" w:color="auto"/>
      </w:divBdr>
    </w:div>
    <w:div w:id="604120198">
      <w:bodyDiv w:val="1"/>
      <w:marLeft w:val="0"/>
      <w:marRight w:val="0"/>
      <w:marTop w:val="0"/>
      <w:marBottom w:val="0"/>
      <w:divBdr>
        <w:top w:val="none" w:sz="0" w:space="0" w:color="auto"/>
        <w:left w:val="none" w:sz="0" w:space="0" w:color="auto"/>
        <w:bottom w:val="none" w:sz="0" w:space="0" w:color="auto"/>
        <w:right w:val="none" w:sz="0" w:space="0" w:color="auto"/>
      </w:divBdr>
    </w:div>
    <w:div w:id="648480082">
      <w:bodyDiv w:val="1"/>
      <w:marLeft w:val="0"/>
      <w:marRight w:val="0"/>
      <w:marTop w:val="0"/>
      <w:marBottom w:val="0"/>
      <w:divBdr>
        <w:top w:val="none" w:sz="0" w:space="0" w:color="auto"/>
        <w:left w:val="none" w:sz="0" w:space="0" w:color="auto"/>
        <w:bottom w:val="none" w:sz="0" w:space="0" w:color="auto"/>
        <w:right w:val="none" w:sz="0" w:space="0" w:color="auto"/>
      </w:divBdr>
    </w:div>
    <w:div w:id="740837287">
      <w:bodyDiv w:val="1"/>
      <w:marLeft w:val="0"/>
      <w:marRight w:val="0"/>
      <w:marTop w:val="0"/>
      <w:marBottom w:val="0"/>
      <w:divBdr>
        <w:top w:val="none" w:sz="0" w:space="0" w:color="auto"/>
        <w:left w:val="none" w:sz="0" w:space="0" w:color="auto"/>
        <w:bottom w:val="none" w:sz="0" w:space="0" w:color="auto"/>
        <w:right w:val="none" w:sz="0" w:space="0" w:color="auto"/>
      </w:divBdr>
    </w:div>
    <w:div w:id="894312364">
      <w:bodyDiv w:val="1"/>
      <w:marLeft w:val="0"/>
      <w:marRight w:val="0"/>
      <w:marTop w:val="0"/>
      <w:marBottom w:val="0"/>
      <w:divBdr>
        <w:top w:val="none" w:sz="0" w:space="0" w:color="auto"/>
        <w:left w:val="none" w:sz="0" w:space="0" w:color="auto"/>
        <w:bottom w:val="none" w:sz="0" w:space="0" w:color="auto"/>
        <w:right w:val="none" w:sz="0" w:space="0" w:color="auto"/>
      </w:divBdr>
    </w:div>
    <w:div w:id="905528094">
      <w:bodyDiv w:val="1"/>
      <w:marLeft w:val="0"/>
      <w:marRight w:val="0"/>
      <w:marTop w:val="0"/>
      <w:marBottom w:val="0"/>
      <w:divBdr>
        <w:top w:val="none" w:sz="0" w:space="0" w:color="auto"/>
        <w:left w:val="none" w:sz="0" w:space="0" w:color="auto"/>
        <w:bottom w:val="none" w:sz="0" w:space="0" w:color="auto"/>
        <w:right w:val="none" w:sz="0" w:space="0" w:color="auto"/>
      </w:divBdr>
    </w:div>
    <w:div w:id="975378087">
      <w:bodyDiv w:val="1"/>
      <w:marLeft w:val="0"/>
      <w:marRight w:val="0"/>
      <w:marTop w:val="0"/>
      <w:marBottom w:val="0"/>
      <w:divBdr>
        <w:top w:val="none" w:sz="0" w:space="0" w:color="auto"/>
        <w:left w:val="none" w:sz="0" w:space="0" w:color="auto"/>
        <w:bottom w:val="none" w:sz="0" w:space="0" w:color="auto"/>
        <w:right w:val="none" w:sz="0" w:space="0" w:color="auto"/>
      </w:divBdr>
    </w:div>
    <w:div w:id="1079014642">
      <w:bodyDiv w:val="1"/>
      <w:marLeft w:val="0"/>
      <w:marRight w:val="0"/>
      <w:marTop w:val="0"/>
      <w:marBottom w:val="0"/>
      <w:divBdr>
        <w:top w:val="none" w:sz="0" w:space="0" w:color="auto"/>
        <w:left w:val="none" w:sz="0" w:space="0" w:color="auto"/>
        <w:bottom w:val="none" w:sz="0" w:space="0" w:color="auto"/>
        <w:right w:val="none" w:sz="0" w:space="0" w:color="auto"/>
      </w:divBdr>
    </w:div>
    <w:div w:id="1158158238">
      <w:bodyDiv w:val="1"/>
      <w:marLeft w:val="0"/>
      <w:marRight w:val="0"/>
      <w:marTop w:val="0"/>
      <w:marBottom w:val="0"/>
      <w:divBdr>
        <w:top w:val="none" w:sz="0" w:space="0" w:color="auto"/>
        <w:left w:val="none" w:sz="0" w:space="0" w:color="auto"/>
        <w:bottom w:val="none" w:sz="0" w:space="0" w:color="auto"/>
        <w:right w:val="none" w:sz="0" w:space="0" w:color="auto"/>
      </w:divBdr>
      <w:divsChild>
        <w:div w:id="1609317562">
          <w:marLeft w:val="0"/>
          <w:marRight w:val="0"/>
          <w:marTop w:val="0"/>
          <w:marBottom w:val="0"/>
          <w:divBdr>
            <w:top w:val="none" w:sz="0" w:space="0" w:color="auto"/>
            <w:left w:val="none" w:sz="0" w:space="0" w:color="auto"/>
            <w:bottom w:val="none" w:sz="0" w:space="0" w:color="auto"/>
            <w:right w:val="none" w:sz="0" w:space="0" w:color="auto"/>
          </w:divBdr>
          <w:divsChild>
            <w:div w:id="295644951">
              <w:marLeft w:val="0"/>
              <w:marRight w:val="0"/>
              <w:marTop w:val="0"/>
              <w:marBottom w:val="0"/>
              <w:divBdr>
                <w:top w:val="none" w:sz="0" w:space="0" w:color="auto"/>
                <w:left w:val="none" w:sz="0" w:space="0" w:color="auto"/>
                <w:bottom w:val="none" w:sz="0" w:space="0" w:color="auto"/>
                <w:right w:val="none" w:sz="0" w:space="0" w:color="auto"/>
              </w:divBdr>
            </w:div>
            <w:div w:id="647055146">
              <w:marLeft w:val="0"/>
              <w:marRight w:val="0"/>
              <w:marTop w:val="0"/>
              <w:marBottom w:val="0"/>
              <w:divBdr>
                <w:top w:val="none" w:sz="0" w:space="0" w:color="auto"/>
                <w:left w:val="none" w:sz="0" w:space="0" w:color="auto"/>
                <w:bottom w:val="none" w:sz="0" w:space="0" w:color="auto"/>
                <w:right w:val="none" w:sz="0" w:space="0" w:color="auto"/>
              </w:divBdr>
            </w:div>
            <w:div w:id="585193776">
              <w:marLeft w:val="0"/>
              <w:marRight w:val="0"/>
              <w:marTop w:val="0"/>
              <w:marBottom w:val="0"/>
              <w:divBdr>
                <w:top w:val="none" w:sz="0" w:space="0" w:color="auto"/>
                <w:left w:val="none" w:sz="0" w:space="0" w:color="auto"/>
                <w:bottom w:val="none" w:sz="0" w:space="0" w:color="auto"/>
                <w:right w:val="none" w:sz="0" w:space="0" w:color="auto"/>
              </w:divBdr>
            </w:div>
            <w:div w:id="1007170088">
              <w:marLeft w:val="0"/>
              <w:marRight w:val="0"/>
              <w:marTop w:val="0"/>
              <w:marBottom w:val="0"/>
              <w:divBdr>
                <w:top w:val="none" w:sz="0" w:space="0" w:color="auto"/>
                <w:left w:val="none" w:sz="0" w:space="0" w:color="auto"/>
                <w:bottom w:val="none" w:sz="0" w:space="0" w:color="auto"/>
                <w:right w:val="none" w:sz="0" w:space="0" w:color="auto"/>
              </w:divBdr>
            </w:div>
            <w:div w:id="1382169651">
              <w:marLeft w:val="0"/>
              <w:marRight w:val="0"/>
              <w:marTop w:val="0"/>
              <w:marBottom w:val="0"/>
              <w:divBdr>
                <w:top w:val="none" w:sz="0" w:space="0" w:color="auto"/>
                <w:left w:val="none" w:sz="0" w:space="0" w:color="auto"/>
                <w:bottom w:val="none" w:sz="0" w:space="0" w:color="auto"/>
                <w:right w:val="none" w:sz="0" w:space="0" w:color="auto"/>
              </w:divBdr>
            </w:div>
            <w:div w:id="57438155">
              <w:marLeft w:val="0"/>
              <w:marRight w:val="0"/>
              <w:marTop w:val="0"/>
              <w:marBottom w:val="0"/>
              <w:divBdr>
                <w:top w:val="none" w:sz="0" w:space="0" w:color="auto"/>
                <w:left w:val="none" w:sz="0" w:space="0" w:color="auto"/>
                <w:bottom w:val="none" w:sz="0" w:space="0" w:color="auto"/>
                <w:right w:val="none" w:sz="0" w:space="0" w:color="auto"/>
              </w:divBdr>
            </w:div>
            <w:div w:id="1724281843">
              <w:marLeft w:val="0"/>
              <w:marRight w:val="0"/>
              <w:marTop w:val="0"/>
              <w:marBottom w:val="0"/>
              <w:divBdr>
                <w:top w:val="none" w:sz="0" w:space="0" w:color="auto"/>
                <w:left w:val="none" w:sz="0" w:space="0" w:color="auto"/>
                <w:bottom w:val="none" w:sz="0" w:space="0" w:color="auto"/>
                <w:right w:val="none" w:sz="0" w:space="0" w:color="auto"/>
              </w:divBdr>
            </w:div>
            <w:div w:id="1739595076">
              <w:marLeft w:val="0"/>
              <w:marRight w:val="0"/>
              <w:marTop w:val="0"/>
              <w:marBottom w:val="0"/>
              <w:divBdr>
                <w:top w:val="none" w:sz="0" w:space="0" w:color="auto"/>
                <w:left w:val="none" w:sz="0" w:space="0" w:color="auto"/>
                <w:bottom w:val="none" w:sz="0" w:space="0" w:color="auto"/>
                <w:right w:val="none" w:sz="0" w:space="0" w:color="auto"/>
              </w:divBdr>
            </w:div>
            <w:div w:id="1183592869">
              <w:marLeft w:val="0"/>
              <w:marRight w:val="0"/>
              <w:marTop w:val="0"/>
              <w:marBottom w:val="0"/>
              <w:divBdr>
                <w:top w:val="none" w:sz="0" w:space="0" w:color="auto"/>
                <w:left w:val="none" w:sz="0" w:space="0" w:color="auto"/>
                <w:bottom w:val="none" w:sz="0" w:space="0" w:color="auto"/>
                <w:right w:val="none" w:sz="0" w:space="0" w:color="auto"/>
              </w:divBdr>
            </w:div>
            <w:div w:id="650866536">
              <w:marLeft w:val="0"/>
              <w:marRight w:val="0"/>
              <w:marTop w:val="0"/>
              <w:marBottom w:val="0"/>
              <w:divBdr>
                <w:top w:val="none" w:sz="0" w:space="0" w:color="auto"/>
                <w:left w:val="none" w:sz="0" w:space="0" w:color="auto"/>
                <w:bottom w:val="none" w:sz="0" w:space="0" w:color="auto"/>
                <w:right w:val="none" w:sz="0" w:space="0" w:color="auto"/>
              </w:divBdr>
            </w:div>
            <w:div w:id="91626804">
              <w:marLeft w:val="0"/>
              <w:marRight w:val="0"/>
              <w:marTop w:val="0"/>
              <w:marBottom w:val="0"/>
              <w:divBdr>
                <w:top w:val="none" w:sz="0" w:space="0" w:color="auto"/>
                <w:left w:val="none" w:sz="0" w:space="0" w:color="auto"/>
                <w:bottom w:val="none" w:sz="0" w:space="0" w:color="auto"/>
                <w:right w:val="none" w:sz="0" w:space="0" w:color="auto"/>
              </w:divBdr>
            </w:div>
            <w:div w:id="1472289213">
              <w:marLeft w:val="0"/>
              <w:marRight w:val="0"/>
              <w:marTop w:val="0"/>
              <w:marBottom w:val="0"/>
              <w:divBdr>
                <w:top w:val="none" w:sz="0" w:space="0" w:color="auto"/>
                <w:left w:val="none" w:sz="0" w:space="0" w:color="auto"/>
                <w:bottom w:val="none" w:sz="0" w:space="0" w:color="auto"/>
                <w:right w:val="none" w:sz="0" w:space="0" w:color="auto"/>
              </w:divBdr>
            </w:div>
            <w:div w:id="955596743">
              <w:marLeft w:val="0"/>
              <w:marRight w:val="0"/>
              <w:marTop w:val="0"/>
              <w:marBottom w:val="0"/>
              <w:divBdr>
                <w:top w:val="none" w:sz="0" w:space="0" w:color="auto"/>
                <w:left w:val="none" w:sz="0" w:space="0" w:color="auto"/>
                <w:bottom w:val="none" w:sz="0" w:space="0" w:color="auto"/>
                <w:right w:val="none" w:sz="0" w:space="0" w:color="auto"/>
              </w:divBdr>
            </w:div>
            <w:div w:id="1554384388">
              <w:marLeft w:val="0"/>
              <w:marRight w:val="0"/>
              <w:marTop w:val="0"/>
              <w:marBottom w:val="0"/>
              <w:divBdr>
                <w:top w:val="none" w:sz="0" w:space="0" w:color="auto"/>
                <w:left w:val="none" w:sz="0" w:space="0" w:color="auto"/>
                <w:bottom w:val="none" w:sz="0" w:space="0" w:color="auto"/>
                <w:right w:val="none" w:sz="0" w:space="0" w:color="auto"/>
              </w:divBdr>
            </w:div>
            <w:div w:id="1635328801">
              <w:marLeft w:val="0"/>
              <w:marRight w:val="0"/>
              <w:marTop w:val="0"/>
              <w:marBottom w:val="0"/>
              <w:divBdr>
                <w:top w:val="none" w:sz="0" w:space="0" w:color="auto"/>
                <w:left w:val="none" w:sz="0" w:space="0" w:color="auto"/>
                <w:bottom w:val="none" w:sz="0" w:space="0" w:color="auto"/>
                <w:right w:val="none" w:sz="0" w:space="0" w:color="auto"/>
              </w:divBdr>
            </w:div>
            <w:div w:id="1013145525">
              <w:marLeft w:val="0"/>
              <w:marRight w:val="0"/>
              <w:marTop w:val="0"/>
              <w:marBottom w:val="0"/>
              <w:divBdr>
                <w:top w:val="none" w:sz="0" w:space="0" w:color="auto"/>
                <w:left w:val="none" w:sz="0" w:space="0" w:color="auto"/>
                <w:bottom w:val="none" w:sz="0" w:space="0" w:color="auto"/>
                <w:right w:val="none" w:sz="0" w:space="0" w:color="auto"/>
              </w:divBdr>
            </w:div>
            <w:div w:id="1295519642">
              <w:marLeft w:val="0"/>
              <w:marRight w:val="0"/>
              <w:marTop w:val="0"/>
              <w:marBottom w:val="0"/>
              <w:divBdr>
                <w:top w:val="none" w:sz="0" w:space="0" w:color="auto"/>
                <w:left w:val="none" w:sz="0" w:space="0" w:color="auto"/>
                <w:bottom w:val="none" w:sz="0" w:space="0" w:color="auto"/>
                <w:right w:val="none" w:sz="0" w:space="0" w:color="auto"/>
              </w:divBdr>
            </w:div>
            <w:div w:id="355548200">
              <w:marLeft w:val="0"/>
              <w:marRight w:val="0"/>
              <w:marTop w:val="0"/>
              <w:marBottom w:val="0"/>
              <w:divBdr>
                <w:top w:val="none" w:sz="0" w:space="0" w:color="auto"/>
                <w:left w:val="none" w:sz="0" w:space="0" w:color="auto"/>
                <w:bottom w:val="none" w:sz="0" w:space="0" w:color="auto"/>
                <w:right w:val="none" w:sz="0" w:space="0" w:color="auto"/>
              </w:divBdr>
            </w:div>
            <w:div w:id="1856842086">
              <w:marLeft w:val="0"/>
              <w:marRight w:val="0"/>
              <w:marTop w:val="0"/>
              <w:marBottom w:val="0"/>
              <w:divBdr>
                <w:top w:val="none" w:sz="0" w:space="0" w:color="auto"/>
                <w:left w:val="none" w:sz="0" w:space="0" w:color="auto"/>
                <w:bottom w:val="none" w:sz="0" w:space="0" w:color="auto"/>
                <w:right w:val="none" w:sz="0" w:space="0" w:color="auto"/>
              </w:divBdr>
            </w:div>
            <w:div w:id="1170943483">
              <w:marLeft w:val="0"/>
              <w:marRight w:val="0"/>
              <w:marTop w:val="0"/>
              <w:marBottom w:val="0"/>
              <w:divBdr>
                <w:top w:val="none" w:sz="0" w:space="0" w:color="auto"/>
                <w:left w:val="none" w:sz="0" w:space="0" w:color="auto"/>
                <w:bottom w:val="none" w:sz="0" w:space="0" w:color="auto"/>
                <w:right w:val="none" w:sz="0" w:space="0" w:color="auto"/>
              </w:divBdr>
            </w:div>
            <w:div w:id="455684117">
              <w:marLeft w:val="0"/>
              <w:marRight w:val="0"/>
              <w:marTop w:val="0"/>
              <w:marBottom w:val="0"/>
              <w:divBdr>
                <w:top w:val="none" w:sz="0" w:space="0" w:color="auto"/>
                <w:left w:val="none" w:sz="0" w:space="0" w:color="auto"/>
                <w:bottom w:val="none" w:sz="0" w:space="0" w:color="auto"/>
                <w:right w:val="none" w:sz="0" w:space="0" w:color="auto"/>
              </w:divBdr>
            </w:div>
            <w:div w:id="892546384">
              <w:marLeft w:val="0"/>
              <w:marRight w:val="0"/>
              <w:marTop w:val="0"/>
              <w:marBottom w:val="0"/>
              <w:divBdr>
                <w:top w:val="none" w:sz="0" w:space="0" w:color="auto"/>
                <w:left w:val="none" w:sz="0" w:space="0" w:color="auto"/>
                <w:bottom w:val="none" w:sz="0" w:space="0" w:color="auto"/>
                <w:right w:val="none" w:sz="0" w:space="0" w:color="auto"/>
              </w:divBdr>
            </w:div>
            <w:div w:id="1977253364">
              <w:marLeft w:val="0"/>
              <w:marRight w:val="0"/>
              <w:marTop w:val="0"/>
              <w:marBottom w:val="0"/>
              <w:divBdr>
                <w:top w:val="none" w:sz="0" w:space="0" w:color="auto"/>
                <w:left w:val="none" w:sz="0" w:space="0" w:color="auto"/>
                <w:bottom w:val="none" w:sz="0" w:space="0" w:color="auto"/>
                <w:right w:val="none" w:sz="0" w:space="0" w:color="auto"/>
              </w:divBdr>
            </w:div>
            <w:div w:id="842160660">
              <w:marLeft w:val="0"/>
              <w:marRight w:val="0"/>
              <w:marTop w:val="0"/>
              <w:marBottom w:val="0"/>
              <w:divBdr>
                <w:top w:val="none" w:sz="0" w:space="0" w:color="auto"/>
                <w:left w:val="none" w:sz="0" w:space="0" w:color="auto"/>
                <w:bottom w:val="none" w:sz="0" w:space="0" w:color="auto"/>
                <w:right w:val="none" w:sz="0" w:space="0" w:color="auto"/>
              </w:divBdr>
            </w:div>
            <w:div w:id="1371615798">
              <w:marLeft w:val="0"/>
              <w:marRight w:val="0"/>
              <w:marTop w:val="0"/>
              <w:marBottom w:val="0"/>
              <w:divBdr>
                <w:top w:val="none" w:sz="0" w:space="0" w:color="auto"/>
                <w:left w:val="none" w:sz="0" w:space="0" w:color="auto"/>
                <w:bottom w:val="none" w:sz="0" w:space="0" w:color="auto"/>
                <w:right w:val="none" w:sz="0" w:space="0" w:color="auto"/>
              </w:divBdr>
            </w:div>
            <w:div w:id="1786850466">
              <w:marLeft w:val="0"/>
              <w:marRight w:val="0"/>
              <w:marTop w:val="0"/>
              <w:marBottom w:val="0"/>
              <w:divBdr>
                <w:top w:val="none" w:sz="0" w:space="0" w:color="auto"/>
                <w:left w:val="none" w:sz="0" w:space="0" w:color="auto"/>
                <w:bottom w:val="none" w:sz="0" w:space="0" w:color="auto"/>
                <w:right w:val="none" w:sz="0" w:space="0" w:color="auto"/>
              </w:divBdr>
            </w:div>
            <w:div w:id="1170372993">
              <w:marLeft w:val="0"/>
              <w:marRight w:val="0"/>
              <w:marTop w:val="0"/>
              <w:marBottom w:val="0"/>
              <w:divBdr>
                <w:top w:val="none" w:sz="0" w:space="0" w:color="auto"/>
                <w:left w:val="none" w:sz="0" w:space="0" w:color="auto"/>
                <w:bottom w:val="none" w:sz="0" w:space="0" w:color="auto"/>
                <w:right w:val="none" w:sz="0" w:space="0" w:color="auto"/>
              </w:divBdr>
            </w:div>
            <w:div w:id="1668245565">
              <w:marLeft w:val="0"/>
              <w:marRight w:val="0"/>
              <w:marTop w:val="0"/>
              <w:marBottom w:val="0"/>
              <w:divBdr>
                <w:top w:val="none" w:sz="0" w:space="0" w:color="auto"/>
                <w:left w:val="none" w:sz="0" w:space="0" w:color="auto"/>
                <w:bottom w:val="none" w:sz="0" w:space="0" w:color="auto"/>
                <w:right w:val="none" w:sz="0" w:space="0" w:color="auto"/>
              </w:divBdr>
            </w:div>
            <w:div w:id="640113495">
              <w:marLeft w:val="0"/>
              <w:marRight w:val="0"/>
              <w:marTop w:val="0"/>
              <w:marBottom w:val="0"/>
              <w:divBdr>
                <w:top w:val="none" w:sz="0" w:space="0" w:color="auto"/>
                <w:left w:val="none" w:sz="0" w:space="0" w:color="auto"/>
                <w:bottom w:val="none" w:sz="0" w:space="0" w:color="auto"/>
                <w:right w:val="none" w:sz="0" w:space="0" w:color="auto"/>
              </w:divBdr>
            </w:div>
            <w:div w:id="836849225">
              <w:marLeft w:val="0"/>
              <w:marRight w:val="0"/>
              <w:marTop w:val="0"/>
              <w:marBottom w:val="0"/>
              <w:divBdr>
                <w:top w:val="none" w:sz="0" w:space="0" w:color="auto"/>
                <w:left w:val="none" w:sz="0" w:space="0" w:color="auto"/>
                <w:bottom w:val="none" w:sz="0" w:space="0" w:color="auto"/>
                <w:right w:val="none" w:sz="0" w:space="0" w:color="auto"/>
              </w:divBdr>
            </w:div>
            <w:div w:id="1459185057">
              <w:marLeft w:val="0"/>
              <w:marRight w:val="0"/>
              <w:marTop w:val="0"/>
              <w:marBottom w:val="0"/>
              <w:divBdr>
                <w:top w:val="none" w:sz="0" w:space="0" w:color="auto"/>
                <w:left w:val="none" w:sz="0" w:space="0" w:color="auto"/>
                <w:bottom w:val="none" w:sz="0" w:space="0" w:color="auto"/>
                <w:right w:val="none" w:sz="0" w:space="0" w:color="auto"/>
              </w:divBdr>
            </w:div>
            <w:div w:id="1922789650">
              <w:marLeft w:val="0"/>
              <w:marRight w:val="0"/>
              <w:marTop w:val="0"/>
              <w:marBottom w:val="0"/>
              <w:divBdr>
                <w:top w:val="none" w:sz="0" w:space="0" w:color="auto"/>
                <w:left w:val="none" w:sz="0" w:space="0" w:color="auto"/>
                <w:bottom w:val="none" w:sz="0" w:space="0" w:color="auto"/>
                <w:right w:val="none" w:sz="0" w:space="0" w:color="auto"/>
              </w:divBdr>
            </w:div>
            <w:div w:id="1700356158">
              <w:marLeft w:val="0"/>
              <w:marRight w:val="0"/>
              <w:marTop w:val="0"/>
              <w:marBottom w:val="0"/>
              <w:divBdr>
                <w:top w:val="none" w:sz="0" w:space="0" w:color="auto"/>
                <w:left w:val="none" w:sz="0" w:space="0" w:color="auto"/>
                <w:bottom w:val="none" w:sz="0" w:space="0" w:color="auto"/>
                <w:right w:val="none" w:sz="0" w:space="0" w:color="auto"/>
              </w:divBdr>
            </w:div>
            <w:div w:id="1449666593">
              <w:marLeft w:val="0"/>
              <w:marRight w:val="0"/>
              <w:marTop w:val="0"/>
              <w:marBottom w:val="0"/>
              <w:divBdr>
                <w:top w:val="none" w:sz="0" w:space="0" w:color="auto"/>
                <w:left w:val="none" w:sz="0" w:space="0" w:color="auto"/>
                <w:bottom w:val="none" w:sz="0" w:space="0" w:color="auto"/>
                <w:right w:val="none" w:sz="0" w:space="0" w:color="auto"/>
              </w:divBdr>
            </w:div>
            <w:div w:id="254049257">
              <w:marLeft w:val="0"/>
              <w:marRight w:val="0"/>
              <w:marTop w:val="0"/>
              <w:marBottom w:val="0"/>
              <w:divBdr>
                <w:top w:val="none" w:sz="0" w:space="0" w:color="auto"/>
                <w:left w:val="none" w:sz="0" w:space="0" w:color="auto"/>
                <w:bottom w:val="none" w:sz="0" w:space="0" w:color="auto"/>
                <w:right w:val="none" w:sz="0" w:space="0" w:color="auto"/>
              </w:divBdr>
            </w:div>
            <w:div w:id="1106538045">
              <w:marLeft w:val="0"/>
              <w:marRight w:val="0"/>
              <w:marTop w:val="0"/>
              <w:marBottom w:val="0"/>
              <w:divBdr>
                <w:top w:val="none" w:sz="0" w:space="0" w:color="auto"/>
                <w:left w:val="none" w:sz="0" w:space="0" w:color="auto"/>
                <w:bottom w:val="none" w:sz="0" w:space="0" w:color="auto"/>
                <w:right w:val="none" w:sz="0" w:space="0" w:color="auto"/>
              </w:divBdr>
            </w:div>
            <w:div w:id="1228030600">
              <w:marLeft w:val="0"/>
              <w:marRight w:val="0"/>
              <w:marTop w:val="0"/>
              <w:marBottom w:val="0"/>
              <w:divBdr>
                <w:top w:val="none" w:sz="0" w:space="0" w:color="auto"/>
                <w:left w:val="none" w:sz="0" w:space="0" w:color="auto"/>
                <w:bottom w:val="none" w:sz="0" w:space="0" w:color="auto"/>
                <w:right w:val="none" w:sz="0" w:space="0" w:color="auto"/>
              </w:divBdr>
            </w:div>
            <w:div w:id="1931038363">
              <w:marLeft w:val="0"/>
              <w:marRight w:val="0"/>
              <w:marTop w:val="0"/>
              <w:marBottom w:val="0"/>
              <w:divBdr>
                <w:top w:val="none" w:sz="0" w:space="0" w:color="auto"/>
                <w:left w:val="none" w:sz="0" w:space="0" w:color="auto"/>
                <w:bottom w:val="none" w:sz="0" w:space="0" w:color="auto"/>
                <w:right w:val="none" w:sz="0" w:space="0" w:color="auto"/>
              </w:divBdr>
            </w:div>
            <w:div w:id="1080059995">
              <w:marLeft w:val="0"/>
              <w:marRight w:val="0"/>
              <w:marTop w:val="0"/>
              <w:marBottom w:val="0"/>
              <w:divBdr>
                <w:top w:val="none" w:sz="0" w:space="0" w:color="auto"/>
                <w:left w:val="none" w:sz="0" w:space="0" w:color="auto"/>
                <w:bottom w:val="none" w:sz="0" w:space="0" w:color="auto"/>
                <w:right w:val="none" w:sz="0" w:space="0" w:color="auto"/>
              </w:divBdr>
            </w:div>
            <w:div w:id="166289411">
              <w:marLeft w:val="0"/>
              <w:marRight w:val="0"/>
              <w:marTop w:val="0"/>
              <w:marBottom w:val="0"/>
              <w:divBdr>
                <w:top w:val="none" w:sz="0" w:space="0" w:color="auto"/>
                <w:left w:val="none" w:sz="0" w:space="0" w:color="auto"/>
                <w:bottom w:val="none" w:sz="0" w:space="0" w:color="auto"/>
                <w:right w:val="none" w:sz="0" w:space="0" w:color="auto"/>
              </w:divBdr>
            </w:div>
            <w:div w:id="2015372869">
              <w:marLeft w:val="0"/>
              <w:marRight w:val="0"/>
              <w:marTop w:val="0"/>
              <w:marBottom w:val="0"/>
              <w:divBdr>
                <w:top w:val="none" w:sz="0" w:space="0" w:color="auto"/>
                <w:left w:val="none" w:sz="0" w:space="0" w:color="auto"/>
                <w:bottom w:val="none" w:sz="0" w:space="0" w:color="auto"/>
                <w:right w:val="none" w:sz="0" w:space="0" w:color="auto"/>
              </w:divBdr>
            </w:div>
            <w:div w:id="1035429508">
              <w:marLeft w:val="0"/>
              <w:marRight w:val="0"/>
              <w:marTop w:val="0"/>
              <w:marBottom w:val="0"/>
              <w:divBdr>
                <w:top w:val="none" w:sz="0" w:space="0" w:color="auto"/>
                <w:left w:val="none" w:sz="0" w:space="0" w:color="auto"/>
                <w:bottom w:val="none" w:sz="0" w:space="0" w:color="auto"/>
                <w:right w:val="none" w:sz="0" w:space="0" w:color="auto"/>
              </w:divBdr>
            </w:div>
            <w:div w:id="2006007365">
              <w:marLeft w:val="0"/>
              <w:marRight w:val="0"/>
              <w:marTop w:val="0"/>
              <w:marBottom w:val="0"/>
              <w:divBdr>
                <w:top w:val="none" w:sz="0" w:space="0" w:color="auto"/>
                <w:left w:val="none" w:sz="0" w:space="0" w:color="auto"/>
                <w:bottom w:val="none" w:sz="0" w:space="0" w:color="auto"/>
                <w:right w:val="none" w:sz="0" w:space="0" w:color="auto"/>
              </w:divBdr>
            </w:div>
            <w:div w:id="2106345066">
              <w:marLeft w:val="0"/>
              <w:marRight w:val="0"/>
              <w:marTop w:val="0"/>
              <w:marBottom w:val="0"/>
              <w:divBdr>
                <w:top w:val="none" w:sz="0" w:space="0" w:color="auto"/>
                <w:left w:val="none" w:sz="0" w:space="0" w:color="auto"/>
                <w:bottom w:val="none" w:sz="0" w:space="0" w:color="auto"/>
                <w:right w:val="none" w:sz="0" w:space="0" w:color="auto"/>
              </w:divBdr>
            </w:div>
            <w:div w:id="1973289152">
              <w:marLeft w:val="0"/>
              <w:marRight w:val="0"/>
              <w:marTop w:val="0"/>
              <w:marBottom w:val="0"/>
              <w:divBdr>
                <w:top w:val="none" w:sz="0" w:space="0" w:color="auto"/>
                <w:left w:val="none" w:sz="0" w:space="0" w:color="auto"/>
                <w:bottom w:val="none" w:sz="0" w:space="0" w:color="auto"/>
                <w:right w:val="none" w:sz="0" w:space="0" w:color="auto"/>
              </w:divBdr>
            </w:div>
            <w:div w:id="1100761025">
              <w:marLeft w:val="0"/>
              <w:marRight w:val="0"/>
              <w:marTop w:val="0"/>
              <w:marBottom w:val="0"/>
              <w:divBdr>
                <w:top w:val="none" w:sz="0" w:space="0" w:color="auto"/>
                <w:left w:val="none" w:sz="0" w:space="0" w:color="auto"/>
                <w:bottom w:val="none" w:sz="0" w:space="0" w:color="auto"/>
                <w:right w:val="none" w:sz="0" w:space="0" w:color="auto"/>
              </w:divBdr>
            </w:div>
            <w:div w:id="1101414484">
              <w:marLeft w:val="0"/>
              <w:marRight w:val="0"/>
              <w:marTop w:val="0"/>
              <w:marBottom w:val="0"/>
              <w:divBdr>
                <w:top w:val="none" w:sz="0" w:space="0" w:color="auto"/>
                <w:left w:val="none" w:sz="0" w:space="0" w:color="auto"/>
                <w:bottom w:val="none" w:sz="0" w:space="0" w:color="auto"/>
                <w:right w:val="none" w:sz="0" w:space="0" w:color="auto"/>
              </w:divBdr>
            </w:div>
            <w:div w:id="1871604009">
              <w:marLeft w:val="0"/>
              <w:marRight w:val="0"/>
              <w:marTop w:val="0"/>
              <w:marBottom w:val="0"/>
              <w:divBdr>
                <w:top w:val="none" w:sz="0" w:space="0" w:color="auto"/>
                <w:left w:val="none" w:sz="0" w:space="0" w:color="auto"/>
                <w:bottom w:val="none" w:sz="0" w:space="0" w:color="auto"/>
                <w:right w:val="none" w:sz="0" w:space="0" w:color="auto"/>
              </w:divBdr>
            </w:div>
            <w:div w:id="2052220845">
              <w:marLeft w:val="0"/>
              <w:marRight w:val="0"/>
              <w:marTop w:val="0"/>
              <w:marBottom w:val="0"/>
              <w:divBdr>
                <w:top w:val="none" w:sz="0" w:space="0" w:color="auto"/>
                <w:left w:val="none" w:sz="0" w:space="0" w:color="auto"/>
                <w:bottom w:val="none" w:sz="0" w:space="0" w:color="auto"/>
                <w:right w:val="none" w:sz="0" w:space="0" w:color="auto"/>
              </w:divBdr>
            </w:div>
            <w:div w:id="275256494">
              <w:marLeft w:val="0"/>
              <w:marRight w:val="0"/>
              <w:marTop w:val="0"/>
              <w:marBottom w:val="0"/>
              <w:divBdr>
                <w:top w:val="none" w:sz="0" w:space="0" w:color="auto"/>
                <w:left w:val="none" w:sz="0" w:space="0" w:color="auto"/>
                <w:bottom w:val="none" w:sz="0" w:space="0" w:color="auto"/>
                <w:right w:val="none" w:sz="0" w:space="0" w:color="auto"/>
              </w:divBdr>
            </w:div>
            <w:div w:id="1949897060">
              <w:marLeft w:val="0"/>
              <w:marRight w:val="0"/>
              <w:marTop w:val="0"/>
              <w:marBottom w:val="0"/>
              <w:divBdr>
                <w:top w:val="none" w:sz="0" w:space="0" w:color="auto"/>
                <w:left w:val="none" w:sz="0" w:space="0" w:color="auto"/>
                <w:bottom w:val="none" w:sz="0" w:space="0" w:color="auto"/>
                <w:right w:val="none" w:sz="0" w:space="0" w:color="auto"/>
              </w:divBdr>
            </w:div>
            <w:div w:id="626201233">
              <w:marLeft w:val="0"/>
              <w:marRight w:val="0"/>
              <w:marTop w:val="0"/>
              <w:marBottom w:val="0"/>
              <w:divBdr>
                <w:top w:val="none" w:sz="0" w:space="0" w:color="auto"/>
                <w:left w:val="none" w:sz="0" w:space="0" w:color="auto"/>
                <w:bottom w:val="none" w:sz="0" w:space="0" w:color="auto"/>
                <w:right w:val="none" w:sz="0" w:space="0" w:color="auto"/>
              </w:divBdr>
            </w:div>
            <w:div w:id="1135876232">
              <w:marLeft w:val="0"/>
              <w:marRight w:val="0"/>
              <w:marTop w:val="0"/>
              <w:marBottom w:val="0"/>
              <w:divBdr>
                <w:top w:val="none" w:sz="0" w:space="0" w:color="auto"/>
                <w:left w:val="none" w:sz="0" w:space="0" w:color="auto"/>
                <w:bottom w:val="none" w:sz="0" w:space="0" w:color="auto"/>
                <w:right w:val="none" w:sz="0" w:space="0" w:color="auto"/>
              </w:divBdr>
            </w:div>
            <w:div w:id="638532248">
              <w:marLeft w:val="0"/>
              <w:marRight w:val="0"/>
              <w:marTop w:val="0"/>
              <w:marBottom w:val="0"/>
              <w:divBdr>
                <w:top w:val="none" w:sz="0" w:space="0" w:color="auto"/>
                <w:left w:val="none" w:sz="0" w:space="0" w:color="auto"/>
                <w:bottom w:val="none" w:sz="0" w:space="0" w:color="auto"/>
                <w:right w:val="none" w:sz="0" w:space="0" w:color="auto"/>
              </w:divBdr>
            </w:div>
            <w:div w:id="7562595">
              <w:marLeft w:val="0"/>
              <w:marRight w:val="0"/>
              <w:marTop w:val="0"/>
              <w:marBottom w:val="0"/>
              <w:divBdr>
                <w:top w:val="none" w:sz="0" w:space="0" w:color="auto"/>
                <w:left w:val="none" w:sz="0" w:space="0" w:color="auto"/>
                <w:bottom w:val="none" w:sz="0" w:space="0" w:color="auto"/>
                <w:right w:val="none" w:sz="0" w:space="0" w:color="auto"/>
              </w:divBdr>
            </w:div>
            <w:div w:id="927497432">
              <w:marLeft w:val="0"/>
              <w:marRight w:val="0"/>
              <w:marTop w:val="0"/>
              <w:marBottom w:val="0"/>
              <w:divBdr>
                <w:top w:val="none" w:sz="0" w:space="0" w:color="auto"/>
                <w:left w:val="none" w:sz="0" w:space="0" w:color="auto"/>
                <w:bottom w:val="none" w:sz="0" w:space="0" w:color="auto"/>
                <w:right w:val="none" w:sz="0" w:space="0" w:color="auto"/>
              </w:divBdr>
            </w:div>
            <w:div w:id="125245489">
              <w:marLeft w:val="0"/>
              <w:marRight w:val="0"/>
              <w:marTop w:val="0"/>
              <w:marBottom w:val="0"/>
              <w:divBdr>
                <w:top w:val="none" w:sz="0" w:space="0" w:color="auto"/>
                <w:left w:val="none" w:sz="0" w:space="0" w:color="auto"/>
                <w:bottom w:val="none" w:sz="0" w:space="0" w:color="auto"/>
                <w:right w:val="none" w:sz="0" w:space="0" w:color="auto"/>
              </w:divBdr>
            </w:div>
            <w:div w:id="649480785">
              <w:marLeft w:val="0"/>
              <w:marRight w:val="0"/>
              <w:marTop w:val="0"/>
              <w:marBottom w:val="0"/>
              <w:divBdr>
                <w:top w:val="none" w:sz="0" w:space="0" w:color="auto"/>
                <w:left w:val="none" w:sz="0" w:space="0" w:color="auto"/>
                <w:bottom w:val="none" w:sz="0" w:space="0" w:color="auto"/>
                <w:right w:val="none" w:sz="0" w:space="0" w:color="auto"/>
              </w:divBdr>
            </w:div>
            <w:div w:id="912619251">
              <w:marLeft w:val="0"/>
              <w:marRight w:val="0"/>
              <w:marTop w:val="0"/>
              <w:marBottom w:val="0"/>
              <w:divBdr>
                <w:top w:val="none" w:sz="0" w:space="0" w:color="auto"/>
                <w:left w:val="none" w:sz="0" w:space="0" w:color="auto"/>
                <w:bottom w:val="none" w:sz="0" w:space="0" w:color="auto"/>
                <w:right w:val="none" w:sz="0" w:space="0" w:color="auto"/>
              </w:divBdr>
            </w:div>
            <w:div w:id="1797718114">
              <w:marLeft w:val="0"/>
              <w:marRight w:val="0"/>
              <w:marTop w:val="0"/>
              <w:marBottom w:val="0"/>
              <w:divBdr>
                <w:top w:val="none" w:sz="0" w:space="0" w:color="auto"/>
                <w:left w:val="none" w:sz="0" w:space="0" w:color="auto"/>
                <w:bottom w:val="none" w:sz="0" w:space="0" w:color="auto"/>
                <w:right w:val="none" w:sz="0" w:space="0" w:color="auto"/>
              </w:divBdr>
            </w:div>
            <w:div w:id="926110847">
              <w:marLeft w:val="0"/>
              <w:marRight w:val="0"/>
              <w:marTop w:val="0"/>
              <w:marBottom w:val="0"/>
              <w:divBdr>
                <w:top w:val="none" w:sz="0" w:space="0" w:color="auto"/>
                <w:left w:val="none" w:sz="0" w:space="0" w:color="auto"/>
                <w:bottom w:val="none" w:sz="0" w:space="0" w:color="auto"/>
                <w:right w:val="none" w:sz="0" w:space="0" w:color="auto"/>
              </w:divBdr>
            </w:div>
            <w:div w:id="917059422">
              <w:marLeft w:val="0"/>
              <w:marRight w:val="0"/>
              <w:marTop w:val="0"/>
              <w:marBottom w:val="0"/>
              <w:divBdr>
                <w:top w:val="none" w:sz="0" w:space="0" w:color="auto"/>
                <w:left w:val="none" w:sz="0" w:space="0" w:color="auto"/>
                <w:bottom w:val="none" w:sz="0" w:space="0" w:color="auto"/>
                <w:right w:val="none" w:sz="0" w:space="0" w:color="auto"/>
              </w:divBdr>
            </w:div>
            <w:div w:id="911620812">
              <w:marLeft w:val="0"/>
              <w:marRight w:val="0"/>
              <w:marTop w:val="0"/>
              <w:marBottom w:val="0"/>
              <w:divBdr>
                <w:top w:val="none" w:sz="0" w:space="0" w:color="auto"/>
                <w:left w:val="none" w:sz="0" w:space="0" w:color="auto"/>
                <w:bottom w:val="none" w:sz="0" w:space="0" w:color="auto"/>
                <w:right w:val="none" w:sz="0" w:space="0" w:color="auto"/>
              </w:divBdr>
            </w:div>
            <w:div w:id="1241452139">
              <w:marLeft w:val="0"/>
              <w:marRight w:val="0"/>
              <w:marTop w:val="0"/>
              <w:marBottom w:val="0"/>
              <w:divBdr>
                <w:top w:val="none" w:sz="0" w:space="0" w:color="auto"/>
                <w:left w:val="none" w:sz="0" w:space="0" w:color="auto"/>
                <w:bottom w:val="none" w:sz="0" w:space="0" w:color="auto"/>
                <w:right w:val="none" w:sz="0" w:space="0" w:color="auto"/>
              </w:divBdr>
            </w:div>
            <w:div w:id="935988642">
              <w:marLeft w:val="0"/>
              <w:marRight w:val="0"/>
              <w:marTop w:val="0"/>
              <w:marBottom w:val="0"/>
              <w:divBdr>
                <w:top w:val="none" w:sz="0" w:space="0" w:color="auto"/>
                <w:left w:val="none" w:sz="0" w:space="0" w:color="auto"/>
                <w:bottom w:val="none" w:sz="0" w:space="0" w:color="auto"/>
                <w:right w:val="none" w:sz="0" w:space="0" w:color="auto"/>
              </w:divBdr>
            </w:div>
            <w:div w:id="2114739746">
              <w:marLeft w:val="0"/>
              <w:marRight w:val="0"/>
              <w:marTop w:val="0"/>
              <w:marBottom w:val="0"/>
              <w:divBdr>
                <w:top w:val="none" w:sz="0" w:space="0" w:color="auto"/>
                <w:left w:val="none" w:sz="0" w:space="0" w:color="auto"/>
                <w:bottom w:val="none" w:sz="0" w:space="0" w:color="auto"/>
                <w:right w:val="none" w:sz="0" w:space="0" w:color="auto"/>
              </w:divBdr>
            </w:div>
            <w:div w:id="1884825045">
              <w:marLeft w:val="0"/>
              <w:marRight w:val="0"/>
              <w:marTop w:val="0"/>
              <w:marBottom w:val="0"/>
              <w:divBdr>
                <w:top w:val="none" w:sz="0" w:space="0" w:color="auto"/>
                <w:left w:val="none" w:sz="0" w:space="0" w:color="auto"/>
                <w:bottom w:val="none" w:sz="0" w:space="0" w:color="auto"/>
                <w:right w:val="none" w:sz="0" w:space="0" w:color="auto"/>
              </w:divBdr>
            </w:div>
            <w:div w:id="1949699899">
              <w:marLeft w:val="0"/>
              <w:marRight w:val="0"/>
              <w:marTop w:val="0"/>
              <w:marBottom w:val="0"/>
              <w:divBdr>
                <w:top w:val="none" w:sz="0" w:space="0" w:color="auto"/>
                <w:left w:val="none" w:sz="0" w:space="0" w:color="auto"/>
                <w:bottom w:val="none" w:sz="0" w:space="0" w:color="auto"/>
                <w:right w:val="none" w:sz="0" w:space="0" w:color="auto"/>
              </w:divBdr>
            </w:div>
            <w:div w:id="1566263298">
              <w:marLeft w:val="0"/>
              <w:marRight w:val="0"/>
              <w:marTop w:val="0"/>
              <w:marBottom w:val="0"/>
              <w:divBdr>
                <w:top w:val="none" w:sz="0" w:space="0" w:color="auto"/>
                <w:left w:val="none" w:sz="0" w:space="0" w:color="auto"/>
                <w:bottom w:val="none" w:sz="0" w:space="0" w:color="auto"/>
                <w:right w:val="none" w:sz="0" w:space="0" w:color="auto"/>
              </w:divBdr>
            </w:div>
            <w:div w:id="579560622">
              <w:marLeft w:val="0"/>
              <w:marRight w:val="0"/>
              <w:marTop w:val="0"/>
              <w:marBottom w:val="0"/>
              <w:divBdr>
                <w:top w:val="none" w:sz="0" w:space="0" w:color="auto"/>
                <w:left w:val="none" w:sz="0" w:space="0" w:color="auto"/>
                <w:bottom w:val="none" w:sz="0" w:space="0" w:color="auto"/>
                <w:right w:val="none" w:sz="0" w:space="0" w:color="auto"/>
              </w:divBdr>
            </w:div>
            <w:div w:id="334380285">
              <w:marLeft w:val="0"/>
              <w:marRight w:val="0"/>
              <w:marTop w:val="0"/>
              <w:marBottom w:val="0"/>
              <w:divBdr>
                <w:top w:val="none" w:sz="0" w:space="0" w:color="auto"/>
                <w:left w:val="none" w:sz="0" w:space="0" w:color="auto"/>
                <w:bottom w:val="none" w:sz="0" w:space="0" w:color="auto"/>
                <w:right w:val="none" w:sz="0" w:space="0" w:color="auto"/>
              </w:divBdr>
            </w:div>
            <w:div w:id="1161849418">
              <w:marLeft w:val="0"/>
              <w:marRight w:val="0"/>
              <w:marTop w:val="0"/>
              <w:marBottom w:val="0"/>
              <w:divBdr>
                <w:top w:val="none" w:sz="0" w:space="0" w:color="auto"/>
                <w:left w:val="none" w:sz="0" w:space="0" w:color="auto"/>
                <w:bottom w:val="none" w:sz="0" w:space="0" w:color="auto"/>
                <w:right w:val="none" w:sz="0" w:space="0" w:color="auto"/>
              </w:divBdr>
            </w:div>
            <w:div w:id="1284848119">
              <w:marLeft w:val="0"/>
              <w:marRight w:val="0"/>
              <w:marTop w:val="0"/>
              <w:marBottom w:val="0"/>
              <w:divBdr>
                <w:top w:val="none" w:sz="0" w:space="0" w:color="auto"/>
                <w:left w:val="none" w:sz="0" w:space="0" w:color="auto"/>
                <w:bottom w:val="none" w:sz="0" w:space="0" w:color="auto"/>
                <w:right w:val="none" w:sz="0" w:space="0" w:color="auto"/>
              </w:divBdr>
            </w:div>
            <w:div w:id="1069380350">
              <w:marLeft w:val="0"/>
              <w:marRight w:val="0"/>
              <w:marTop w:val="0"/>
              <w:marBottom w:val="0"/>
              <w:divBdr>
                <w:top w:val="none" w:sz="0" w:space="0" w:color="auto"/>
                <w:left w:val="none" w:sz="0" w:space="0" w:color="auto"/>
                <w:bottom w:val="none" w:sz="0" w:space="0" w:color="auto"/>
                <w:right w:val="none" w:sz="0" w:space="0" w:color="auto"/>
              </w:divBdr>
            </w:div>
            <w:div w:id="294992815">
              <w:marLeft w:val="0"/>
              <w:marRight w:val="0"/>
              <w:marTop w:val="0"/>
              <w:marBottom w:val="0"/>
              <w:divBdr>
                <w:top w:val="none" w:sz="0" w:space="0" w:color="auto"/>
                <w:left w:val="none" w:sz="0" w:space="0" w:color="auto"/>
                <w:bottom w:val="none" w:sz="0" w:space="0" w:color="auto"/>
                <w:right w:val="none" w:sz="0" w:space="0" w:color="auto"/>
              </w:divBdr>
            </w:div>
            <w:div w:id="1262761368">
              <w:marLeft w:val="0"/>
              <w:marRight w:val="0"/>
              <w:marTop w:val="0"/>
              <w:marBottom w:val="0"/>
              <w:divBdr>
                <w:top w:val="none" w:sz="0" w:space="0" w:color="auto"/>
                <w:left w:val="none" w:sz="0" w:space="0" w:color="auto"/>
                <w:bottom w:val="none" w:sz="0" w:space="0" w:color="auto"/>
                <w:right w:val="none" w:sz="0" w:space="0" w:color="auto"/>
              </w:divBdr>
            </w:div>
            <w:div w:id="761340027">
              <w:marLeft w:val="0"/>
              <w:marRight w:val="0"/>
              <w:marTop w:val="0"/>
              <w:marBottom w:val="0"/>
              <w:divBdr>
                <w:top w:val="none" w:sz="0" w:space="0" w:color="auto"/>
                <w:left w:val="none" w:sz="0" w:space="0" w:color="auto"/>
                <w:bottom w:val="none" w:sz="0" w:space="0" w:color="auto"/>
                <w:right w:val="none" w:sz="0" w:space="0" w:color="auto"/>
              </w:divBdr>
            </w:div>
            <w:div w:id="396899263">
              <w:marLeft w:val="0"/>
              <w:marRight w:val="0"/>
              <w:marTop w:val="0"/>
              <w:marBottom w:val="0"/>
              <w:divBdr>
                <w:top w:val="none" w:sz="0" w:space="0" w:color="auto"/>
                <w:left w:val="none" w:sz="0" w:space="0" w:color="auto"/>
                <w:bottom w:val="none" w:sz="0" w:space="0" w:color="auto"/>
                <w:right w:val="none" w:sz="0" w:space="0" w:color="auto"/>
              </w:divBdr>
            </w:div>
            <w:div w:id="1029914220">
              <w:marLeft w:val="0"/>
              <w:marRight w:val="0"/>
              <w:marTop w:val="0"/>
              <w:marBottom w:val="0"/>
              <w:divBdr>
                <w:top w:val="none" w:sz="0" w:space="0" w:color="auto"/>
                <w:left w:val="none" w:sz="0" w:space="0" w:color="auto"/>
                <w:bottom w:val="none" w:sz="0" w:space="0" w:color="auto"/>
                <w:right w:val="none" w:sz="0" w:space="0" w:color="auto"/>
              </w:divBdr>
            </w:div>
            <w:div w:id="1158420663">
              <w:marLeft w:val="0"/>
              <w:marRight w:val="0"/>
              <w:marTop w:val="0"/>
              <w:marBottom w:val="0"/>
              <w:divBdr>
                <w:top w:val="none" w:sz="0" w:space="0" w:color="auto"/>
                <w:left w:val="none" w:sz="0" w:space="0" w:color="auto"/>
                <w:bottom w:val="none" w:sz="0" w:space="0" w:color="auto"/>
                <w:right w:val="none" w:sz="0" w:space="0" w:color="auto"/>
              </w:divBdr>
            </w:div>
            <w:div w:id="726689956">
              <w:marLeft w:val="0"/>
              <w:marRight w:val="0"/>
              <w:marTop w:val="0"/>
              <w:marBottom w:val="0"/>
              <w:divBdr>
                <w:top w:val="none" w:sz="0" w:space="0" w:color="auto"/>
                <w:left w:val="none" w:sz="0" w:space="0" w:color="auto"/>
                <w:bottom w:val="none" w:sz="0" w:space="0" w:color="auto"/>
                <w:right w:val="none" w:sz="0" w:space="0" w:color="auto"/>
              </w:divBdr>
            </w:div>
            <w:div w:id="171840629">
              <w:marLeft w:val="0"/>
              <w:marRight w:val="0"/>
              <w:marTop w:val="0"/>
              <w:marBottom w:val="0"/>
              <w:divBdr>
                <w:top w:val="none" w:sz="0" w:space="0" w:color="auto"/>
                <w:left w:val="none" w:sz="0" w:space="0" w:color="auto"/>
                <w:bottom w:val="none" w:sz="0" w:space="0" w:color="auto"/>
                <w:right w:val="none" w:sz="0" w:space="0" w:color="auto"/>
              </w:divBdr>
            </w:div>
            <w:div w:id="1695962880">
              <w:marLeft w:val="0"/>
              <w:marRight w:val="0"/>
              <w:marTop w:val="0"/>
              <w:marBottom w:val="0"/>
              <w:divBdr>
                <w:top w:val="none" w:sz="0" w:space="0" w:color="auto"/>
                <w:left w:val="none" w:sz="0" w:space="0" w:color="auto"/>
                <w:bottom w:val="none" w:sz="0" w:space="0" w:color="auto"/>
                <w:right w:val="none" w:sz="0" w:space="0" w:color="auto"/>
              </w:divBdr>
            </w:div>
            <w:div w:id="1218512503">
              <w:marLeft w:val="0"/>
              <w:marRight w:val="0"/>
              <w:marTop w:val="0"/>
              <w:marBottom w:val="0"/>
              <w:divBdr>
                <w:top w:val="none" w:sz="0" w:space="0" w:color="auto"/>
                <w:left w:val="none" w:sz="0" w:space="0" w:color="auto"/>
                <w:bottom w:val="none" w:sz="0" w:space="0" w:color="auto"/>
                <w:right w:val="none" w:sz="0" w:space="0" w:color="auto"/>
              </w:divBdr>
            </w:div>
            <w:div w:id="400445165">
              <w:marLeft w:val="0"/>
              <w:marRight w:val="0"/>
              <w:marTop w:val="0"/>
              <w:marBottom w:val="0"/>
              <w:divBdr>
                <w:top w:val="none" w:sz="0" w:space="0" w:color="auto"/>
                <w:left w:val="none" w:sz="0" w:space="0" w:color="auto"/>
                <w:bottom w:val="none" w:sz="0" w:space="0" w:color="auto"/>
                <w:right w:val="none" w:sz="0" w:space="0" w:color="auto"/>
              </w:divBdr>
            </w:div>
            <w:div w:id="2069723222">
              <w:marLeft w:val="0"/>
              <w:marRight w:val="0"/>
              <w:marTop w:val="0"/>
              <w:marBottom w:val="0"/>
              <w:divBdr>
                <w:top w:val="none" w:sz="0" w:space="0" w:color="auto"/>
                <w:left w:val="none" w:sz="0" w:space="0" w:color="auto"/>
                <w:bottom w:val="none" w:sz="0" w:space="0" w:color="auto"/>
                <w:right w:val="none" w:sz="0" w:space="0" w:color="auto"/>
              </w:divBdr>
            </w:div>
            <w:div w:id="932199242">
              <w:marLeft w:val="0"/>
              <w:marRight w:val="0"/>
              <w:marTop w:val="0"/>
              <w:marBottom w:val="0"/>
              <w:divBdr>
                <w:top w:val="none" w:sz="0" w:space="0" w:color="auto"/>
                <w:left w:val="none" w:sz="0" w:space="0" w:color="auto"/>
                <w:bottom w:val="none" w:sz="0" w:space="0" w:color="auto"/>
                <w:right w:val="none" w:sz="0" w:space="0" w:color="auto"/>
              </w:divBdr>
            </w:div>
            <w:div w:id="745299358">
              <w:marLeft w:val="0"/>
              <w:marRight w:val="0"/>
              <w:marTop w:val="0"/>
              <w:marBottom w:val="0"/>
              <w:divBdr>
                <w:top w:val="none" w:sz="0" w:space="0" w:color="auto"/>
                <w:left w:val="none" w:sz="0" w:space="0" w:color="auto"/>
                <w:bottom w:val="none" w:sz="0" w:space="0" w:color="auto"/>
                <w:right w:val="none" w:sz="0" w:space="0" w:color="auto"/>
              </w:divBdr>
            </w:div>
            <w:div w:id="476726863">
              <w:marLeft w:val="0"/>
              <w:marRight w:val="0"/>
              <w:marTop w:val="0"/>
              <w:marBottom w:val="0"/>
              <w:divBdr>
                <w:top w:val="none" w:sz="0" w:space="0" w:color="auto"/>
                <w:left w:val="none" w:sz="0" w:space="0" w:color="auto"/>
                <w:bottom w:val="none" w:sz="0" w:space="0" w:color="auto"/>
                <w:right w:val="none" w:sz="0" w:space="0" w:color="auto"/>
              </w:divBdr>
            </w:div>
            <w:div w:id="1654985162">
              <w:marLeft w:val="0"/>
              <w:marRight w:val="0"/>
              <w:marTop w:val="0"/>
              <w:marBottom w:val="0"/>
              <w:divBdr>
                <w:top w:val="none" w:sz="0" w:space="0" w:color="auto"/>
                <w:left w:val="none" w:sz="0" w:space="0" w:color="auto"/>
                <w:bottom w:val="none" w:sz="0" w:space="0" w:color="auto"/>
                <w:right w:val="none" w:sz="0" w:space="0" w:color="auto"/>
              </w:divBdr>
            </w:div>
            <w:div w:id="2025134818">
              <w:marLeft w:val="0"/>
              <w:marRight w:val="0"/>
              <w:marTop w:val="0"/>
              <w:marBottom w:val="0"/>
              <w:divBdr>
                <w:top w:val="none" w:sz="0" w:space="0" w:color="auto"/>
                <w:left w:val="none" w:sz="0" w:space="0" w:color="auto"/>
                <w:bottom w:val="none" w:sz="0" w:space="0" w:color="auto"/>
                <w:right w:val="none" w:sz="0" w:space="0" w:color="auto"/>
              </w:divBdr>
            </w:div>
            <w:div w:id="1557087129">
              <w:marLeft w:val="0"/>
              <w:marRight w:val="0"/>
              <w:marTop w:val="0"/>
              <w:marBottom w:val="0"/>
              <w:divBdr>
                <w:top w:val="none" w:sz="0" w:space="0" w:color="auto"/>
                <w:left w:val="none" w:sz="0" w:space="0" w:color="auto"/>
                <w:bottom w:val="none" w:sz="0" w:space="0" w:color="auto"/>
                <w:right w:val="none" w:sz="0" w:space="0" w:color="auto"/>
              </w:divBdr>
            </w:div>
            <w:div w:id="1429078175">
              <w:marLeft w:val="0"/>
              <w:marRight w:val="0"/>
              <w:marTop w:val="0"/>
              <w:marBottom w:val="0"/>
              <w:divBdr>
                <w:top w:val="none" w:sz="0" w:space="0" w:color="auto"/>
                <w:left w:val="none" w:sz="0" w:space="0" w:color="auto"/>
                <w:bottom w:val="none" w:sz="0" w:space="0" w:color="auto"/>
                <w:right w:val="none" w:sz="0" w:space="0" w:color="auto"/>
              </w:divBdr>
            </w:div>
            <w:div w:id="1500583919">
              <w:marLeft w:val="0"/>
              <w:marRight w:val="0"/>
              <w:marTop w:val="0"/>
              <w:marBottom w:val="0"/>
              <w:divBdr>
                <w:top w:val="none" w:sz="0" w:space="0" w:color="auto"/>
                <w:left w:val="none" w:sz="0" w:space="0" w:color="auto"/>
                <w:bottom w:val="none" w:sz="0" w:space="0" w:color="auto"/>
                <w:right w:val="none" w:sz="0" w:space="0" w:color="auto"/>
              </w:divBdr>
            </w:div>
            <w:div w:id="691221110">
              <w:marLeft w:val="0"/>
              <w:marRight w:val="0"/>
              <w:marTop w:val="0"/>
              <w:marBottom w:val="0"/>
              <w:divBdr>
                <w:top w:val="none" w:sz="0" w:space="0" w:color="auto"/>
                <w:left w:val="none" w:sz="0" w:space="0" w:color="auto"/>
                <w:bottom w:val="none" w:sz="0" w:space="0" w:color="auto"/>
                <w:right w:val="none" w:sz="0" w:space="0" w:color="auto"/>
              </w:divBdr>
            </w:div>
            <w:div w:id="2105412604">
              <w:marLeft w:val="0"/>
              <w:marRight w:val="0"/>
              <w:marTop w:val="0"/>
              <w:marBottom w:val="0"/>
              <w:divBdr>
                <w:top w:val="none" w:sz="0" w:space="0" w:color="auto"/>
                <w:left w:val="none" w:sz="0" w:space="0" w:color="auto"/>
                <w:bottom w:val="none" w:sz="0" w:space="0" w:color="auto"/>
                <w:right w:val="none" w:sz="0" w:space="0" w:color="auto"/>
              </w:divBdr>
            </w:div>
            <w:div w:id="995300199">
              <w:marLeft w:val="0"/>
              <w:marRight w:val="0"/>
              <w:marTop w:val="0"/>
              <w:marBottom w:val="0"/>
              <w:divBdr>
                <w:top w:val="none" w:sz="0" w:space="0" w:color="auto"/>
                <w:left w:val="none" w:sz="0" w:space="0" w:color="auto"/>
                <w:bottom w:val="none" w:sz="0" w:space="0" w:color="auto"/>
                <w:right w:val="none" w:sz="0" w:space="0" w:color="auto"/>
              </w:divBdr>
            </w:div>
            <w:div w:id="1653951682">
              <w:marLeft w:val="0"/>
              <w:marRight w:val="0"/>
              <w:marTop w:val="0"/>
              <w:marBottom w:val="0"/>
              <w:divBdr>
                <w:top w:val="none" w:sz="0" w:space="0" w:color="auto"/>
                <w:left w:val="none" w:sz="0" w:space="0" w:color="auto"/>
                <w:bottom w:val="none" w:sz="0" w:space="0" w:color="auto"/>
                <w:right w:val="none" w:sz="0" w:space="0" w:color="auto"/>
              </w:divBdr>
            </w:div>
            <w:div w:id="1452744096">
              <w:marLeft w:val="0"/>
              <w:marRight w:val="0"/>
              <w:marTop w:val="0"/>
              <w:marBottom w:val="0"/>
              <w:divBdr>
                <w:top w:val="none" w:sz="0" w:space="0" w:color="auto"/>
                <w:left w:val="none" w:sz="0" w:space="0" w:color="auto"/>
                <w:bottom w:val="none" w:sz="0" w:space="0" w:color="auto"/>
                <w:right w:val="none" w:sz="0" w:space="0" w:color="auto"/>
              </w:divBdr>
            </w:div>
            <w:div w:id="523978325">
              <w:marLeft w:val="0"/>
              <w:marRight w:val="0"/>
              <w:marTop w:val="0"/>
              <w:marBottom w:val="0"/>
              <w:divBdr>
                <w:top w:val="none" w:sz="0" w:space="0" w:color="auto"/>
                <w:left w:val="none" w:sz="0" w:space="0" w:color="auto"/>
                <w:bottom w:val="none" w:sz="0" w:space="0" w:color="auto"/>
                <w:right w:val="none" w:sz="0" w:space="0" w:color="auto"/>
              </w:divBdr>
            </w:div>
            <w:div w:id="1389494631">
              <w:marLeft w:val="0"/>
              <w:marRight w:val="0"/>
              <w:marTop w:val="0"/>
              <w:marBottom w:val="0"/>
              <w:divBdr>
                <w:top w:val="none" w:sz="0" w:space="0" w:color="auto"/>
                <w:left w:val="none" w:sz="0" w:space="0" w:color="auto"/>
                <w:bottom w:val="none" w:sz="0" w:space="0" w:color="auto"/>
                <w:right w:val="none" w:sz="0" w:space="0" w:color="auto"/>
              </w:divBdr>
            </w:div>
            <w:div w:id="1385714712">
              <w:marLeft w:val="0"/>
              <w:marRight w:val="0"/>
              <w:marTop w:val="0"/>
              <w:marBottom w:val="0"/>
              <w:divBdr>
                <w:top w:val="none" w:sz="0" w:space="0" w:color="auto"/>
                <w:left w:val="none" w:sz="0" w:space="0" w:color="auto"/>
                <w:bottom w:val="none" w:sz="0" w:space="0" w:color="auto"/>
                <w:right w:val="none" w:sz="0" w:space="0" w:color="auto"/>
              </w:divBdr>
            </w:div>
            <w:div w:id="1283222496">
              <w:marLeft w:val="0"/>
              <w:marRight w:val="0"/>
              <w:marTop w:val="0"/>
              <w:marBottom w:val="0"/>
              <w:divBdr>
                <w:top w:val="none" w:sz="0" w:space="0" w:color="auto"/>
                <w:left w:val="none" w:sz="0" w:space="0" w:color="auto"/>
                <w:bottom w:val="none" w:sz="0" w:space="0" w:color="auto"/>
                <w:right w:val="none" w:sz="0" w:space="0" w:color="auto"/>
              </w:divBdr>
            </w:div>
            <w:div w:id="98378479">
              <w:marLeft w:val="0"/>
              <w:marRight w:val="0"/>
              <w:marTop w:val="0"/>
              <w:marBottom w:val="0"/>
              <w:divBdr>
                <w:top w:val="none" w:sz="0" w:space="0" w:color="auto"/>
                <w:left w:val="none" w:sz="0" w:space="0" w:color="auto"/>
                <w:bottom w:val="none" w:sz="0" w:space="0" w:color="auto"/>
                <w:right w:val="none" w:sz="0" w:space="0" w:color="auto"/>
              </w:divBdr>
            </w:div>
            <w:div w:id="978267052">
              <w:marLeft w:val="0"/>
              <w:marRight w:val="0"/>
              <w:marTop w:val="0"/>
              <w:marBottom w:val="0"/>
              <w:divBdr>
                <w:top w:val="none" w:sz="0" w:space="0" w:color="auto"/>
                <w:left w:val="none" w:sz="0" w:space="0" w:color="auto"/>
                <w:bottom w:val="none" w:sz="0" w:space="0" w:color="auto"/>
                <w:right w:val="none" w:sz="0" w:space="0" w:color="auto"/>
              </w:divBdr>
            </w:div>
            <w:div w:id="1907884579">
              <w:marLeft w:val="0"/>
              <w:marRight w:val="0"/>
              <w:marTop w:val="0"/>
              <w:marBottom w:val="0"/>
              <w:divBdr>
                <w:top w:val="none" w:sz="0" w:space="0" w:color="auto"/>
                <w:left w:val="none" w:sz="0" w:space="0" w:color="auto"/>
                <w:bottom w:val="none" w:sz="0" w:space="0" w:color="auto"/>
                <w:right w:val="none" w:sz="0" w:space="0" w:color="auto"/>
              </w:divBdr>
            </w:div>
            <w:div w:id="320549357">
              <w:marLeft w:val="0"/>
              <w:marRight w:val="0"/>
              <w:marTop w:val="0"/>
              <w:marBottom w:val="0"/>
              <w:divBdr>
                <w:top w:val="none" w:sz="0" w:space="0" w:color="auto"/>
                <w:left w:val="none" w:sz="0" w:space="0" w:color="auto"/>
                <w:bottom w:val="none" w:sz="0" w:space="0" w:color="auto"/>
                <w:right w:val="none" w:sz="0" w:space="0" w:color="auto"/>
              </w:divBdr>
            </w:div>
            <w:div w:id="1932426325">
              <w:marLeft w:val="0"/>
              <w:marRight w:val="0"/>
              <w:marTop w:val="0"/>
              <w:marBottom w:val="0"/>
              <w:divBdr>
                <w:top w:val="none" w:sz="0" w:space="0" w:color="auto"/>
                <w:left w:val="none" w:sz="0" w:space="0" w:color="auto"/>
                <w:bottom w:val="none" w:sz="0" w:space="0" w:color="auto"/>
                <w:right w:val="none" w:sz="0" w:space="0" w:color="auto"/>
              </w:divBdr>
            </w:div>
            <w:div w:id="1860587113">
              <w:marLeft w:val="0"/>
              <w:marRight w:val="0"/>
              <w:marTop w:val="0"/>
              <w:marBottom w:val="0"/>
              <w:divBdr>
                <w:top w:val="none" w:sz="0" w:space="0" w:color="auto"/>
                <w:left w:val="none" w:sz="0" w:space="0" w:color="auto"/>
                <w:bottom w:val="none" w:sz="0" w:space="0" w:color="auto"/>
                <w:right w:val="none" w:sz="0" w:space="0" w:color="auto"/>
              </w:divBdr>
            </w:div>
            <w:div w:id="1001280494">
              <w:marLeft w:val="0"/>
              <w:marRight w:val="0"/>
              <w:marTop w:val="0"/>
              <w:marBottom w:val="0"/>
              <w:divBdr>
                <w:top w:val="none" w:sz="0" w:space="0" w:color="auto"/>
                <w:left w:val="none" w:sz="0" w:space="0" w:color="auto"/>
                <w:bottom w:val="none" w:sz="0" w:space="0" w:color="auto"/>
                <w:right w:val="none" w:sz="0" w:space="0" w:color="auto"/>
              </w:divBdr>
            </w:div>
            <w:div w:id="1603413517">
              <w:marLeft w:val="0"/>
              <w:marRight w:val="0"/>
              <w:marTop w:val="0"/>
              <w:marBottom w:val="0"/>
              <w:divBdr>
                <w:top w:val="none" w:sz="0" w:space="0" w:color="auto"/>
                <w:left w:val="none" w:sz="0" w:space="0" w:color="auto"/>
                <w:bottom w:val="none" w:sz="0" w:space="0" w:color="auto"/>
                <w:right w:val="none" w:sz="0" w:space="0" w:color="auto"/>
              </w:divBdr>
            </w:div>
            <w:div w:id="1110121537">
              <w:marLeft w:val="0"/>
              <w:marRight w:val="0"/>
              <w:marTop w:val="0"/>
              <w:marBottom w:val="0"/>
              <w:divBdr>
                <w:top w:val="none" w:sz="0" w:space="0" w:color="auto"/>
                <w:left w:val="none" w:sz="0" w:space="0" w:color="auto"/>
                <w:bottom w:val="none" w:sz="0" w:space="0" w:color="auto"/>
                <w:right w:val="none" w:sz="0" w:space="0" w:color="auto"/>
              </w:divBdr>
            </w:div>
            <w:div w:id="1930455706">
              <w:marLeft w:val="0"/>
              <w:marRight w:val="0"/>
              <w:marTop w:val="0"/>
              <w:marBottom w:val="0"/>
              <w:divBdr>
                <w:top w:val="none" w:sz="0" w:space="0" w:color="auto"/>
                <w:left w:val="none" w:sz="0" w:space="0" w:color="auto"/>
                <w:bottom w:val="none" w:sz="0" w:space="0" w:color="auto"/>
                <w:right w:val="none" w:sz="0" w:space="0" w:color="auto"/>
              </w:divBdr>
            </w:div>
            <w:div w:id="908803338">
              <w:marLeft w:val="0"/>
              <w:marRight w:val="0"/>
              <w:marTop w:val="0"/>
              <w:marBottom w:val="0"/>
              <w:divBdr>
                <w:top w:val="none" w:sz="0" w:space="0" w:color="auto"/>
                <w:left w:val="none" w:sz="0" w:space="0" w:color="auto"/>
                <w:bottom w:val="none" w:sz="0" w:space="0" w:color="auto"/>
                <w:right w:val="none" w:sz="0" w:space="0" w:color="auto"/>
              </w:divBdr>
            </w:div>
            <w:div w:id="1179734638">
              <w:marLeft w:val="0"/>
              <w:marRight w:val="0"/>
              <w:marTop w:val="0"/>
              <w:marBottom w:val="0"/>
              <w:divBdr>
                <w:top w:val="none" w:sz="0" w:space="0" w:color="auto"/>
                <w:left w:val="none" w:sz="0" w:space="0" w:color="auto"/>
                <w:bottom w:val="none" w:sz="0" w:space="0" w:color="auto"/>
                <w:right w:val="none" w:sz="0" w:space="0" w:color="auto"/>
              </w:divBdr>
            </w:div>
            <w:div w:id="1521043180">
              <w:marLeft w:val="0"/>
              <w:marRight w:val="0"/>
              <w:marTop w:val="0"/>
              <w:marBottom w:val="0"/>
              <w:divBdr>
                <w:top w:val="none" w:sz="0" w:space="0" w:color="auto"/>
                <w:left w:val="none" w:sz="0" w:space="0" w:color="auto"/>
                <w:bottom w:val="none" w:sz="0" w:space="0" w:color="auto"/>
                <w:right w:val="none" w:sz="0" w:space="0" w:color="auto"/>
              </w:divBdr>
            </w:div>
            <w:div w:id="1949700934">
              <w:marLeft w:val="0"/>
              <w:marRight w:val="0"/>
              <w:marTop w:val="0"/>
              <w:marBottom w:val="0"/>
              <w:divBdr>
                <w:top w:val="none" w:sz="0" w:space="0" w:color="auto"/>
                <w:left w:val="none" w:sz="0" w:space="0" w:color="auto"/>
                <w:bottom w:val="none" w:sz="0" w:space="0" w:color="auto"/>
                <w:right w:val="none" w:sz="0" w:space="0" w:color="auto"/>
              </w:divBdr>
            </w:div>
            <w:div w:id="1746338897">
              <w:marLeft w:val="0"/>
              <w:marRight w:val="0"/>
              <w:marTop w:val="0"/>
              <w:marBottom w:val="0"/>
              <w:divBdr>
                <w:top w:val="none" w:sz="0" w:space="0" w:color="auto"/>
                <w:left w:val="none" w:sz="0" w:space="0" w:color="auto"/>
                <w:bottom w:val="none" w:sz="0" w:space="0" w:color="auto"/>
                <w:right w:val="none" w:sz="0" w:space="0" w:color="auto"/>
              </w:divBdr>
            </w:div>
            <w:div w:id="372118071">
              <w:marLeft w:val="0"/>
              <w:marRight w:val="0"/>
              <w:marTop w:val="0"/>
              <w:marBottom w:val="0"/>
              <w:divBdr>
                <w:top w:val="none" w:sz="0" w:space="0" w:color="auto"/>
                <w:left w:val="none" w:sz="0" w:space="0" w:color="auto"/>
                <w:bottom w:val="none" w:sz="0" w:space="0" w:color="auto"/>
                <w:right w:val="none" w:sz="0" w:space="0" w:color="auto"/>
              </w:divBdr>
            </w:div>
            <w:div w:id="1695377513">
              <w:marLeft w:val="0"/>
              <w:marRight w:val="0"/>
              <w:marTop w:val="0"/>
              <w:marBottom w:val="0"/>
              <w:divBdr>
                <w:top w:val="none" w:sz="0" w:space="0" w:color="auto"/>
                <w:left w:val="none" w:sz="0" w:space="0" w:color="auto"/>
                <w:bottom w:val="none" w:sz="0" w:space="0" w:color="auto"/>
                <w:right w:val="none" w:sz="0" w:space="0" w:color="auto"/>
              </w:divBdr>
            </w:div>
            <w:div w:id="780731765">
              <w:marLeft w:val="0"/>
              <w:marRight w:val="0"/>
              <w:marTop w:val="0"/>
              <w:marBottom w:val="0"/>
              <w:divBdr>
                <w:top w:val="none" w:sz="0" w:space="0" w:color="auto"/>
                <w:left w:val="none" w:sz="0" w:space="0" w:color="auto"/>
                <w:bottom w:val="none" w:sz="0" w:space="0" w:color="auto"/>
                <w:right w:val="none" w:sz="0" w:space="0" w:color="auto"/>
              </w:divBdr>
            </w:div>
            <w:div w:id="1550649293">
              <w:marLeft w:val="0"/>
              <w:marRight w:val="0"/>
              <w:marTop w:val="0"/>
              <w:marBottom w:val="0"/>
              <w:divBdr>
                <w:top w:val="none" w:sz="0" w:space="0" w:color="auto"/>
                <w:left w:val="none" w:sz="0" w:space="0" w:color="auto"/>
                <w:bottom w:val="none" w:sz="0" w:space="0" w:color="auto"/>
                <w:right w:val="none" w:sz="0" w:space="0" w:color="auto"/>
              </w:divBdr>
            </w:div>
            <w:div w:id="1357003341">
              <w:marLeft w:val="0"/>
              <w:marRight w:val="0"/>
              <w:marTop w:val="0"/>
              <w:marBottom w:val="0"/>
              <w:divBdr>
                <w:top w:val="none" w:sz="0" w:space="0" w:color="auto"/>
                <w:left w:val="none" w:sz="0" w:space="0" w:color="auto"/>
                <w:bottom w:val="none" w:sz="0" w:space="0" w:color="auto"/>
                <w:right w:val="none" w:sz="0" w:space="0" w:color="auto"/>
              </w:divBdr>
            </w:div>
            <w:div w:id="811950107">
              <w:marLeft w:val="0"/>
              <w:marRight w:val="0"/>
              <w:marTop w:val="0"/>
              <w:marBottom w:val="0"/>
              <w:divBdr>
                <w:top w:val="none" w:sz="0" w:space="0" w:color="auto"/>
                <w:left w:val="none" w:sz="0" w:space="0" w:color="auto"/>
                <w:bottom w:val="none" w:sz="0" w:space="0" w:color="auto"/>
                <w:right w:val="none" w:sz="0" w:space="0" w:color="auto"/>
              </w:divBdr>
            </w:div>
            <w:div w:id="347409538">
              <w:marLeft w:val="0"/>
              <w:marRight w:val="0"/>
              <w:marTop w:val="0"/>
              <w:marBottom w:val="0"/>
              <w:divBdr>
                <w:top w:val="none" w:sz="0" w:space="0" w:color="auto"/>
                <w:left w:val="none" w:sz="0" w:space="0" w:color="auto"/>
                <w:bottom w:val="none" w:sz="0" w:space="0" w:color="auto"/>
                <w:right w:val="none" w:sz="0" w:space="0" w:color="auto"/>
              </w:divBdr>
            </w:div>
            <w:div w:id="1977056229">
              <w:marLeft w:val="0"/>
              <w:marRight w:val="0"/>
              <w:marTop w:val="0"/>
              <w:marBottom w:val="0"/>
              <w:divBdr>
                <w:top w:val="none" w:sz="0" w:space="0" w:color="auto"/>
                <w:left w:val="none" w:sz="0" w:space="0" w:color="auto"/>
                <w:bottom w:val="none" w:sz="0" w:space="0" w:color="auto"/>
                <w:right w:val="none" w:sz="0" w:space="0" w:color="auto"/>
              </w:divBdr>
            </w:div>
            <w:div w:id="596867237">
              <w:marLeft w:val="0"/>
              <w:marRight w:val="0"/>
              <w:marTop w:val="0"/>
              <w:marBottom w:val="0"/>
              <w:divBdr>
                <w:top w:val="none" w:sz="0" w:space="0" w:color="auto"/>
                <w:left w:val="none" w:sz="0" w:space="0" w:color="auto"/>
                <w:bottom w:val="none" w:sz="0" w:space="0" w:color="auto"/>
                <w:right w:val="none" w:sz="0" w:space="0" w:color="auto"/>
              </w:divBdr>
            </w:div>
            <w:div w:id="106974818">
              <w:marLeft w:val="0"/>
              <w:marRight w:val="0"/>
              <w:marTop w:val="0"/>
              <w:marBottom w:val="0"/>
              <w:divBdr>
                <w:top w:val="none" w:sz="0" w:space="0" w:color="auto"/>
                <w:left w:val="none" w:sz="0" w:space="0" w:color="auto"/>
                <w:bottom w:val="none" w:sz="0" w:space="0" w:color="auto"/>
                <w:right w:val="none" w:sz="0" w:space="0" w:color="auto"/>
              </w:divBdr>
            </w:div>
            <w:div w:id="335881636">
              <w:marLeft w:val="0"/>
              <w:marRight w:val="0"/>
              <w:marTop w:val="0"/>
              <w:marBottom w:val="0"/>
              <w:divBdr>
                <w:top w:val="none" w:sz="0" w:space="0" w:color="auto"/>
                <w:left w:val="none" w:sz="0" w:space="0" w:color="auto"/>
                <w:bottom w:val="none" w:sz="0" w:space="0" w:color="auto"/>
                <w:right w:val="none" w:sz="0" w:space="0" w:color="auto"/>
              </w:divBdr>
            </w:div>
            <w:div w:id="403187136">
              <w:marLeft w:val="0"/>
              <w:marRight w:val="0"/>
              <w:marTop w:val="0"/>
              <w:marBottom w:val="0"/>
              <w:divBdr>
                <w:top w:val="none" w:sz="0" w:space="0" w:color="auto"/>
                <w:left w:val="none" w:sz="0" w:space="0" w:color="auto"/>
                <w:bottom w:val="none" w:sz="0" w:space="0" w:color="auto"/>
                <w:right w:val="none" w:sz="0" w:space="0" w:color="auto"/>
              </w:divBdr>
            </w:div>
            <w:div w:id="1126775117">
              <w:marLeft w:val="0"/>
              <w:marRight w:val="0"/>
              <w:marTop w:val="0"/>
              <w:marBottom w:val="0"/>
              <w:divBdr>
                <w:top w:val="none" w:sz="0" w:space="0" w:color="auto"/>
                <w:left w:val="none" w:sz="0" w:space="0" w:color="auto"/>
                <w:bottom w:val="none" w:sz="0" w:space="0" w:color="auto"/>
                <w:right w:val="none" w:sz="0" w:space="0" w:color="auto"/>
              </w:divBdr>
            </w:div>
            <w:div w:id="1653561033">
              <w:marLeft w:val="0"/>
              <w:marRight w:val="0"/>
              <w:marTop w:val="0"/>
              <w:marBottom w:val="0"/>
              <w:divBdr>
                <w:top w:val="none" w:sz="0" w:space="0" w:color="auto"/>
                <w:left w:val="none" w:sz="0" w:space="0" w:color="auto"/>
                <w:bottom w:val="none" w:sz="0" w:space="0" w:color="auto"/>
                <w:right w:val="none" w:sz="0" w:space="0" w:color="auto"/>
              </w:divBdr>
            </w:div>
            <w:div w:id="1923176666">
              <w:marLeft w:val="0"/>
              <w:marRight w:val="0"/>
              <w:marTop w:val="0"/>
              <w:marBottom w:val="0"/>
              <w:divBdr>
                <w:top w:val="none" w:sz="0" w:space="0" w:color="auto"/>
                <w:left w:val="none" w:sz="0" w:space="0" w:color="auto"/>
                <w:bottom w:val="none" w:sz="0" w:space="0" w:color="auto"/>
                <w:right w:val="none" w:sz="0" w:space="0" w:color="auto"/>
              </w:divBdr>
            </w:div>
            <w:div w:id="1199202103">
              <w:marLeft w:val="0"/>
              <w:marRight w:val="0"/>
              <w:marTop w:val="0"/>
              <w:marBottom w:val="0"/>
              <w:divBdr>
                <w:top w:val="none" w:sz="0" w:space="0" w:color="auto"/>
                <w:left w:val="none" w:sz="0" w:space="0" w:color="auto"/>
                <w:bottom w:val="none" w:sz="0" w:space="0" w:color="auto"/>
                <w:right w:val="none" w:sz="0" w:space="0" w:color="auto"/>
              </w:divBdr>
            </w:div>
            <w:div w:id="1633055011">
              <w:marLeft w:val="0"/>
              <w:marRight w:val="0"/>
              <w:marTop w:val="0"/>
              <w:marBottom w:val="0"/>
              <w:divBdr>
                <w:top w:val="none" w:sz="0" w:space="0" w:color="auto"/>
                <w:left w:val="none" w:sz="0" w:space="0" w:color="auto"/>
                <w:bottom w:val="none" w:sz="0" w:space="0" w:color="auto"/>
                <w:right w:val="none" w:sz="0" w:space="0" w:color="auto"/>
              </w:divBdr>
            </w:div>
            <w:div w:id="1909880818">
              <w:marLeft w:val="0"/>
              <w:marRight w:val="0"/>
              <w:marTop w:val="0"/>
              <w:marBottom w:val="0"/>
              <w:divBdr>
                <w:top w:val="none" w:sz="0" w:space="0" w:color="auto"/>
                <w:left w:val="none" w:sz="0" w:space="0" w:color="auto"/>
                <w:bottom w:val="none" w:sz="0" w:space="0" w:color="auto"/>
                <w:right w:val="none" w:sz="0" w:space="0" w:color="auto"/>
              </w:divBdr>
            </w:div>
            <w:div w:id="497498500">
              <w:marLeft w:val="0"/>
              <w:marRight w:val="0"/>
              <w:marTop w:val="0"/>
              <w:marBottom w:val="0"/>
              <w:divBdr>
                <w:top w:val="none" w:sz="0" w:space="0" w:color="auto"/>
                <w:left w:val="none" w:sz="0" w:space="0" w:color="auto"/>
                <w:bottom w:val="none" w:sz="0" w:space="0" w:color="auto"/>
                <w:right w:val="none" w:sz="0" w:space="0" w:color="auto"/>
              </w:divBdr>
            </w:div>
            <w:div w:id="632953011">
              <w:marLeft w:val="0"/>
              <w:marRight w:val="0"/>
              <w:marTop w:val="0"/>
              <w:marBottom w:val="0"/>
              <w:divBdr>
                <w:top w:val="none" w:sz="0" w:space="0" w:color="auto"/>
                <w:left w:val="none" w:sz="0" w:space="0" w:color="auto"/>
                <w:bottom w:val="none" w:sz="0" w:space="0" w:color="auto"/>
                <w:right w:val="none" w:sz="0" w:space="0" w:color="auto"/>
              </w:divBdr>
            </w:div>
            <w:div w:id="663433233">
              <w:marLeft w:val="0"/>
              <w:marRight w:val="0"/>
              <w:marTop w:val="0"/>
              <w:marBottom w:val="0"/>
              <w:divBdr>
                <w:top w:val="none" w:sz="0" w:space="0" w:color="auto"/>
                <w:left w:val="none" w:sz="0" w:space="0" w:color="auto"/>
                <w:bottom w:val="none" w:sz="0" w:space="0" w:color="auto"/>
                <w:right w:val="none" w:sz="0" w:space="0" w:color="auto"/>
              </w:divBdr>
            </w:div>
            <w:div w:id="403455687">
              <w:marLeft w:val="0"/>
              <w:marRight w:val="0"/>
              <w:marTop w:val="0"/>
              <w:marBottom w:val="0"/>
              <w:divBdr>
                <w:top w:val="none" w:sz="0" w:space="0" w:color="auto"/>
                <w:left w:val="none" w:sz="0" w:space="0" w:color="auto"/>
                <w:bottom w:val="none" w:sz="0" w:space="0" w:color="auto"/>
                <w:right w:val="none" w:sz="0" w:space="0" w:color="auto"/>
              </w:divBdr>
            </w:div>
            <w:div w:id="2010787337">
              <w:marLeft w:val="0"/>
              <w:marRight w:val="0"/>
              <w:marTop w:val="0"/>
              <w:marBottom w:val="0"/>
              <w:divBdr>
                <w:top w:val="none" w:sz="0" w:space="0" w:color="auto"/>
                <w:left w:val="none" w:sz="0" w:space="0" w:color="auto"/>
                <w:bottom w:val="none" w:sz="0" w:space="0" w:color="auto"/>
                <w:right w:val="none" w:sz="0" w:space="0" w:color="auto"/>
              </w:divBdr>
            </w:div>
            <w:div w:id="661200452">
              <w:marLeft w:val="0"/>
              <w:marRight w:val="0"/>
              <w:marTop w:val="0"/>
              <w:marBottom w:val="0"/>
              <w:divBdr>
                <w:top w:val="none" w:sz="0" w:space="0" w:color="auto"/>
                <w:left w:val="none" w:sz="0" w:space="0" w:color="auto"/>
                <w:bottom w:val="none" w:sz="0" w:space="0" w:color="auto"/>
                <w:right w:val="none" w:sz="0" w:space="0" w:color="auto"/>
              </w:divBdr>
            </w:div>
            <w:div w:id="813107279">
              <w:marLeft w:val="0"/>
              <w:marRight w:val="0"/>
              <w:marTop w:val="0"/>
              <w:marBottom w:val="0"/>
              <w:divBdr>
                <w:top w:val="none" w:sz="0" w:space="0" w:color="auto"/>
                <w:left w:val="none" w:sz="0" w:space="0" w:color="auto"/>
                <w:bottom w:val="none" w:sz="0" w:space="0" w:color="auto"/>
                <w:right w:val="none" w:sz="0" w:space="0" w:color="auto"/>
              </w:divBdr>
            </w:div>
            <w:div w:id="1435176949">
              <w:marLeft w:val="0"/>
              <w:marRight w:val="0"/>
              <w:marTop w:val="0"/>
              <w:marBottom w:val="0"/>
              <w:divBdr>
                <w:top w:val="none" w:sz="0" w:space="0" w:color="auto"/>
                <w:left w:val="none" w:sz="0" w:space="0" w:color="auto"/>
                <w:bottom w:val="none" w:sz="0" w:space="0" w:color="auto"/>
                <w:right w:val="none" w:sz="0" w:space="0" w:color="auto"/>
              </w:divBdr>
            </w:div>
            <w:div w:id="1098670804">
              <w:marLeft w:val="0"/>
              <w:marRight w:val="0"/>
              <w:marTop w:val="0"/>
              <w:marBottom w:val="0"/>
              <w:divBdr>
                <w:top w:val="none" w:sz="0" w:space="0" w:color="auto"/>
                <w:left w:val="none" w:sz="0" w:space="0" w:color="auto"/>
                <w:bottom w:val="none" w:sz="0" w:space="0" w:color="auto"/>
                <w:right w:val="none" w:sz="0" w:space="0" w:color="auto"/>
              </w:divBdr>
            </w:div>
            <w:div w:id="25908177">
              <w:marLeft w:val="0"/>
              <w:marRight w:val="0"/>
              <w:marTop w:val="0"/>
              <w:marBottom w:val="0"/>
              <w:divBdr>
                <w:top w:val="none" w:sz="0" w:space="0" w:color="auto"/>
                <w:left w:val="none" w:sz="0" w:space="0" w:color="auto"/>
                <w:bottom w:val="none" w:sz="0" w:space="0" w:color="auto"/>
                <w:right w:val="none" w:sz="0" w:space="0" w:color="auto"/>
              </w:divBdr>
            </w:div>
            <w:div w:id="644510982">
              <w:marLeft w:val="0"/>
              <w:marRight w:val="0"/>
              <w:marTop w:val="0"/>
              <w:marBottom w:val="0"/>
              <w:divBdr>
                <w:top w:val="none" w:sz="0" w:space="0" w:color="auto"/>
                <w:left w:val="none" w:sz="0" w:space="0" w:color="auto"/>
                <w:bottom w:val="none" w:sz="0" w:space="0" w:color="auto"/>
                <w:right w:val="none" w:sz="0" w:space="0" w:color="auto"/>
              </w:divBdr>
            </w:div>
            <w:div w:id="419765216">
              <w:marLeft w:val="0"/>
              <w:marRight w:val="0"/>
              <w:marTop w:val="0"/>
              <w:marBottom w:val="0"/>
              <w:divBdr>
                <w:top w:val="none" w:sz="0" w:space="0" w:color="auto"/>
                <w:left w:val="none" w:sz="0" w:space="0" w:color="auto"/>
                <w:bottom w:val="none" w:sz="0" w:space="0" w:color="auto"/>
                <w:right w:val="none" w:sz="0" w:space="0" w:color="auto"/>
              </w:divBdr>
            </w:div>
            <w:div w:id="1943146426">
              <w:marLeft w:val="0"/>
              <w:marRight w:val="0"/>
              <w:marTop w:val="0"/>
              <w:marBottom w:val="0"/>
              <w:divBdr>
                <w:top w:val="none" w:sz="0" w:space="0" w:color="auto"/>
                <w:left w:val="none" w:sz="0" w:space="0" w:color="auto"/>
                <w:bottom w:val="none" w:sz="0" w:space="0" w:color="auto"/>
                <w:right w:val="none" w:sz="0" w:space="0" w:color="auto"/>
              </w:divBdr>
            </w:div>
            <w:div w:id="1741824674">
              <w:marLeft w:val="0"/>
              <w:marRight w:val="0"/>
              <w:marTop w:val="0"/>
              <w:marBottom w:val="0"/>
              <w:divBdr>
                <w:top w:val="none" w:sz="0" w:space="0" w:color="auto"/>
                <w:left w:val="none" w:sz="0" w:space="0" w:color="auto"/>
                <w:bottom w:val="none" w:sz="0" w:space="0" w:color="auto"/>
                <w:right w:val="none" w:sz="0" w:space="0" w:color="auto"/>
              </w:divBdr>
            </w:div>
            <w:div w:id="897518746">
              <w:marLeft w:val="0"/>
              <w:marRight w:val="0"/>
              <w:marTop w:val="0"/>
              <w:marBottom w:val="0"/>
              <w:divBdr>
                <w:top w:val="none" w:sz="0" w:space="0" w:color="auto"/>
                <w:left w:val="none" w:sz="0" w:space="0" w:color="auto"/>
                <w:bottom w:val="none" w:sz="0" w:space="0" w:color="auto"/>
                <w:right w:val="none" w:sz="0" w:space="0" w:color="auto"/>
              </w:divBdr>
            </w:div>
            <w:div w:id="137459285">
              <w:marLeft w:val="0"/>
              <w:marRight w:val="0"/>
              <w:marTop w:val="0"/>
              <w:marBottom w:val="0"/>
              <w:divBdr>
                <w:top w:val="none" w:sz="0" w:space="0" w:color="auto"/>
                <w:left w:val="none" w:sz="0" w:space="0" w:color="auto"/>
                <w:bottom w:val="none" w:sz="0" w:space="0" w:color="auto"/>
                <w:right w:val="none" w:sz="0" w:space="0" w:color="auto"/>
              </w:divBdr>
            </w:div>
            <w:div w:id="1478187828">
              <w:marLeft w:val="0"/>
              <w:marRight w:val="0"/>
              <w:marTop w:val="0"/>
              <w:marBottom w:val="0"/>
              <w:divBdr>
                <w:top w:val="none" w:sz="0" w:space="0" w:color="auto"/>
                <w:left w:val="none" w:sz="0" w:space="0" w:color="auto"/>
                <w:bottom w:val="none" w:sz="0" w:space="0" w:color="auto"/>
                <w:right w:val="none" w:sz="0" w:space="0" w:color="auto"/>
              </w:divBdr>
            </w:div>
            <w:div w:id="2068186844">
              <w:marLeft w:val="0"/>
              <w:marRight w:val="0"/>
              <w:marTop w:val="0"/>
              <w:marBottom w:val="0"/>
              <w:divBdr>
                <w:top w:val="none" w:sz="0" w:space="0" w:color="auto"/>
                <w:left w:val="none" w:sz="0" w:space="0" w:color="auto"/>
                <w:bottom w:val="none" w:sz="0" w:space="0" w:color="auto"/>
                <w:right w:val="none" w:sz="0" w:space="0" w:color="auto"/>
              </w:divBdr>
            </w:div>
            <w:div w:id="1120883721">
              <w:marLeft w:val="0"/>
              <w:marRight w:val="0"/>
              <w:marTop w:val="0"/>
              <w:marBottom w:val="0"/>
              <w:divBdr>
                <w:top w:val="none" w:sz="0" w:space="0" w:color="auto"/>
                <w:left w:val="none" w:sz="0" w:space="0" w:color="auto"/>
                <w:bottom w:val="none" w:sz="0" w:space="0" w:color="auto"/>
                <w:right w:val="none" w:sz="0" w:space="0" w:color="auto"/>
              </w:divBdr>
            </w:div>
            <w:div w:id="222060831">
              <w:marLeft w:val="0"/>
              <w:marRight w:val="0"/>
              <w:marTop w:val="0"/>
              <w:marBottom w:val="0"/>
              <w:divBdr>
                <w:top w:val="none" w:sz="0" w:space="0" w:color="auto"/>
                <w:left w:val="none" w:sz="0" w:space="0" w:color="auto"/>
                <w:bottom w:val="none" w:sz="0" w:space="0" w:color="auto"/>
                <w:right w:val="none" w:sz="0" w:space="0" w:color="auto"/>
              </w:divBdr>
            </w:div>
            <w:div w:id="242448717">
              <w:marLeft w:val="0"/>
              <w:marRight w:val="0"/>
              <w:marTop w:val="0"/>
              <w:marBottom w:val="0"/>
              <w:divBdr>
                <w:top w:val="none" w:sz="0" w:space="0" w:color="auto"/>
                <w:left w:val="none" w:sz="0" w:space="0" w:color="auto"/>
                <w:bottom w:val="none" w:sz="0" w:space="0" w:color="auto"/>
                <w:right w:val="none" w:sz="0" w:space="0" w:color="auto"/>
              </w:divBdr>
            </w:div>
            <w:div w:id="668408687">
              <w:marLeft w:val="0"/>
              <w:marRight w:val="0"/>
              <w:marTop w:val="0"/>
              <w:marBottom w:val="0"/>
              <w:divBdr>
                <w:top w:val="none" w:sz="0" w:space="0" w:color="auto"/>
                <w:left w:val="none" w:sz="0" w:space="0" w:color="auto"/>
                <w:bottom w:val="none" w:sz="0" w:space="0" w:color="auto"/>
                <w:right w:val="none" w:sz="0" w:space="0" w:color="auto"/>
              </w:divBdr>
            </w:div>
            <w:div w:id="2001425797">
              <w:marLeft w:val="0"/>
              <w:marRight w:val="0"/>
              <w:marTop w:val="0"/>
              <w:marBottom w:val="0"/>
              <w:divBdr>
                <w:top w:val="none" w:sz="0" w:space="0" w:color="auto"/>
                <w:left w:val="none" w:sz="0" w:space="0" w:color="auto"/>
                <w:bottom w:val="none" w:sz="0" w:space="0" w:color="auto"/>
                <w:right w:val="none" w:sz="0" w:space="0" w:color="auto"/>
              </w:divBdr>
            </w:div>
            <w:div w:id="1755662540">
              <w:marLeft w:val="0"/>
              <w:marRight w:val="0"/>
              <w:marTop w:val="0"/>
              <w:marBottom w:val="0"/>
              <w:divBdr>
                <w:top w:val="none" w:sz="0" w:space="0" w:color="auto"/>
                <w:left w:val="none" w:sz="0" w:space="0" w:color="auto"/>
                <w:bottom w:val="none" w:sz="0" w:space="0" w:color="auto"/>
                <w:right w:val="none" w:sz="0" w:space="0" w:color="auto"/>
              </w:divBdr>
            </w:div>
            <w:div w:id="1786465690">
              <w:marLeft w:val="0"/>
              <w:marRight w:val="0"/>
              <w:marTop w:val="0"/>
              <w:marBottom w:val="0"/>
              <w:divBdr>
                <w:top w:val="none" w:sz="0" w:space="0" w:color="auto"/>
                <w:left w:val="none" w:sz="0" w:space="0" w:color="auto"/>
                <w:bottom w:val="none" w:sz="0" w:space="0" w:color="auto"/>
                <w:right w:val="none" w:sz="0" w:space="0" w:color="auto"/>
              </w:divBdr>
            </w:div>
            <w:div w:id="456723197">
              <w:marLeft w:val="0"/>
              <w:marRight w:val="0"/>
              <w:marTop w:val="0"/>
              <w:marBottom w:val="0"/>
              <w:divBdr>
                <w:top w:val="none" w:sz="0" w:space="0" w:color="auto"/>
                <w:left w:val="none" w:sz="0" w:space="0" w:color="auto"/>
                <w:bottom w:val="none" w:sz="0" w:space="0" w:color="auto"/>
                <w:right w:val="none" w:sz="0" w:space="0" w:color="auto"/>
              </w:divBdr>
            </w:div>
            <w:div w:id="568274021">
              <w:marLeft w:val="0"/>
              <w:marRight w:val="0"/>
              <w:marTop w:val="0"/>
              <w:marBottom w:val="0"/>
              <w:divBdr>
                <w:top w:val="none" w:sz="0" w:space="0" w:color="auto"/>
                <w:left w:val="none" w:sz="0" w:space="0" w:color="auto"/>
                <w:bottom w:val="none" w:sz="0" w:space="0" w:color="auto"/>
                <w:right w:val="none" w:sz="0" w:space="0" w:color="auto"/>
              </w:divBdr>
            </w:div>
            <w:div w:id="791902013">
              <w:marLeft w:val="0"/>
              <w:marRight w:val="0"/>
              <w:marTop w:val="0"/>
              <w:marBottom w:val="0"/>
              <w:divBdr>
                <w:top w:val="none" w:sz="0" w:space="0" w:color="auto"/>
                <w:left w:val="none" w:sz="0" w:space="0" w:color="auto"/>
                <w:bottom w:val="none" w:sz="0" w:space="0" w:color="auto"/>
                <w:right w:val="none" w:sz="0" w:space="0" w:color="auto"/>
              </w:divBdr>
            </w:div>
            <w:div w:id="15424221">
              <w:marLeft w:val="0"/>
              <w:marRight w:val="0"/>
              <w:marTop w:val="0"/>
              <w:marBottom w:val="0"/>
              <w:divBdr>
                <w:top w:val="none" w:sz="0" w:space="0" w:color="auto"/>
                <w:left w:val="none" w:sz="0" w:space="0" w:color="auto"/>
                <w:bottom w:val="none" w:sz="0" w:space="0" w:color="auto"/>
                <w:right w:val="none" w:sz="0" w:space="0" w:color="auto"/>
              </w:divBdr>
            </w:div>
            <w:div w:id="1929074603">
              <w:marLeft w:val="0"/>
              <w:marRight w:val="0"/>
              <w:marTop w:val="0"/>
              <w:marBottom w:val="0"/>
              <w:divBdr>
                <w:top w:val="none" w:sz="0" w:space="0" w:color="auto"/>
                <w:left w:val="none" w:sz="0" w:space="0" w:color="auto"/>
                <w:bottom w:val="none" w:sz="0" w:space="0" w:color="auto"/>
                <w:right w:val="none" w:sz="0" w:space="0" w:color="auto"/>
              </w:divBdr>
            </w:div>
            <w:div w:id="1513761498">
              <w:marLeft w:val="0"/>
              <w:marRight w:val="0"/>
              <w:marTop w:val="0"/>
              <w:marBottom w:val="0"/>
              <w:divBdr>
                <w:top w:val="none" w:sz="0" w:space="0" w:color="auto"/>
                <w:left w:val="none" w:sz="0" w:space="0" w:color="auto"/>
                <w:bottom w:val="none" w:sz="0" w:space="0" w:color="auto"/>
                <w:right w:val="none" w:sz="0" w:space="0" w:color="auto"/>
              </w:divBdr>
            </w:div>
            <w:div w:id="1975134618">
              <w:marLeft w:val="0"/>
              <w:marRight w:val="0"/>
              <w:marTop w:val="0"/>
              <w:marBottom w:val="0"/>
              <w:divBdr>
                <w:top w:val="none" w:sz="0" w:space="0" w:color="auto"/>
                <w:left w:val="none" w:sz="0" w:space="0" w:color="auto"/>
                <w:bottom w:val="none" w:sz="0" w:space="0" w:color="auto"/>
                <w:right w:val="none" w:sz="0" w:space="0" w:color="auto"/>
              </w:divBdr>
            </w:div>
            <w:div w:id="166866310">
              <w:marLeft w:val="0"/>
              <w:marRight w:val="0"/>
              <w:marTop w:val="0"/>
              <w:marBottom w:val="0"/>
              <w:divBdr>
                <w:top w:val="none" w:sz="0" w:space="0" w:color="auto"/>
                <w:left w:val="none" w:sz="0" w:space="0" w:color="auto"/>
                <w:bottom w:val="none" w:sz="0" w:space="0" w:color="auto"/>
                <w:right w:val="none" w:sz="0" w:space="0" w:color="auto"/>
              </w:divBdr>
            </w:div>
            <w:div w:id="255093163">
              <w:marLeft w:val="0"/>
              <w:marRight w:val="0"/>
              <w:marTop w:val="0"/>
              <w:marBottom w:val="0"/>
              <w:divBdr>
                <w:top w:val="none" w:sz="0" w:space="0" w:color="auto"/>
                <w:left w:val="none" w:sz="0" w:space="0" w:color="auto"/>
                <w:bottom w:val="none" w:sz="0" w:space="0" w:color="auto"/>
                <w:right w:val="none" w:sz="0" w:space="0" w:color="auto"/>
              </w:divBdr>
            </w:div>
            <w:div w:id="2022775534">
              <w:marLeft w:val="0"/>
              <w:marRight w:val="0"/>
              <w:marTop w:val="0"/>
              <w:marBottom w:val="0"/>
              <w:divBdr>
                <w:top w:val="none" w:sz="0" w:space="0" w:color="auto"/>
                <w:left w:val="none" w:sz="0" w:space="0" w:color="auto"/>
                <w:bottom w:val="none" w:sz="0" w:space="0" w:color="auto"/>
                <w:right w:val="none" w:sz="0" w:space="0" w:color="auto"/>
              </w:divBdr>
            </w:div>
            <w:div w:id="441192625">
              <w:marLeft w:val="0"/>
              <w:marRight w:val="0"/>
              <w:marTop w:val="0"/>
              <w:marBottom w:val="0"/>
              <w:divBdr>
                <w:top w:val="none" w:sz="0" w:space="0" w:color="auto"/>
                <w:left w:val="none" w:sz="0" w:space="0" w:color="auto"/>
                <w:bottom w:val="none" w:sz="0" w:space="0" w:color="auto"/>
                <w:right w:val="none" w:sz="0" w:space="0" w:color="auto"/>
              </w:divBdr>
            </w:div>
            <w:div w:id="1831363355">
              <w:marLeft w:val="0"/>
              <w:marRight w:val="0"/>
              <w:marTop w:val="0"/>
              <w:marBottom w:val="0"/>
              <w:divBdr>
                <w:top w:val="none" w:sz="0" w:space="0" w:color="auto"/>
                <w:left w:val="none" w:sz="0" w:space="0" w:color="auto"/>
                <w:bottom w:val="none" w:sz="0" w:space="0" w:color="auto"/>
                <w:right w:val="none" w:sz="0" w:space="0" w:color="auto"/>
              </w:divBdr>
            </w:div>
            <w:div w:id="435757330">
              <w:marLeft w:val="0"/>
              <w:marRight w:val="0"/>
              <w:marTop w:val="0"/>
              <w:marBottom w:val="0"/>
              <w:divBdr>
                <w:top w:val="none" w:sz="0" w:space="0" w:color="auto"/>
                <w:left w:val="none" w:sz="0" w:space="0" w:color="auto"/>
                <w:bottom w:val="none" w:sz="0" w:space="0" w:color="auto"/>
                <w:right w:val="none" w:sz="0" w:space="0" w:color="auto"/>
              </w:divBdr>
            </w:div>
            <w:div w:id="1259868712">
              <w:marLeft w:val="0"/>
              <w:marRight w:val="0"/>
              <w:marTop w:val="0"/>
              <w:marBottom w:val="0"/>
              <w:divBdr>
                <w:top w:val="none" w:sz="0" w:space="0" w:color="auto"/>
                <w:left w:val="none" w:sz="0" w:space="0" w:color="auto"/>
                <w:bottom w:val="none" w:sz="0" w:space="0" w:color="auto"/>
                <w:right w:val="none" w:sz="0" w:space="0" w:color="auto"/>
              </w:divBdr>
            </w:div>
            <w:div w:id="466551065">
              <w:marLeft w:val="0"/>
              <w:marRight w:val="0"/>
              <w:marTop w:val="0"/>
              <w:marBottom w:val="0"/>
              <w:divBdr>
                <w:top w:val="none" w:sz="0" w:space="0" w:color="auto"/>
                <w:left w:val="none" w:sz="0" w:space="0" w:color="auto"/>
                <w:bottom w:val="none" w:sz="0" w:space="0" w:color="auto"/>
                <w:right w:val="none" w:sz="0" w:space="0" w:color="auto"/>
              </w:divBdr>
            </w:div>
            <w:div w:id="629287945">
              <w:marLeft w:val="0"/>
              <w:marRight w:val="0"/>
              <w:marTop w:val="0"/>
              <w:marBottom w:val="0"/>
              <w:divBdr>
                <w:top w:val="none" w:sz="0" w:space="0" w:color="auto"/>
                <w:left w:val="none" w:sz="0" w:space="0" w:color="auto"/>
                <w:bottom w:val="none" w:sz="0" w:space="0" w:color="auto"/>
                <w:right w:val="none" w:sz="0" w:space="0" w:color="auto"/>
              </w:divBdr>
            </w:div>
            <w:div w:id="1498231229">
              <w:marLeft w:val="0"/>
              <w:marRight w:val="0"/>
              <w:marTop w:val="0"/>
              <w:marBottom w:val="0"/>
              <w:divBdr>
                <w:top w:val="none" w:sz="0" w:space="0" w:color="auto"/>
                <w:left w:val="none" w:sz="0" w:space="0" w:color="auto"/>
                <w:bottom w:val="none" w:sz="0" w:space="0" w:color="auto"/>
                <w:right w:val="none" w:sz="0" w:space="0" w:color="auto"/>
              </w:divBdr>
            </w:div>
            <w:div w:id="1119563976">
              <w:marLeft w:val="0"/>
              <w:marRight w:val="0"/>
              <w:marTop w:val="0"/>
              <w:marBottom w:val="0"/>
              <w:divBdr>
                <w:top w:val="none" w:sz="0" w:space="0" w:color="auto"/>
                <w:left w:val="none" w:sz="0" w:space="0" w:color="auto"/>
                <w:bottom w:val="none" w:sz="0" w:space="0" w:color="auto"/>
                <w:right w:val="none" w:sz="0" w:space="0" w:color="auto"/>
              </w:divBdr>
            </w:div>
            <w:div w:id="2073697842">
              <w:marLeft w:val="0"/>
              <w:marRight w:val="0"/>
              <w:marTop w:val="0"/>
              <w:marBottom w:val="0"/>
              <w:divBdr>
                <w:top w:val="none" w:sz="0" w:space="0" w:color="auto"/>
                <w:left w:val="none" w:sz="0" w:space="0" w:color="auto"/>
                <w:bottom w:val="none" w:sz="0" w:space="0" w:color="auto"/>
                <w:right w:val="none" w:sz="0" w:space="0" w:color="auto"/>
              </w:divBdr>
            </w:div>
            <w:div w:id="1838108429">
              <w:marLeft w:val="0"/>
              <w:marRight w:val="0"/>
              <w:marTop w:val="0"/>
              <w:marBottom w:val="0"/>
              <w:divBdr>
                <w:top w:val="none" w:sz="0" w:space="0" w:color="auto"/>
                <w:left w:val="none" w:sz="0" w:space="0" w:color="auto"/>
                <w:bottom w:val="none" w:sz="0" w:space="0" w:color="auto"/>
                <w:right w:val="none" w:sz="0" w:space="0" w:color="auto"/>
              </w:divBdr>
            </w:div>
            <w:div w:id="1141269199">
              <w:marLeft w:val="0"/>
              <w:marRight w:val="0"/>
              <w:marTop w:val="0"/>
              <w:marBottom w:val="0"/>
              <w:divBdr>
                <w:top w:val="none" w:sz="0" w:space="0" w:color="auto"/>
                <w:left w:val="none" w:sz="0" w:space="0" w:color="auto"/>
                <w:bottom w:val="none" w:sz="0" w:space="0" w:color="auto"/>
                <w:right w:val="none" w:sz="0" w:space="0" w:color="auto"/>
              </w:divBdr>
            </w:div>
            <w:div w:id="999232863">
              <w:marLeft w:val="0"/>
              <w:marRight w:val="0"/>
              <w:marTop w:val="0"/>
              <w:marBottom w:val="0"/>
              <w:divBdr>
                <w:top w:val="none" w:sz="0" w:space="0" w:color="auto"/>
                <w:left w:val="none" w:sz="0" w:space="0" w:color="auto"/>
                <w:bottom w:val="none" w:sz="0" w:space="0" w:color="auto"/>
                <w:right w:val="none" w:sz="0" w:space="0" w:color="auto"/>
              </w:divBdr>
            </w:div>
            <w:div w:id="1593465250">
              <w:marLeft w:val="0"/>
              <w:marRight w:val="0"/>
              <w:marTop w:val="0"/>
              <w:marBottom w:val="0"/>
              <w:divBdr>
                <w:top w:val="none" w:sz="0" w:space="0" w:color="auto"/>
                <w:left w:val="none" w:sz="0" w:space="0" w:color="auto"/>
                <w:bottom w:val="none" w:sz="0" w:space="0" w:color="auto"/>
                <w:right w:val="none" w:sz="0" w:space="0" w:color="auto"/>
              </w:divBdr>
            </w:div>
            <w:div w:id="1154833000">
              <w:marLeft w:val="0"/>
              <w:marRight w:val="0"/>
              <w:marTop w:val="0"/>
              <w:marBottom w:val="0"/>
              <w:divBdr>
                <w:top w:val="none" w:sz="0" w:space="0" w:color="auto"/>
                <w:left w:val="none" w:sz="0" w:space="0" w:color="auto"/>
                <w:bottom w:val="none" w:sz="0" w:space="0" w:color="auto"/>
                <w:right w:val="none" w:sz="0" w:space="0" w:color="auto"/>
              </w:divBdr>
            </w:div>
            <w:div w:id="1674138984">
              <w:marLeft w:val="0"/>
              <w:marRight w:val="0"/>
              <w:marTop w:val="0"/>
              <w:marBottom w:val="0"/>
              <w:divBdr>
                <w:top w:val="none" w:sz="0" w:space="0" w:color="auto"/>
                <w:left w:val="none" w:sz="0" w:space="0" w:color="auto"/>
                <w:bottom w:val="none" w:sz="0" w:space="0" w:color="auto"/>
                <w:right w:val="none" w:sz="0" w:space="0" w:color="auto"/>
              </w:divBdr>
            </w:div>
            <w:div w:id="514852216">
              <w:marLeft w:val="0"/>
              <w:marRight w:val="0"/>
              <w:marTop w:val="0"/>
              <w:marBottom w:val="0"/>
              <w:divBdr>
                <w:top w:val="none" w:sz="0" w:space="0" w:color="auto"/>
                <w:left w:val="none" w:sz="0" w:space="0" w:color="auto"/>
                <w:bottom w:val="none" w:sz="0" w:space="0" w:color="auto"/>
                <w:right w:val="none" w:sz="0" w:space="0" w:color="auto"/>
              </w:divBdr>
            </w:div>
            <w:div w:id="1720130662">
              <w:marLeft w:val="0"/>
              <w:marRight w:val="0"/>
              <w:marTop w:val="0"/>
              <w:marBottom w:val="0"/>
              <w:divBdr>
                <w:top w:val="none" w:sz="0" w:space="0" w:color="auto"/>
                <w:left w:val="none" w:sz="0" w:space="0" w:color="auto"/>
                <w:bottom w:val="none" w:sz="0" w:space="0" w:color="auto"/>
                <w:right w:val="none" w:sz="0" w:space="0" w:color="auto"/>
              </w:divBdr>
            </w:div>
            <w:div w:id="86386393">
              <w:marLeft w:val="0"/>
              <w:marRight w:val="0"/>
              <w:marTop w:val="0"/>
              <w:marBottom w:val="0"/>
              <w:divBdr>
                <w:top w:val="none" w:sz="0" w:space="0" w:color="auto"/>
                <w:left w:val="none" w:sz="0" w:space="0" w:color="auto"/>
                <w:bottom w:val="none" w:sz="0" w:space="0" w:color="auto"/>
                <w:right w:val="none" w:sz="0" w:space="0" w:color="auto"/>
              </w:divBdr>
            </w:div>
            <w:div w:id="1441410229">
              <w:marLeft w:val="0"/>
              <w:marRight w:val="0"/>
              <w:marTop w:val="0"/>
              <w:marBottom w:val="0"/>
              <w:divBdr>
                <w:top w:val="none" w:sz="0" w:space="0" w:color="auto"/>
                <w:left w:val="none" w:sz="0" w:space="0" w:color="auto"/>
                <w:bottom w:val="none" w:sz="0" w:space="0" w:color="auto"/>
                <w:right w:val="none" w:sz="0" w:space="0" w:color="auto"/>
              </w:divBdr>
            </w:div>
            <w:div w:id="530920798">
              <w:marLeft w:val="0"/>
              <w:marRight w:val="0"/>
              <w:marTop w:val="0"/>
              <w:marBottom w:val="0"/>
              <w:divBdr>
                <w:top w:val="none" w:sz="0" w:space="0" w:color="auto"/>
                <w:left w:val="none" w:sz="0" w:space="0" w:color="auto"/>
                <w:bottom w:val="none" w:sz="0" w:space="0" w:color="auto"/>
                <w:right w:val="none" w:sz="0" w:space="0" w:color="auto"/>
              </w:divBdr>
            </w:div>
            <w:div w:id="1894997494">
              <w:marLeft w:val="0"/>
              <w:marRight w:val="0"/>
              <w:marTop w:val="0"/>
              <w:marBottom w:val="0"/>
              <w:divBdr>
                <w:top w:val="none" w:sz="0" w:space="0" w:color="auto"/>
                <w:left w:val="none" w:sz="0" w:space="0" w:color="auto"/>
                <w:bottom w:val="none" w:sz="0" w:space="0" w:color="auto"/>
                <w:right w:val="none" w:sz="0" w:space="0" w:color="auto"/>
              </w:divBdr>
            </w:div>
            <w:div w:id="1163935526">
              <w:marLeft w:val="0"/>
              <w:marRight w:val="0"/>
              <w:marTop w:val="0"/>
              <w:marBottom w:val="0"/>
              <w:divBdr>
                <w:top w:val="none" w:sz="0" w:space="0" w:color="auto"/>
                <w:left w:val="none" w:sz="0" w:space="0" w:color="auto"/>
                <w:bottom w:val="none" w:sz="0" w:space="0" w:color="auto"/>
                <w:right w:val="none" w:sz="0" w:space="0" w:color="auto"/>
              </w:divBdr>
            </w:div>
            <w:div w:id="487526511">
              <w:marLeft w:val="0"/>
              <w:marRight w:val="0"/>
              <w:marTop w:val="0"/>
              <w:marBottom w:val="0"/>
              <w:divBdr>
                <w:top w:val="none" w:sz="0" w:space="0" w:color="auto"/>
                <w:left w:val="none" w:sz="0" w:space="0" w:color="auto"/>
                <w:bottom w:val="none" w:sz="0" w:space="0" w:color="auto"/>
                <w:right w:val="none" w:sz="0" w:space="0" w:color="auto"/>
              </w:divBdr>
            </w:div>
            <w:div w:id="1941139287">
              <w:marLeft w:val="0"/>
              <w:marRight w:val="0"/>
              <w:marTop w:val="0"/>
              <w:marBottom w:val="0"/>
              <w:divBdr>
                <w:top w:val="none" w:sz="0" w:space="0" w:color="auto"/>
                <w:left w:val="none" w:sz="0" w:space="0" w:color="auto"/>
                <w:bottom w:val="none" w:sz="0" w:space="0" w:color="auto"/>
                <w:right w:val="none" w:sz="0" w:space="0" w:color="auto"/>
              </w:divBdr>
            </w:div>
            <w:div w:id="1980988350">
              <w:marLeft w:val="0"/>
              <w:marRight w:val="0"/>
              <w:marTop w:val="0"/>
              <w:marBottom w:val="0"/>
              <w:divBdr>
                <w:top w:val="none" w:sz="0" w:space="0" w:color="auto"/>
                <w:left w:val="none" w:sz="0" w:space="0" w:color="auto"/>
                <w:bottom w:val="none" w:sz="0" w:space="0" w:color="auto"/>
                <w:right w:val="none" w:sz="0" w:space="0" w:color="auto"/>
              </w:divBdr>
            </w:div>
            <w:div w:id="1293293627">
              <w:marLeft w:val="0"/>
              <w:marRight w:val="0"/>
              <w:marTop w:val="0"/>
              <w:marBottom w:val="0"/>
              <w:divBdr>
                <w:top w:val="none" w:sz="0" w:space="0" w:color="auto"/>
                <w:left w:val="none" w:sz="0" w:space="0" w:color="auto"/>
                <w:bottom w:val="none" w:sz="0" w:space="0" w:color="auto"/>
                <w:right w:val="none" w:sz="0" w:space="0" w:color="auto"/>
              </w:divBdr>
            </w:div>
            <w:div w:id="622157153">
              <w:marLeft w:val="0"/>
              <w:marRight w:val="0"/>
              <w:marTop w:val="0"/>
              <w:marBottom w:val="0"/>
              <w:divBdr>
                <w:top w:val="none" w:sz="0" w:space="0" w:color="auto"/>
                <w:left w:val="none" w:sz="0" w:space="0" w:color="auto"/>
                <w:bottom w:val="none" w:sz="0" w:space="0" w:color="auto"/>
                <w:right w:val="none" w:sz="0" w:space="0" w:color="auto"/>
              </w:divBdr>
            </w:div>
            <w:div w:id="2041584130">
              <w:marLeft w:val="0"/>
              <w:marRight w:val="0"/>
              <w:marTop w:val="0"/>
              <w:marBottom w:val="0"/>
              <w:divBdr>
                <w:top w:val="none" w:sz="0" w:space="0" w:color="auto"/>
                <w:left w:val="none" w:sz="0" w:space="0" w:color="auto"/>
                <w:bottom w:val="none" w:sz="0" w:space="0" w:color="auto"/>
                <w:right w:val="none" w:sz="0" w:space="0" w:color="auto"/>
              </w:divBdr>
            </w:div>
            <w:div w:id="1369912076">
              <w:marLeft w:val="0"/>
              <w:marRight w:val="0"/>
              <w:marTop w:val="0"/>
              <w:marBottom w:val="0"/>
              <w:divBdr>
                <w:top w:val="none" w:sz="0" w:space="0" w:color="auto"/>
                <w:left w:val="none" w:sz="0" w:space="0" w:color="auto"/>
                <w:bottom w:val="none" w:sz="0" w:space="0" w:color="auto"/>
                <w:right w:val="none" w:sz="0" w:space="0" w:color="auto"/>
              </w:divBdr>
            </w:div>
            <w:div w:id="1883667990">
              <w:marLeft w:val="0"/>
              <w:marRight w:val="0"/>
              <w:marTop w:val="0"/>
              <w:marBottom w:val="0"/>
              <w:divBdr>
                <w:top w:val="none" w:sz="0" w:space="0" w:color="auto"/>
                <w:left w:val="none" w:sz="0" w:space="0" w:color="auto"/>
                <w:bottom w:val="none" w:sz="0" w:space="0" w:color="auto"/>
                <w:right w:val="none" w:sz="0" w:space="0" w:color="auto"/>
              </w:divBdr>
            </w:div>
            <w:div w:id="1174804160">
              <w:marLeft w:val="0"/>
              <w:marRight w:val="0"/>
              <w:marTop w:val="0"/>
              <w:marBottom w:val="0"/>
              <w:divBdr>
                <w:top w:val="none" w:sz="0" w:space="0" w:color="auto"/>
                <w:left w:val="none" w:sz="0" w:space="0" w:color="auto"/>
                <w:bottom w:val="none" w:sz="0" w:space="0" w:color="auto"/>
                <w:right w:val="none" w:sz="0" w:space="0" w:color="auto"/>
              </w:divBdr>
            </w:div>
            <w:div w:id="1329870109">
              <w:marLeft w:val="0"/>
              <w:marRight w:val="0"/>
              <w:marTop w:val="0"/>
              <w:marBottom w:val="0"/>
              <w:divBdr>
                <w:top w:val="none" w:sz="0" w:space="0" w:color="auto"/>
                <w:left w:val="none" w:sz="0" w:space="0" w:color="auto"/>
                <w:bottom w:val="none" w:sz="0" w:space="0" w:color="auto"/>
                <w:right w:val="none" w:sz="0" w:space="0" w:color="auto"/>
              </w:divBdr>
            </w:div>
            <w:div w:id="930821607">
              <w:marLeft w:val="0"/>
              <w:marRight w:val="0"/>
              <w:marTop w:val="0"/>
              <w:marBottom w:val="0"/>
              <w:divBdr>
                <w:top w:val="none" w:sz="0" w:space="0" w:color="auto"/>
                <w:left w:val="none" w:sz="0" w:space="0" w:color="auto"/>
                <w:bottom w:val="none" w:sz="0" w:space="0" w:color="auto"/>
                <w:right w:val="none" w:sz="0" w:space="0" w:color="auto"/>
              </w:divBdr>
            </w:div>
            <w:div w:id="1926066336">
              <w:marLeft w:val="0"/>
              <w:marRight w:val="0"/>
              <w:marTop w:val="0"/>
              <w:marBottom w:val="0"/>
              <w:divBdr>
                <w:top w:val="none" w:sz="0" w:space="0" w:color="auto"/>
                <w:left w:val="none" w:sz="0" w:space="0" w:color="auto"/>
                <w:bottom w:val="none" w:sz="0" w:space="0" w:color="auto"/>
                <w:right w:val="none" w:sz="0" w:space="0" w:color="auto"/>
              </w:divBdr>
            </w:div>
            <w:div w:id="1572500741">
              <w:marLeft w:val="0"/>
              <w:marRight w:val="0"/>
              <w:marTop w:val="0"/>
              <w:marBottom w:val="0"/>
              <w:divBdr>
                <w:top w:val="none" w:sz="0" w:space="0" w:color="auto"/>
                <w:left w:val="none" w:sz="0" w:space="0" w:color="auto"/>
                <w:bottom w:val="none" w:sz="0" w:space="0" w:color="auto"/>
                <w:right w:val="none" w:sz="0" w:space="0" w:color="auto"/>
              </w:divBdr>
            </w:div>
            <w:div w:id="1708604627">
              <w:marLeft w:val="0"/>
              <w:marRight w:val="0"/>
              <w:marTop w:val="0"/>
              <w:marBottom w:val="0"/>
              <w:divBdr>
                <w:top w:val="none" w:sz="0" w:space="0" w:color="auto"/>
                <w:left w:val="none" w:sz="0" w:space="0" w:color="auto"/>
                <w:bottom w:val="none" w:sz="0" w:space="0" w:color="auto"/>
                <w:right w:val="none" w:sz="0" w:space="0" w:color="auto"/>
              </w:divBdr>
            </w:div>
            <w:div w:id="399599115">
              <w:marLeft w:val="0"/>
              <w:marRight w:val="0"/>
              <w:marTop w:val="0"/>
              <w:marBottom w:val="0"/>
              <w:divBdr>
                <w:top w:val="none" w:sz="0" w:space="0" w:color="auto"/>
                <w:left w:val="none" w:sz="0" w:space="0" w:color="auto"/>
                <w:bottom w:val="none" w:sz="0" w:space="0" w:color="auto"/>
                <w:right w:val="none" w:sz="0" w:space="0" w:color="auto"/>
              </w:divBdr>
            </w:div>
            <w:div w:id="1612399768">
              <w:marLeft w:val="0"/>
              <w:marRight w:val="0"/>
              <w:marTop w:val="0"/>
              <w:marBottom w:val="0"/>
              <w:divBdr>
                <w:top w:val="none" w:sz="0" w:space="0" w:color="auto"/>
                <w:left w:val="none" w:sz="0" w:space="0" w:color="auto"/>
                <w:bottom w:val="none" w:sz="0" w:space="0" w:color="auto"/>
                <w:right w:val="none" w:sz="0" w:space="0" w:color="auto"/>
              </w:divBdr>
            </w:div>
            <w:div w:id="237716269">
              <w:marLeft w:val="0"/>
              <w:marRight w:val="0"/>
              <w:marTop w:val="0"/>
              <w:marBottom w:val="0"/>
              <w:divBdr>
                <w:top w:val="none" w:sz="0" w:space="0" w:color="auto"/>
                <w:left w:val="none" w:sz="0" w:space="0" w:color="auto"/>
                <w:bottom w:val="none" w:sz="0" w:space="0" w:color="auto"/>
                <w:right w:val="none" w:sz="0" w:space="0" w:color="auto"/>
              </w:divBdr>
            </w:div>
            <w:div w:id="805393132">
              <w:marLeft w:val="0"/>
              <w:marRight w:val="0"/>
              <w:marTop w:val="0"/>
              <w:marBottom w:val="0"/>
              <w:divBdr>
                <w:top w:val="none" w:sz="0" w:space="0" w:color="auto"/>
                <w:left w:val="none" w:sz="0" w:space="0" w:color="auto"/>
                <w:bottom w:val="none" w:sz="0" w:space="0" w:color="auto"/>
                <w:right w:val="none" w:sz="0" w:space="0" w:color="auto"/>
              </w:divBdr>
            </w:div>
            <w:div w:id="1317227540">
              <w:marLeft w:val="0"/>
              <w:marRight w:val="0"/>
              <w:marTop w:val="0"/>
              <w:marBottom w:val="0"/>
              <w:divBdr>
                <w:top w:val="none" w:sz="0" w:space="0" w:color="auto"/>
                <w:left w:val="none" w:sz="0" w:space="0" w:color="auto"/>
                <w:bottom w:val="none" w:sz="0" w:space="0" w:color="auto"/>
                <w:right w:val="none" w:sz="0" w:space="0" w:color="auto"/>
              </w:divBdr>
            </w:div>
            <w:div w:id="1050109582">
              <w:marLeft w:val="0"/>
              <w:marRight w:val="0"/>
              <w:marTop w:val="0"/>
              <w:marBottom w:val="0"/>
              <w:divBdr>
                <w:top w:val="none" w:sz="0" w:space="0" w:color="auto"/>
                <w:left w:val="none" w:sz="0" w:space="0" w:color="auto"/>
                <w:bottom w:val="none" w:sz="0" w:space="0" w:color="auto"/>
                <w:right w:val="none" w:sz="0" w:space="0" w:color="auto"/>
              </w:divBdr>
            </w:div>
            <w:div w:id="180437527">
              <w:marLeft w:val="0"/>
              <w:marRight w:val="0"/>
              <w:marTop w:val="0"/>
              <w:marBottom w:val="0"/>
              <w:divBdr>
                <w:top w:val="none" w:sz="0" w:space="0" w:color="auto"/>
                <w:left w:val="none" w:sz="0" w:space="0" w:color="auto"/>
                <w:bottom w:val="none" w:sz="0" w:space="0" w:color="auto"/>
                <w:right w:val="none" w:sz="0" w:space="0" w:color="auto"/>
              </w:divBdr>
            </w:div>
            <w:div w:id="2021882200">
              <w:marLeft w:val="0"/>
              <w:marRight w:val="0"/>
              <w:marTop w:val="0"/>
              <w:marBottom w:val="0"/>
              <w:divBdr>
                <w:top w:val="none" w:sz="0" w:space="0" w:color="auto"/>
                <w:left w:val="none" w:sz="0" w:space="0" w:color="auto"/>
                <w:bottom w:val="none" w:sz="0" w:space="0" w:color="auto"/>
                <w:right w:val="none" w:sz="0" w:space="0" w:color="auto"/>
              </w:divBdr>
            </w:div>
            <w:div w:id="1110513061">
              <w:marLeft w:val="0"/>
              <w:marRight w:val="0"/>
              <w:marTop w:val="0"/>
              <w:marBottom w:val="0"/>
              <w:divBdr>
                <w:top w:val="none" w:sz="0" w:space="0" w:color="auto"/>
                <w:left w:val="none" w:sz="0" w:space="0" w:color="auto"/>
                <w:bottom w:val="none" w:sz="0" w:space="0" w:color="auto"/>
                <w:right w:val="none" w:sz="0" w:space="0" w:color="auto"/>
              </w:divBdr>
            </w:div>
            <w:div w:id="1737825046">
              <w:marLeft w:val="0"/>
              <w:marRight w:val="0"/>
              <w:marTop w:val="0"/>
              <w:marBottom w:val="0"/>
              <w:divBdr>
                <w:top w:val="none" w:sz="0" w:space="0" w:color="auto"/>
                <w:left w:val="none" w:sz="0" w:space="0" w:color="auto"/>
                <w:bottom w:val="none" w:sz="0" w:space="0" w:color="auto"/>
                <w:right w:val="none" w:sz="0" w:space="0" w:color="auto"/>
              </w:divBdr>
            </w:div>
            <w:div w:id="594173267">
              <w:marLeft w:val="0"/>
              <w:marRight w:val="0"/>
              <w:marTop w:val="0"/>
              <w:marBottom w:val="0"/>
              <w:divBdr>
                <w:top w:val="none" w:sz="0" w:space="0" w:color="auto"/>
                <w:left w:val="none" w:sz="0" w:space="0" w:color="auto"/>
                <w:bottom w:val="none" w:sz="0" w:space="0" w:color="auto"/>
                <w:right w:val="none" w:sz="0" w:space="0" w:color="auto"/>
              </w:divBdr>
            </w:div>
            <w:div w:id="1686470545">
              <w:marLeft w:val="0"/>
              <w:marRight w:val="0"/>
              <w:marTop w:val="0"/>
              <w:marBottom w:val="0"/>
              <w:divBdr>
                <w:top w:val="none" w:sz="0" w:space="0" w:color="auto"/>
                <w:left w:val="none" w:sz="0" w:space="0" w:color="auto"/>
                <w:bottom w:val="none" w:sz="0" w:space="0" w:color="auto"/>
                <w:right w:val="none" w:sz="0" w:space="0" w:color="auto"/>
              </w:divBdr>
            </w:div>
            <w:div w:id="339236862">
              <w:marLeft w:val="0"/>
              <w:marRight w:val="0"/>
              <w:marTop w:val="0"/>
              <w:marBottom w:val="0"/>
              <w:divBdr>
                <w:top w:val="none" w:sz="0" w:space="0" w:color="auto"/>
                <w:left w:val="none" w:sz="0" w:space="0" w:color="auto"/>
                <w:bottom w:val="none" w:sz="0" w:space="0" w:color="auto"/>
                <w:right w:val="none" w:sz="0" w:space="0" w:color="auto"/>
              </w:divBdr>
            </w:div>
            <w:div w:id="1183713141">
              <w:marLeft w:val="0"/>
              <w:marRight w:val="0"/>
              <w:marTop w:val="0"/>
              <w:marBottom w:val="0"/>
              <w:divBdr>
                <w:top w:val="none" w:sz="0" w:space="0" w:color="auto"/>
                <w:left w:val="none" w:sz="0" w:space="0" w:color="auto"/>
                <w:bottom w:val="none" w:sz="0" w:space="0" w:color="auto"/>
                <w:right w:val="none" w:sz="0" w:space="0" w:color="auto"/>
              </w:divBdr>
            </w:div>
            <w:div w:id="740950783">
              <w:marLeft w:val="0"/>
              <w:marRight w:val="0"/>
              <w:marTop w:val="0"/>
              <w:marBottom w:val="0"/>
              <w:divBdr>
                <w:top w:val="none" w:sz="0" w:space="0" w:color="auto"/>
                <w:left w:val="none" w:sz="0" w:space="0" w:color="auto"/>
                <w:bottom w:val="none" w:sz="0" w:space="0" w:color="auto"/>
                <w:right w:val="none" w:sz="0" w:space="0" w:color="auto"/>
              </w:divBdr>
            </w:div>
            <w:div w:id="84345723">
              <w:marLeft w:val="0"/>
              <w:marRight w:val="0"/>
              <w:marTop w:val="0"/>
              <w:marBottom w:val="0"/>
              <w:divBdr>
                <w:top w:val="none" w:sz="0" w:space="0" w:color="auto"/>
                <w:left w:val="none" w:sz="0" w:space="0" w:color="auto"/>
                <w:bottom w:val="none" w:sz="0" w:space="0" w:color="auto"/>
                <w:right w:val="none" w:sz="0" w:space="0" w:color="auto"/>
              </w:divBdr>
            </w:div>
            <w:div w:id="2098206778">
              <w:marLeft w:val="0"/>
              <w:marRight w:val="0"/>
              <w:marTop w:val="0"/>
              <w:marBottom w:val="0"/>
              <w:divBdr>
                <w:top w:val="none" w:sz="0" w:space="0" w:color="auto"/>
                <w:left w:val="none" w:sz="0" w:space="0" w:color="auto"/>
                <w:bottom w:val="none" w:sz="0" w:space="0" w:color="auto"/>
                <w:right w:val="none" w:sz="0" w:space="0" w:color="auto"/>
              </w:divBdr>
            </w:div>
            <w:div w:id="1867017856">
              <w:marLeft w:val="0"/>
              <w:marRight w:val="0"/>
              <w:marTop w:val="0"/>
              <w:marBottom w:val="0"/>
              <w:divBdr>
                <w:top w:val="none" w:sz="0" w:space="0" w:color="auto"/>
                <w:left w:val="none" w:sz="0" w:space="0" w:color="auto"/>
                <w:bottom w:val="none" w:sz="0" w:space="0" w:color="auto"/>
                <w:right w:val="none" w:sz="0" w:space="0" w:color="auto"/>
              </w:divBdr>
            </w:div>
            <w:div w:id="1455632872">
              <w:marLeft w:val="0"/>
              <w:marRight w:val="0"/>
              <w:marTop w:val="0"/>
              <w:marBottom w:val="0"/>
              <w:divBdr>
                <w:top w:val="none" w:sz="0" w:space="0" w:color="auto"/>
                <w:left w:val="none" w:sz="0" w:space="0" w:color="auto"/>
                <w:bottom w:val="none" w:sz="0" w:space="0" w:color="auto"/>
                <w:right w:val="none" w:sz="0" w:space="0" w:color="auto"/>
              </w:divBdr>
            </w:div>
            <w:div w:id="942305549">
              <w:marLeft w:val="0"/>
              <w:marRight w:val="0"/>
              <w:marTop w:val="0"/>
              <w:marBottom w:val="0"/>
              <w:divBdr>
                <w:top w:val="none" w:sz="0" w:space="0" w:color="auto"/>
                <w:left w:val="none" w:sz="0" w:space="0" w:color="auto"/>
                <w:bottom w:val="none" w:sz="0" w:space="0" w:color="auto"/>
                <w:right w:val="none" w:sz="0" w:space="0" w:color="auto"/>
              </w:divBdr>
            </w:div>
            <w:div w:id="716315557">
              <w:marLeft w:val="0"/>
              <w:marRight w:val="0"/>
              <w:marTop w:val="0"/>
              <w:marBottom w:val="0"/>
              <w:divBdr>
                <w:top w:val="none" w:sz="0" w:space="0" w:color="auto"/>
                <w:left w:val="none" w:sz="0" w:space="0" w:color="auto"/>
                <w:bottom w:val="none" w:sz="0" w:space="0" w:color="auto"/>
                <w:right w:val="none" w:sz="0" w:space="0" w:color="auto"/>
              </w:divBdr>
            </w:div>
            <w:div w:id="297692124">
              <w:marLeft w:val="0"/>
              <w:marRight w:val="0"/>
              <w:marTop w:val="0"/>
              <w:marBottom w:val="0"/>
              <w:divBdr>
                <w:top w:val="none" w:sz="0" w:space="0" w:color="auto"/>
                <w:left w:val="none" w:sz="0" w:space="0" w:color="auto"/>
                <w:bottom w:val="none" w:sz="0" w:space="0" w:color="auto"/>
                <w:right w:val="none" w:sz="0" w:space="0" w:color="auto"/>
              </w:divBdr>
            </w:div>
            <w:div w:id="2017029605">
              <w:marLeft w:val="0"/>
              <w:marRight w:val="0"/>
              <w:marTop w:val="0"/>
              <w:marBottom w:val="0"/>
              <w:divBdr>
                <w:top w:val="none" w:sz="0" w:space="0" w:color="auto"/>
                <w:left w:val="none" w:sz="0" w:space="0" w:color="auto"/>
                <w:bottom w:val="none" w:sz="0" w:space="0" w:color="auto"/>
                <w:right w:val="none" w:sz="0" w:space="0" w:color="auto"/>
              </w:divBdr>
            </w:div>
            <w:div w:id="235744866">
              <w:marLeft w:val="0"/>
              <w:marRight w:val="0"/>
              <w:marTop w:val="0"/>
              <w:marBottom w:val="0"/>
              <w:divBdr>
                <w:top w:val="none" w:sz="0" w:space="0" w:color="auto"/>
                <w:left w:val="none" w:sz="0" w:space="0" w:color="auto"/>
                <w:bottom w:val="none" w:sz="0" w:space="0" w:color="auto"/>
                <w:right w:val="none" w:sz="0" w:space="0" w:color="auto"/>
              </w:divBdr>
            </w:div>
            <w:div w:id="21515519">
              <w:marLeft w:val="0"/>
              <w:marRight w:val="0"/>
              <w:marTop w:val="0"/>
              <w:marBottom w:val="0"/>
              <w:divBdr>
                <w:top w:val="none" w:sz="0" w:space="0" w:color="auto"/>
                <w:left w:val="none" w:sz="0" w:space="0" w:color="auto"/>
                <w:bottom w:val="none" w:sz="0" w:space="0" w:color="auto"/>
                <w:right w:val="none" w:sz="0" w:space="0" w:color="auto"/>
              </w:divBdr>
            </w:div>
            <w:div w:id="2076538658">
              <w:marLeft w:val="0"/>
              <w:marRight w:val="0"/>
              <w:marTop w:val="0"/>
              <w:marBottom w:val="0"/>
              <w:divBdr>
                <w:top w:val="none" w:sz="0" w:space="0" w:color="auto"/>
                <w:left w:val="none" w:sz="0" w:space="0" w:color="auto"/>
                <w:bottom w:val="none" w:sz="0" w:space="0" w:color="auto"/>
                <w:right w:val="none" w:sz="0" w:space="0" w:color="auto"/>
              </w:divBdr>
            </w:div>
            <w:div w:id="53355907">
              <w:marLeft w:val="0"/>
              <w:marRight w:val="0"/>
              <w:marTop w:val="0"/>
              <w:marBottom w:val="0"/>
              <w:divBdr>
                <w:top w:val="none" w:sz="0" w:space="0" w:color="auto"/>
                <w:left w:val="none" w:sz="0" w:space="0" w:color="auto"/>
                <w:bottom w:val="none" w:sz="0" w:space="0" w:color="auto"/>
                <w:right w:val="none" w:sz="0" w:space="0" w:color="auto"/>
              </w:divBdr>
            </w:div>
            <w:div w:id="367029510">
              <w:marLeft w:val="0"/>
              <w:marRight w:val="0"/>
              <w:marTop w:val="0"/>
              <w:marBottom w:val="0"/>
              <w:divBdr>
                <w:top w:val="none" w:sz="0" w:space="0" w:color="auto"/>
                <w:left w:val="none" w:sz="0" w:space="0" w:color="auto"/>
                <w:bottom w:val="none" w:sz="0" w:space="0" w:color="auto"/>
                <w:right w:val="none" w:sz="0" w:space="0" w:color="auto"/>
              </w:divBdr>
            </w:div>
            <w:div w:id="672732040">
              <w:marLeft w:val="0"/>
              <w:marRight w:val="0"/>
              <w:marTop w:val="0"/>
              <w:marBottom w:val="0"/>
              <w:divBdr>
                <w:top w:val="none" w:sz="0" w:space="0" w:color="auto"/>
                <w:left w:val="none" w:sz="0" w:space="0" w:color="auto"/>
                <w:bottom w:val="none" w:sz="0" w:space="0" w:color="auto"/>
                <w:right w:val="none" w:sz="0" w:space="0" w:color="auto"/>
              </w:divBdr>
            </w:div>
            <w:div w:id="1737624859">
              <w:marLeft w:val="0"/>
              <w:marRight w:val="0"/>
              <w:marTop w:val="0"/>
              <w:marBottom w:val="0"/>
              <w:divBdr>
                <w:top w:val="none" w:sz="0" w:space="0" w:color="auto"/>
                <w:left w:val="none" w:sz="0" w:space="0" w:color="auto"/>
                <w:bottom w:val="none" w:sz="0" w:space="0" w:color="auto"/>
                <w:right w:val="none" w:sz="0" w:space="0" w:color="auto"/>
              </w:divBdr>
            </w:div>
            <w:div w:id="1321467912">
              <w:marLeft w:val="0"/>
              <w:marRight w:val="0"/>
              <w:marTop w:val="0"/>
              <w:marBottom w:val="0"/>
              <w:divBdr>
                <w:top w:val="none" w:sz="0" w:space="0" w:color="auto"/>
                <w:left w:val="none" w:sz="0" w:space="0" w:color="auto"/>
                <w:bottom w:val="none" w:sz="0" w:space="0" w:color="auto"/>
                <w:right w:val="none" w:sz="0" w:space="0" w:color="auto"/>
              </w:divBdr>
            </w:div>
            <w:div w:id="853423891">
              <w:marLeft w:val="0"/>
              <w:marRight w:val="0"/>
              <w:marTop w:val="0"/>
              <w:marBottom w:val="0"/>
              <w:divBdr>
                <w:top w:val="none" w:sz="0" w:space="0" w:color="auto"/>
                <w:left w:val="none" w:sz="0" w:space="0" w:color="auto"/>
                <w:bottom w:val="none" w:sz="0" w:space="0" w:color="auto"/>
                <w:right w:val="none" w:sz="0" w:space="0" w:color="auto"/>
              </w:divBdr>
            </w:div>
            <w:div w:id="1844662318">
              <w:marLeft w:val="0"/>
              <w:marRight w:val="0"/>
              <w:marTop w:val="0"/>
              <w:marBottom w:val="0"/>
              <w:divBdr>
                <w:top w:val="none" w:sz="0" w:space="0" w:color="auto"/>
                <w:left w:val="none" w:sz="0" w:space="0" w:color="auto"/>
                <w:bottom w:val="none" w:sz="0" w:space="0" w:color="auto"/>
                <w:right w:val="none" w:sz="0" w:space="0" w:color="auto"/>
              </w:divBdr>
            </w:div>
            <w:div w:id="634919224">
              <w:marLeft w:val="0"/>
              <w:marRight w:val="0"/>
              <w:marTop w:val="0"/>
              <w:marBottom w:val="0"/>
              <w:divBdr>
                <w:top w:val="none" w:sz="0" w:space="0" w:color="auto"/>
                <w:left w:val="none" w:sz="0" w:space="0" w:color="auto"/>
                <w:bottom w:val="none" w:sz="0" w:space="0" w:color="auto"/>
                <w:right w:val="none" w:sz="0" w:space="0" w:color="auto"/>
              </w:divBdr>
            </w:div>
            <w:div w:id="155731351">
              <w:marLeft w:val="0"/>
              <w:marRight w:val="0"/>
              <w:marTop w:val="0"/>
              <w:marBottom w:val="0"/>
              <w:divBdr>
                <w:top w:val="none" w:sz="0" w:space="0" w:color="auto"/>
                <w:left w:val="none" w:sz="0" w:space="0" w:color="auto"/>
                <w:bottom w:val="none" w:sz="0" w:space="0" w:color="auto"/>
                <w:right w:val="none" w:sz="0" w:space="0" w:color="auto"/>
              </w:divBdr>
            </w:div>
            <w:div w:id="1185677584">
              <w:marLeft w:val="0"/>
              <w:marRight w:val="0"/>
              <w:marTop w:val="0"/>
              <w:marBottom w:val="0"/>
              <w:divBdr>
                <w:top w:val="none" w:sz="0" w:space="0" w:color="auto"/>
                <w:left w:val="none" w:sz="0" w:space="0" w:color="auto"/>
                <w:bottom w:val="none" w:sz="0" w:space="0" w:color="auto"/>
                <w:right w:val="none" w:sz="0" w:space="0" w:color="auto"/>
              </w:divBdr>
            </w:div>
            <w:div w:id="1460880538">
              <w:marLeft w:val="0"/>
              <w:marRight w:val="0"/>
              <w:marTop w:val="0"/>
              <w:marBottom w:val="0"/>
              <w:divBdr>
                <w:top w:val="none" w:sz="0" w:space="0" w:color="auto"/>
                <w:left w:val="none" w:sz="0" w:space="0" w:color="auto"/>
                <w:bottom w:val="none" w:sz="0" w:space="0" w:color="auto"/>
                <w:right w:val="none" w:sz="0" w:space="0" w:color="auto"/>
              </w:divBdr>
            </w:div>
            <w:div w:id="1969118666">
              <w:marLeft w:val="0"/>
              <w:marRight w:val="0"/>
              <w:marTop w:val="0"/>
              <w:marBottom w:val="0"/>
              <w:divBdr>
                <w:top w:val="none" w:sz="0" w:space="0" w:color="auto"/>
                <w:left w:val="none" w:sz="0" w:space="0" w:color="auto"/>
                <w:bottom w:val="none" w:sz="0" w:space="0" w:color="auto"/>
                <w:right w:val="none" w:sz="0" w:space="0" w:color="auto"/>
              </w:divBdr>
            </w:div>
            <w:div w:id="965889553">
              <w:marLeft w:val="0"/>
              <w:marRight w:val="0"/>
              <w:marTop w:val="0"/>
              <w:marBottom w:val="0"/>
              <w:divBdr>
                <w:top w:val="none" w:sz="0" w:space="0" w:color="auto"/>
                <w:left w:val="none" w:sz="0" w:space="0" w:color="auto"/>
                <w:bottom w:val="none" w:sz="0" w:space="0" w:color="auto"/>
                <w:right w:val="none" w:sz="0" w:space="0" w:color="auto"/>
              </w:divBdr>
            </w:div>
            <w:div w:id="2083214881">
              <w:marLeft w:val="0"/>
              <w:marRight w:val="0"/>
              <w:marTop w:val="0"/>
              <w:marBottom w:val="0"/>
              <w:divBdr>
                <w:top w:val="none" w:sz="0" w:space="0" w:color="auto"/>
                <w:left w:val="none" w:sz="0" w:space="0" w:color="auto"/>
                <w:bottom w:val="none" w:sz="0" w:space="0" w:color="auto"/>
                <w:right w:val="none" w:sz="0" w:space="0" w:color="auto"/>
              </w:divBdr>
            </w:div>
            <w:div w:id="1318462687">
              <w:marLeft w:val="0"/>
              <w:marRight w:val="0"/>
              <w:marTop w:val="0"/>
              <w:marBottom w:val="0"/>
              <w:divBdr>
                <w:top w:val="none" w:sz="0" w:space="0" w:color="auto"/>
                <w:left w:val="none" w:sz="0" w:space="0" w:color="auto"/>
                <w:bottom w:val="none" w:sz="0" w:space="0" w:color="auto"/>
                <w:right w:val="none" w:sz="0" w:space="0" w:color="auto"/>
              </w:divBdr>
            </w:div>
            <w:div w:id="327756144">
              <w:marLeft w:val="0"/>
              <w:marRight w:val="0"/>
              <w:marTop w:val="0"/>
              <w:marBottom w:val="0"/>
              <w:divBdr>
                <w:top w:val="none" w:sz="0" w:space="0" w:color="auto"/>
                <w:left w:val="none" w:sz="0" w:space="0" w:color="auto"/>
                <w:bottom w:val="none" w:sz="0" w:space="0" w:color="auto"/>
                <w:right w:val="none" w:sz="0" w:space="0" w:color="auto"/>
              </w:divBdr>
            </w:div>
            <w:div w:id="1270888599">
              <w:marLeft w:val="0"/>
              <w:marRight w:val="0"/>
              <w:marTop w:val="0"/>
              <w:marBottom w:val="0"/>
              <w:divBdr>
                <w:top w:val="none" w:sz="0" w:space="0" w:color="auto"/>
                <w:left w:val="none" w:sz="0" w:space="0" w:color="auto"/>
                <w:bottom w:val="none" w:sz="0" w:space="0" w:color="auto"/>
                <w:right w:val="none" w:sz="0" w:space="0" w:color="auto"/>
              </w:divBdr>
            </w:div>
            <w:div w:id="498161087">
              <w:marLeft w:val="0"/>
              <w:marRight w:val="0"/>
              <w:marTop w:val="0"/>
              <w:marBottom w:val="0"/>
              <w:divBdr>
                <w:top w:val="none" w:sz="0" w:space="0" w:color="auto"/>
                <w:left w:val="none" w:sz="0" w:space="0" w:color="auto"/>
                <w:bottom w:val="none" w:sz="0" w:space="0" w:color="auto"/>
                <w:right w:val="none" w:sz="0" w:space="0" w:color="auto"/>
              </w:divBdr>
            </w:div>
            <w:div w:id="648365460">
              <w:marLeft w:val="0"/>
              <w:marRight w:val="0"/>
              <w:marTop w:val="0"/>
              <w:marBottom w:val="0"/>
              <w:divBdr>
                <w:top w:val="none" w:sz="0" w:space="0" w:color="auto"/>
                <w:left w:val="none" w:sz="0" w:space="0" w:color="auto"/>
                <w:bottom w:val="none" w:sz="0" w:space="0" w:color="auto"/>
                <w:right w:val="none" w:sz="0" w:space="0" w:color="auto"/>
              </w:divBdr>
            </w:div>
            <w:div w:id="1620256694">
              <w:marLeft w:val="0"/>
              <w:marRight w:val="0"/>
              <w:marTop w:val="0"/>
              <w:marBottom w:val="0"/>
              <w:divBdr>
                <w:top w:val="none" w:sz="0" w:space="0" w:color="auto"/>
                <w:left w:val="none" w:sz="0" w:space="0" w:color="auto"/>
                <w:bottom w:val="none" w:sz="0" w:space="0" w:color="auto"/>
                <w:right w:val="none" w:sz="0" w:space="0" w:color="auto"/>
              </w:divBdr>
            </w:div>
            <w:div w:id="20522675">
              <w:marLeft w:val="0"/>
              <w:marRight w:val="0"/>
              <w:marTop w:val="0"/>
              <w:marBottom w:val="0"/>
              <w:divBdr>
                <w:top w:val="none" w:sz="0" w:space="0" w:color="auto"/>
                <w:left w:val="none" w:sz="0" w:space="0" w:color="auto"/>
                <w:bottom w:val="none" w:sz="0" w:space="0" w:color="auto"/>
                <w:right w:val="none" w:sz="0" w:space="0" w:color="auto"/>
              </w:divBdr>
            </w:div>
            <w:div w:id="837161464">
              <w:marLeft w:val="0"/>
              <w:marRight w:val="0"/>
              <w:marTop w:val="0"/>
              <w:marBottom w:val="0"/>
              <w:divBdr>
                <w:top w:val="none" w:sz="0" w:space="0" w:color="auto"/>
                <w:left w:val="none" w:sz="0" w:space="0" w:color="auto"/>
                <w:bottom w:val="none" w:sz="0" w:space="0" w:color="auto"/>
                <w:right w:val="none" w:sz="0" w:space="0" w:color="auto"/>
              </w:divBdr>
            </w:div>
            <w:div w:id="1648393356">
              <w:marLeft w:val="0"/>
              <w:marRight w:val="0"/>
              <w:marTop w:val="0"/>
              <w:marBottom w:val="0"/>
              <w:divBdr>
                <w:top w:val="none" w:sz="0" w:space="0" w:color="auto"/>
                <w:left w:val="none" w:sz="0" w:space="0" w:color="auto"/>
                <w:bottom w:val="none" w:sz="0" w:space="0" w:color="auto"/>
                <w:right w:val="none" w:sz="0" w:space="0" w:color="auto"/>
              </w:divBdr>
            </w:div>
            <w:div w:id="941885773">
              <w:marLeft w:val="0"/>
              <w:marRight w:val="0"/>
              <w:marTop w:val="0"/>
              <w:marBottom w:val="0"/>
              <w:divBdr>
                <w:top w:val="none" w:sz="0" w:space="0" w:color="auto"/>
                <w:left w:val="none" w:sz="0" w:space="0" w:color="auto"/>
                <w:bottom w:val="none" w:sz="0" w:space="0" w:color="auto"/>
                <w:right w:val="none" w:sz="0" w:space="0" w:color="auto"/>
              </w:divBdr>
            </w:div>
            <w:div w:id="1544636769">
              <w:marLeft w:val="0"/>
              <w:marRight w:val="0"/>
              <w:marTop w:val="0"/>
              <w:marBottom w:val="0"/>
              <w:divBdr>
                <w:top w:val="none" w:sz="0" w:space="0" w:color="auto"/>
                <w:left w:val="none" w:sz="0" w:space="0" w:color="auto"/>
                <w:bottom w:val="none" w:sz="0" w:space="0" w:color="auto"/>
                <w:right w:val="none" w:sz="0" w:space="0" w:color="auto"/>
              </w:divBdr>
            </w:div>
            <w:div w:id="552959029">
              <w:marLeft w:val="0"/>
              <w:marRight w:val="0"/>
              <w:marTop w:val="0"/>
              <w:marBottom w:val="0"/>
              <w:divBdr>
                <w:top w:val="none" w:sz="0" w:space="0" w:color="auto"/>
                <w:left w:val="none" w:sz="0" w:space="0" w:color="auto"/>
                <w:bottom w:val="none" w:sz="0" w:space="0" w:color="auto"/>
                <w:right w:val="none" w:sz="0" w:space="0" w:color="auto"/>
              </w:divBdr>
            </w:div>
            <w:div w:id="458651660">
              <w:marLeft w:val="0"/>
              <w:marRight w:val="0"/>
              <w:marTop w:val="0"/>
              <w:marBottom w:val="0"/>
              <w:divBdr>
                <w:top w:val="none" w:sz="0" w:space="0" w:color="auto"/>
                <w:left w:val="none" w:sz="0" w:space="0" w:color="auto"/>
                <w:bottom w:val="none" w:sz="0" w:space="0" w:color="auto"/>
                <w:right w:val="none" w:sz="0" w:space="0" w:color="auto"/>
              </w:divBdr>
            </w:div>
            <w:div w:id="274872962">
              <w:marLeft w:val="0"/>
              <w:marRight w:val="0"/>
              <w:marTop w:val="0"/>
              <w:marBottom w:val="0"/>
              <w:divBdr>
                <w:top w:val="none" w:sz="0" w:space="0" w:color="auto"/>
                <w:left w:val="none" w:sz="0" w:space="0" w:color="auto"/>
                <w:bottom w:val="none" w:sz="0" w:space="0" w:color="auto"/>
                <w:right w:val="none" w:sz="0" w:space="0" w:color="auto"/>
              </w:divBdr>
            </w:div>
            <w:div w:id="904532917">
              <w:marLeft w:val="0"/>
              <w:marRight w:val="0"/>
              <w:marTop w:val="0"/>
              <w:marBottom w:val="0"/>
              <w:divBdr>
                <w:top w:val="none" w:sz="0" w:space="0" w:color="auto"/>
                <w:left w:val="none" w:sz="0" w:space="0" w:color="auto"/>
                <w:bottom w:val="none" w:sz="0" w:space="0" w:color="auto"/>
                <w:right w:val="none" w:sz="0" w:space="0" w:color="auto"/>
              </w:divBdr>
            </w:div>
            <w:div w:id="277180935">
              <w:marLeft w:val="0"/>
              <w:marRight w:val="0"/>
              <w:marTop w:val="0"/>
              <w:marBottom w:val="0"/>
              <w:divBdr>
                <w:top w:val="none" w:sz="0" w:space="0" w:color="auto"/>
                <w:left w:val="none" w:sz="0" w:space="0" w:color="auto"/>
                <w:bottom w:val="none" w:sz="0" w:space="0" w:color="auto"/>
                <w:right w:val="none" w:sz="0" w:space="0" w:color="auto"/>
              </w:divBdr>
            </w:div>
            <w:div w:id="235747687">
              <w:marLeft w:val="0"/>
              <w:marRight w:val="0"/>
              <w:marTop w:val="0"/>
              <w:marBottom w:val="0"/>
              <w:divBdr>
                <w:top w:val="none" w:sz="0" w:space="0" w:color="auto"/>
                <w:left w:val="none" w:sz="0" w:space="0" w:color="auto"/>
                <w:bottom w:val="none" w:sz="0" w:space="0" w:color="auto"/>
                <w:right w:val="none" w:sz="0" w:space="0" w:color="auto"/>
              </w:divBdr>
            </w:div>
            <w:div w:id="899514038">
              <w:marLeft w:val="0"/>
              <w:marRight w:val="0"/>
              <w:marTop w:val="0"/>
              <w:marBottom w:val="0"/>
              <w:divBdr>
                <w:top w:val="none" w:sz="0" w:space="0" w:color="auto"/>
                <w:left w:val="none" w:sz="0" w:space="0" w:color="auto"/>
                <w:bottom w:val="none" w:sz="0" w:space="0" w:color="auto"/>
                <w:right w:val="none" w:sz="0" w:space="0" w:color="auto"/>
              </w:divBdr>
            </w:div>
            <w:div w:id="773676004">
              <w:marLeft w:val="0"/>
              <w:marRight w:val="0"/>
              <w:marTop w:val="0"/>
              <w:marBottom w:val="0"/>
              <w:divBdr>
                <w:top w:val="none" w:sz="0" w:space="0" w:color="auto"/>
                <w:left w:val="none" w:sz="0" w:space="0" w:color="auto"/>
                <w:bottom w:val="none" w:sz="0" w:space="0" w:color="auto"/>
                <w:right w:val="none" w:sz="0" w:space="0" w:color="auto"/>
              </w:divBdr>
            </w:div>
            <w:div w:id="1684553768">
              <w:marLeft w:val="0"/>
              <w:marRight w:val="0"/>
              <w:marTop w:val="0"/>
              <w:marBottom w:val="0"/>
              <w:divBdr>
                <w:top w:val="none" w:sz="0" w:space="0" w:color="auto"/>
                <w:left w:val="none" w:sz="0" w:space="0" w:color="auto"/>
                <w:bottom w:val="none" w:sz="0" w:space="0" w:color="auto"/>
                <w:right w:val="none" w:sz="0" w:space="0" w:color="auto"/>
              </w:divBdr>
            </w:div>
            <w:div w:id="1333949552">
              <w:marLeft w:val="0"/>
              <w:marRight w:val="0"/>
              <w:marTop w:val="0"/>
              <w:marBottom w:val="0"/>
              <w:divBdr>
                <w:top w:val="none" w:sz="0" w:space="0" w:color="auto"/>
                <w:left w:val="none" w:sz="0" w:space="0" w:color="auto"/>
                <w:bottom w:val="none" w:sz="0" w:space="0" w:color="auto"/>
                <w:right w:val="none" w:sz="0" w:space="0" w:color="auto"/>
              </w:divBdr>
            </w:div>
            <w:div w:id="379480521">
              <w:marLeft w:val="0"/>
              <w:marRight w:val="0"/>
              <w:marTop w:val="0"/>
              <w:marBottom w:val="0"/>
              <w:divBdr>
                <w:top w:val="none" w:sz="0" w:space="0" w:color="auto"/>
                <w:left w:val="none" w:sz="0" w:space="0" w:color="auto"/>
                <w:bottom w:val="none" w:sz="0" w:space="0" w:color="auto"/>
                <w:right w:val="none" w:sz="0" w:space="0" w:color="auto"/>
              </w:divBdr>
            </w:div>
            <w:div w:id="1487168006">
              <w:marLeft w:val="0"/>
              <w:marRight w:val="0"/>
              <w:marTop w:val="0"/>
              <w:marBottom w:val="0"/>
              <w:divBdr>
                <w:top w:val="none" w:sz="0" w:space="0" w:color="auto"/>
                <w:left w:val="none" w:sz="0" w:space="0" w:color="auto"/>
                <w:bottom w:val="none" w:sz="0" w:space="0" w:color="auto"/>
                <w:right w:val="none" w:sz="0" w:space="0" w:color="auto"/>
              </w:divBdr>
            </w:div>
            <w:div w:id="813329468">
              <w:marLeft w:val="0"/>
              <w:marRight w:val="0"/>
              <w:marTop w:val="0"/>
              <w:marBottom w:val="0"/>
              <w:divBdr>
                <w:top w:val="none" w:sz="0" w:space="0" w:color="auto"/>
                <w:left w:val="none" w:sz="0" w:space="0" w:color="auto"/>
                <w:bottom w:val="none" w:sz="0" w:space="0" w:color="auto"/>
                <w:right w:val="none" w:sz="0" w:space="0" w:color="auto"/>
              </w:divBdr>
            </w:div>
            <w:div w:id="1539775642">
              <w:marLeft w:val="0"/>
              <w:marRight w:val="0"/>
              <w:marTop w:val="0"/>
              <w:marBottom w:val="0"/>
              <w:divBdr>
                <w:top w:val="none" w:sz="0" w:space="0" w:color="auto"/>
                <w:left w:val="none" w:sz="0" w:space="0" w:color="auto"/>
                <w:bottom w:val="none" w:sz="0" w:space="0" w:color="auto"/>
                <w:right w:val="none" w:sz="0" w:space="0" w:color="auto"/>
              </w:divBdr>
            </w:div>
            <w:div w:id="1122118130">
              <w:marLeft w:val="0"/>
              <w:marRight w:val="0"/>
              <w:marTop w:val="0"/>
              <w:marBottom w:val="0"/>
              <w:divBdr>
                <w:top w:val="none" w:sz="0" w:space="0" w:color="auto"/>
                <w:left w:val="none" w:sz="0" w:space="0" w:color="auto"/>
                <w:bottom w:val="none" w:sz="0" w:space="0" w:color="auto"/>
                <w:right w:val="none" w:sz="0" w:space="0" w:color="auto"/>
              </w:divBdr>
            </w:div>
            <w:div w:id="716664436">
              <w:marLeft w:val="0"/>
              <w:marRight w:val="0"/>
              <w:marTop w:val="0"/>
              <w:marBottom w:val="0"/>
              <w:divBdr>
                <w:top w:val="none" w:sz="0" w:space="0" w:color="auto"/>
                <w:left w:val="none" w:sz="0" w:space="0" w:color="auto"/>
                <w:bottom w:val="none" w:sz="0" w:space="0" w:color="auto"/>
                <w:right w:val="none" w:sz="0" w:space="0" w:color="auto"/>
              </w:divBdr>
            </w:div>
            <w:div w:id="2035768309">
              <w:marLeft w:val="0"/>
              <w:marRight w:val="0"/>
              <w:marTop w:val="0"/>
              <w:marBottom w:val="0"/>
              <w:divBdr>
                <w:top w:val="none" w:sz="0" w:space="0" w:color="auto"/>
                <w:left w:val="none" w:sz="0" w:space="0" w:color="auto"/>
                <w:bottom w:val="none" w:sz="0" w:space="0" w:color="auto"/>
                <w:right w:val="none" w:sz="0" w:space="0" w:color="auto"/>
              </w:divBdr>
            </w:div>
            <w:div w:id="1653291171">
              <w:marLeft w:val="0"/>
              <w:marRight w:val="0"/>
              <w:marTop w:val="0"/>
              <w:marBottom w:val="0"/>
              <w:divBdr>
                <w:top w:val="none" w:sz="0" w:space="0" w:color="auto"/>
                <w:left w:val="none" w:sz="0" w:space="0" w:color="auto"/>
                <w:bottom w:val="none" w:sz="0" w:space="0" w:color="auto"/>
                <w:right w:val="none" w:sz="0" w:space="0" w:color="auto"/>
              </w:divBdr>
            </w:div>
            <w:div w:id="1866016373">
              <w:marLeft w:val="0"/>
              <w:marRight w:val="0"/>
              <w:marTop w:val="0"/>
              <w:marBottom w:val="0"/>
              <w:divBdr>
                <w:top w:val="none" w:sz="0" w:space="0" w:color="auto"/>
                <w:left w:val="none" w:sz="0" w:space="0" w:color="auto"/>
                <w:bottom w:val="none" w:sz="0" w:space="0" w:color="auto"/>
                <w:right w:val="none" w:sz="0" w:space="0" w:color="auto"/>
              </w:divBdr>
            </w:div>
            <w:div w:id="1886286321">
              <w:marLeft w:val="0"/>
              <w:marRight w:val="0"/>
              <w:marTop w:val="0"/>
              <w:marBottom w:val="0"/>
              <w:divBdr>
                <w:top w:val="none" w:sz="0" w:space="0" w:color="auto"/>
                <w:left w:val="none" w:sz="0" w:space="0" w:color="auto"/>
                <w:bottom w:val="none" w:sz="0" w:space="0" w:color="auto"/>
                <w:right w:val="none" w:sz="0" w:space="0" w:color="auto"/>
              </w:divBdr>
            </w:div>
            <w:div w:id="1661927546">
              <w:marLeft w:val="0"/>
              <w:marRight w:val="0"/>
              <w:marTop w:val="0"/>
              <w:marBottom w:val="0"/>
              <w:divBdr>
                <w:top w:val="none" w:sz="0" w:space="0" w:color="auto"/>
                <w:left w:val="none" w:sz="0" w:space="0" w:color="auto"/>
                <w:bottom w:val="none" w:sz="0" w:space="0" w:color="auto"/>
                <w:right w:val="none" w:sz="0" w:space="0" w:color="auto"/>
              </w:divBdr>
            </w:div>
            <w:div w:id="1196696840">
              <w:marLeft w:val="0"/>
              <w:marRight w:val="0"/>
              <w:marTop w:val="0"/>
              <w:marBottom w:val="0"/>
              <w:divBdr>
                <w:top w:val="none" w:sz="0" w:space="0" w:color="auto"/>
                <w:left w:val="none" w:sz="0" w:space="0" w:color="auto"/>
                <w:bottom w:val="none" w:sz="0" w:space="0" w:color="auto"/>
                <w:right w:val="none" w:sz="0" w:space="0" w:color="auto"/>
              </w:divBdr>
            </w:div>
            <w:div w:id="630018636">
              <w:marLeft w:val="0"/>
              <w:marRight w:val="0"/>
              <w:marTop w:val="0"/>
              <w:marBottom w:val="0"/>
              <w:divBdr>
                <w:top w:val="none" w:sz="0" w:space="0" w:color="auto"/>
                <w:left w:val="none" w:sz="0" w:space="0" w:color="auto"/>
                <w:bottom w:val="none" w:sz="0" w:space="0" w:color="auto"/>
                <w:right w:val="none" w:sz="0" w:space="0" w:color="auto"/>
              </w:divBdr>
            </w:div>
            <w:div w:id="1264461114">
              <w:marLeft w:val="0"/>
              <w:marRight w:val="0"/>
              <w:marTop w:val="0"/>
              <w:marBottom w:val="0"/>
              <w:divBdr>
                <w:top w:val="none" w:sz="0" w:space="0" w:color="auto"/>
                <w:left w:val="none" w:sz="0" w:space="0" w:color="auto"/>
                <w:bottom w:val="none" w:sz="0" w:space="0" w:color="auto"/>
                <w:right w:val="none" w:sz="0" w:space="0" w:color="auto"/>
              </w:divBdr>
            </w:div>
            <w:div w:id="1097747772">
              <w:marLeft w:val="0"/>
              <w:marRight w:val="0"/>
              <w:marTop w:val="0"/>
              <w:marBottom w:val="0"/>
              <w:divBdr>
                <w:top w:val="none" w:sz="0" w:space="0" w:color="auto"/>
                <w:left w:val="none" w:sz="0" w:space="0" w:color="auto"/>
                <w:bottom w:val="none" w:sz="0" w:space="0" w:color="auto"/>
                <w:right w:val="none" w:sz="0" w:space="0" w:color="auto"/>
              </w:divBdr>
            </w:div>
            <w:div w:id="592394760">
              <w:marLeft w:val="0"/>
              <w:marRight w:val="0"/>
              <w:marTop w:val="0"/>
              <w:marBottom w:val="0"/>
              <w:divBdr>
                <w:top w:val="none" w:sz="0" w:space="0" w:color="auto"/>
                <w:left w:val="none" w:sz="0" w:space="0" w:color="auto"/>
                <w:bottom w:val="none" w:sz="0" w:space="0" w:color="auto"/>
                <w:right w:val="none" w:sz="0" w:space="0" w:color="auto"/>
              </w:divBdr>
            </w:div>
            <w:div w:id="1697542644">
              <w:marLeft w:val="0"/>
              <w:marRight w:val="0"/>
              <w:marTop w:val="0"/>
              <w:marBottom w:val="0"/>
              <w:divBdr>
                <w:top w:val="none" w:sz="0" w:space="0" w:color="auto"/>
                <w:left w:val="none" w:sz="0" w:space="0" w:color="auto"/>
                <w:bottom w:val="none" w:sz="0" w:space="0" w:color="auto"/>
                <w:right w:val="none" w:sz="0" w:space="0" w:color="auto"/>
              </w:divBdr>
            </w:div>
            <w:div w:id="1127505577">
              <w:marLeft w:val="0"/>
              <w:marRight w:val="0"/>
              <w:marTop w:val="0"/>
              <w:marBottom w:val="0"/>
              <w:divBdr>
                <w:top w:val="none" w:sz="0" w:space="0" w:color="auto"/>
                <w:left w:val="none" w:sz="0" w:space="0" w:color="auto"/>
                <w:bottom w:val="none" w:sz="0" w:space="0" w:color="auto"/>
                <w:right w:val="none" w:sz="0" w:space="0" w:color="auto"/>
              </w:divBdr>
            </w:div>
            <w:div w:id="627930886">
              <w:marLeft w:val="0"/>
              <w:marRight w:val="0"/>
              <w:marTop w:val="0"/>
              <w:marBottom w:val="0"/>
              <w:divBdr>
                <w:top w:val="none" w:sz="0" w:space="0" w:color="auto"/>
                <w:left w:val="none" w:sz="0" w:space="0" w:color="auto"/>
                <w:bottom w:val="none" w:sz="0" w:space="0" w:color="auto"/>
                <w:right w:val="none" w:sz="0" w:space="0" w:color="auto"/>
              </w:divBdr>
            </w:div>
            <w:div w:id="1573202717">
              <w:marLeft w:val="0"/>
              <w:marRight w:val="0"/>
              <w:marTop w:val="0"/>
              <w:marBottom w:val="0"/>
              <w:divBdr>
                <w:top w:val="none" w:sz="0" w:space="0" w:color="auto"/>
                <w:left w:val="none" w:sz="0" w:space="0" w:color="auto"/>
                <w:bottom w:val="none" w:sz="0" w:space="0" w:color="auto"/>
                <w:right w:val="none" w:sz="0" w:space="0" w:color="auto"/>
              </w:divBdr>
            </w:div>
            <w:div w:id="405343977">
              <w:marLeft w:val="0"/>
              <w:marRight w:val="0"/>
              <w:marTop w:val="0"/>
              <w:marBottom w:val="0"/>
              <w:divBdr>
                <w:top w:val="none" w:sz="0" w:space="0" w:color="auto"/>
                <w:left w:val="none" w:sz="0" w:space="0" w:color="auto"/>
                <w:bottom w:val="none" w:sz="0" w:space="0" w:color="auto"/>
                <w:right w:val="none" w:sz="0" w:space="0" w:color="auto"/>
              </w:divBdr>
            </w:div>
            <w:div w:id="2103259456">
              <w:marLeft w:val="0"/>
              <w:marRight w:val="0"/>
              <w:marTop w:val="0"/>
              <w:marBottom w:val="0"/>
              <w:divBdr>
                <w:top w:val="none" w:sz="0" w:space="0" w:color="auto"/>
                <w:left w:val="none" w:sz="0" w:space="0" w:color="auto"/>
                <w:bottom w:val="none" w:sz="0" w:space="0" w:color="auto"/>
                <w:right w:val="none" w:sz="0" w:space="0" w:color="auto"/>
              </w:divBdr>
            </w:div>
            <w:div w:id="1864400003">
              <w:marLeft w:val="0"/>
              <w:marRight w:val="0"/>
              <w:marTop w:val="0"/>
              <w:marBottom w:val="0"/>
              <w:divBdr>
                <w:top w:val="none" w:sz="0" w:space="0" w:color="auto"/>
                <w:left w:val="none" w:sz="0" w:space="0" w:color="auto"/>
                <w:bottom w:val="none" w:sz="0" w:space="0" w:color="auto"/>
                <w:right w:val="none" w:sz="0" w:space="0" w:color="auto"/>
              </w:divBdr>
            </w:div>
            <w:div w:id="1831562060">
              <w:marLeft w:val="0"/>
              <w:marRight w:val="0"/>
              <w:marTop w:val="0"/>
              <w:marBottom w:val="0"/>
              <w:divBdr>
                <w:top w:val="none" w:sz="0" w:space="0" w:color="auto"/>
                <w:left w:val="none" w:sz="0" w:space="0" w:color="auto"/>
                <w:bottom w:val="none" w:sz="0" w:space="0" w:color="auto"/>
                <w:right w:val="none" w:sz="0" w:space="0" w:color="auto"/>
              </w:divBdr>
            </w:div>
            <w:div w:id="1699040889">
              <w:marLeft w:val="0"/>
              <w:marRight w:val="0"/>
              <w:marTop w:val="0"/>
              <w:marBottom w:val="0"/>
              <w:divBdr>
                <w:top w:val="none" w:sz="0" w:space="0" w:color="auto"/>
                <w:left w:val="none" w:sz="0" w:space="0" w:color="auto"/>
                <w:bottom w:val="none" w:sz="0" w:space="0" w:color="auto"/>
                <w:right w:val="none" w:sz="0" w:space="0" w:color="auto"/>
              </w:divBdr>
            </w:div>
            <w:div w:id="269749686">
              <w:marLeft w:val="0"/>
              <w:marRight w:val="0"/>
              <w:marTop w:val="0"/>
              <w:marBottom w:val="0"/>
              <w:divBdr>
                <w:top w:val="none" w:sz="0" w:space="0" w:color="auto"/>
                <w:left w:val="none" w:sz="0" w:space="0" w:color="auto"/>
                <w:bottom w:val="none" w:sz="0" w:space="0" w:color="auto"/>
                <w:right w:val="none" w:sz="0" w:space="0" w:color="auto"/>
              </w:divBdr>
            </w:div>
            <w:div w:id="2034263215">
              <w:marLeft w:val="0"/>
              <w:marRight w:val="0"/>
              <w:marTop w:val="0"/>
              <w:marBottom w:val="0"/>
              <w:divBdr>
                <w:top w:val="none" w:sz="0" w:space="0" w:color="auto"/>
                <w:left w:val="none" w:sz="0" w:space="0" w:color="auto"/>
                <w:bottom w:val="none" w:sz="0" w:space="0" w:color="auto"/>
                <w:right w:val="none" w:sz="0" w:space="0" w:color="auto"/>
              </w:divBdr>
            </w:div>
            <w:div w:id="803037031">
              <w:marLeft w:val="0"/>
              <w:marRight w:val="0"/>
              <w:marTop w:val="0"/>
              <w:marBottom w:val="0"/>
              <w:divBdr>
                <w:top w:val="none" w:sz="0" w:space="0" w:color="auto"/>
                <w:left w:val="none" w:sz="0" w:space="0" w:color="auto"/>
                <w:bottom w:val="none" w:sz="0" w:space="0" w:color="auto"/>
                <w:right w:val="none" w:sz="0" w:space="0" w:color="auto"/>
              </w:divBdr>
            </w:div>
            <w:div w:id="538515829">
              <w:marLeft w:val="0"/>
              <w:marRight w:val="0"/>
              <w:marTop w:val="0"/>
              <w:marBottom w:val="0"/>
              <w:divBdr>
                <w:top w:val="none" w:sz="0" w:space="0" w:color="auto"/>
                <w:left w:val="none" w:sz="0" w:space="0" w:color="auto"/>
                <w:bottom w:val="none" w:sz="0" w:space="0" w:color="auto"/>
                <w:right w:val="none" w:sz="0" w:space="0" w:color="auto"/>
              </w:divBdr>
            </w:div>
            <w:div w:id="744108463">
              <w:marLeft w:val="0"/>
              <w:marRight w:val="0"/>
              <w:marTop w:val="0"/>
              <w:marBottom w:val="0"/>
              <w:divBdr>
                <w:top w:val="none" w:sz="0" w:space="0" w:color="auto"/>
                <w:left w:val="none" w:sz="0" w:space="0" w:color="auto"/>
                <w:bottom w:val="none" w:sz="0" w:space="0" w:color="auto"/>
                <w:right w:val="none" w:sz="0" w:space="0" w:color="auto"/>
              </w:divBdr>
            </w:div>
            <w:div w:id="419496069">
              <w:marLeft w:val="0"/>
              <w:marRight w:val="0"/>
              <w:marTop w:val="0"/>
              <w:marBottom w:val="0"/>
              <w:divBdr>
                <w:top w:val="none" w:sz="0" w:space="0" w:color="auto"/>
                <w:left w:val="none" w:sz="0" w:space="0" w:color="auto"/>
                <w:bottom w:val="none" w:sz="0" w:space="0" w:color="auto"/>
                <w:right w:val="none" w:sz="0" w:space="0" w:color="auto"/>
              </w:divBdr>
            </w:div>
            <w:div w:id="1815637272">
              <w:marLeft w:val="0"/>
              <w:marRight w:val="0"/>
              <w:marTop w:val="0"/>
              <w:marBottom w:val="0"/>
              <w:divBdr>
                <w:top w:val="none" w:sz="0" w:space="0" w:color="auto"/>
                <w:left w:val="none" w:sz="0" w:space="0" w:color="auto"/>
                <w:bottom w:val="none" w:sz="0" w:space="0" w:color="auto"/>
                <w:right w:val="none" w:sz="0" w:space="0" w:color="auto"/>
              </w:divBdr>
            </w:div>
            <w:div w:id="1773086079">
              <w:marLeft w:val="0"/>
              <w:marRight w:val="0"/>
              <w:marTop w:val="0"/>
              <w:marBottom w:val="0"/>
              <w:divBdr>
                <w:top w:val="none" w:sz="0" w:space="0" w:color="auto"/>
                <w:left w:val="none" w:sz="0" w:space="0" w:color="auto"/>
                <w:bottom w:val="none" w:sz="0" w:space="0" w:color="auto"/>
                <w:right w:val="none" w:sz="0" w:space="0" w:color="auto"/>
              </w:divBdr>
            </w:div>
            <w:div w:id="2049867030">
              <w:marLeft w:val="0"/>
              <w:marRight w:val="0"/>
              <w:marTop w:val="0"/>
              <w:marBottom w:val="0"/>
              <w:divBdr>
                <w:top w:val="none" w:sz="0" w:space="0" w:color="auto"/>
                <w:left w:val="none" w:sz="0" w:space="0" w:color="auto"/>
                <w:bottom w:val="none" w:sz="0" w:space="0" w:color="auto"/>
                <w:right w:val="none" w:sz="0" w:space="0" w:color="auto"/>
              </w:divBdr>
            </w:div>
            <w:div w:id="1964117800">
              <w:marLeft w:val="0"/>
              <w:marRight w:val="0"/>
              <w:marTop w:val="0"/>
              <w:marBottom w:val="0"/>
              <w:divBdr>
                <w:top w:val="none" w:sz="0" w:space="0" w:color="auto"/>
                <w:left w:val="none" w:sz="0" w:space="0" w:color="auto"/>
                <w:bottom w:val="none" w:sz="0" w:space="0" w:color="auto"/>
                <w:right w:val="none" w:sz="0" w:space="0" w:color="auto"/>
              </w:divBdr>
            </w:div>
            <w:div w:id="1875001625">
              <w:marLeft w:val="0"/>
              <w:marRight w:val="0"/>
              <w:marTop w:val="0"/>
              <w:marBottom w:val="0"/>
              <w:divBdr>
                <w:top w:val="none" w:sz="0" w:space="0" w:color="auto"/>
                <w:left w:val="none" w:sz="0" w:space="0" w:color="auto"/>
                <w:bottom w:val="none" w:sz="0" w:space="0" w:color="auto"/>
                <w:right w:val="none" w:sz="0" w:space="0" w:color="auto"/>
              </w:divBdr>
            </w:div>
            <w:div w:id="2048335560">
              <w:marLeft w:val="0"/>
              <w:marRight w:val="0"/>
              <w:marTop w:val="0"/>
              <w:marBottom w:val="0"/>
              <w:divBdr>
                <w:top w:val="none" w:sz="0" w:space="0" w:color="auto"/>
                <w:left w:val="none" w:sz="0" w:space="0" w:color="auto"/>
                <w:bottom w:val="none" w:sz="0" w:space="0" w:color="auto"/>
                <w:right w:val="none" w:sz="0" w:space="0" w:color="auto"/>
              </w:divBdr>
            </w:div>
            <w:div w:id="12267353">
              <w:marLeft w:val="0"/>
              <w:marRight w:val="0"/>
              <w:marTop w:val="0"/>
              <w:marBottom w:val="0"/>
              <w:divBdr>
                <w:top w:val="none" w:sz="0" w:space="0" w:color="auto"/>
                <w:left w:val="none" w:sz="0" w:space="0" w:color="auto"/>
                <w:bottom w:val="none" w:sz="0" w:space="0" w:color="auto"/>
                <w:right w:val="none" w:sz="0" w:space="0" w:color="auto"/>
              </w:divBdr>
            </w:div>
            <w:div w:id="155272531">
              <w:marLeft w:val="0"/>
              <w:marRight w:val="0"/>
              <w:marTop w:val="0"/>
              <w:marBottom w:val="0"/>
              <w:divBdr>
                <w:top w:val="none" w:sz="0" w:space="0" w:color="auto"/>
                <w:left w:val="none" w:sz="0" w:space="0" w:color="auto"/>
                <w:bottom w:val="none" w:sz="0" w:space="0" w:color="auto"/>
                <w:right w:val="none" w:sz="0" w:space="0" w:color="auto"/>
              </w:divBdr>
            </w:div>
            <w:div w:id="349113995">
              <w:marLeft w:val="0"/>
              <w:marRight w:val="0"/>
              <w:marTop w:val="0"/>
              <w:marBottom w:val="0"/>
              <w:divBdr>
                <w:top w:val="none" w:sz="0" w:space="0" w:color="auto"/>
                <w:left w:val="none" w:sz="0" w:space="0" w:color="auto"/>
                <w:bottom w:val="none" w:sz="0" w:space="0" w:color="auto"/>
                <w:right w:val="none" w:sz="0" w:space="0" w:color="auto"/>
              </w:divBdr>
            </w:div>
            <w:div w:id="145711823">
              <w:marLeft w:val="0"/>
              <w:marRight w:val="0"/>
              <w:marTop w:val="0"/>
              <w:marBottom w:val="0"/>
              <w:divBdr>
                <w:top w:val="none" w:sz="0" w:space="0" w:color="auto"/>
                <w:left w:val="none" w:sz="0" w:space="0" w:color="auto"/>
                <w:bottom w:val="none" w:sz="0" w:space="0" w:color="auto"/>
                <w:right w:val="none" w:sz="0" w:space="0" w:color="auto"/>
              </w:divBdr>
            </w:div>
            <w:div w:id="926229725">
              <w:marLeft w:val="0"/>
              <w:marRight w:val="0"/>
              <w:marTop w:val="0"/>
              <w:marBottom w:val="0"/>
              <w:divBdr>
                <w:top w:val="none" w:sz="0" w:space="0" w:color="auto"/>
                <w:left w:val="none" w:sz="0" w:space="0" w:color="auto"/>
                <w:bottom w:val="none" w:sz="0" w:space="0" w:color="auto"/>
                <w:right w:val="none" w:sz="0" w:space="0" w:color="auto"/>
              </w:divBdr>
            </w:div>
            <w:div w:id="1029335797">
              <w:marLeft w:val="0"/>
              <w:marRight w:val="0"/>
              <w:marTop w:val="0"/>
              <w:marBottom w:val="0"/>
              <w:divBdr>
                <w:top w:val="none" w:sz="0" w:space="0" w:color="auto"/>
                <w:left w:val="none" w:sz="0" w:space="0" w:color="auto"/>
                <w:bottom w:val="none" w:sz="0" w:space="0" w:color="auto"/>
                <w:right w:val="none" w:sz="0" w:space="0" w:color="auto"/>
              </w:divBdr>
            </w:div>
            <w:div w:id="1401555286">
              <w:marLeft w:val="0"/>
              <w:marRight w:val="0"/>
              <w:marTop w:val="0"/>
              <w:marBottom w:val="0"/>
              <w:divBdr>
                <w:top w:val="none" w:sz="0" w:space="0" w:color="auto"/>
                <w:left w:val="none" w:sz="0" w:space="0" w:color="auto"/>
                <w:bottom w:val="none" w:sz="0" w:space="0" w:color="auto"/>
                <w:right w:val="none" w:sz="0" w:space="0" w:color="auto"/>
              </w:divBdr>
            </w:div>
            <w:div w:id="847712440">
              <w:marLeft w:val="0"/>
              <w:marRight w:val="0"/>
              <w:marTop w:val="0"/>
              <w:marBottom w:val="0"/>
              <w:divBdr>
                <w:top w:val="none" w:sz="0" w:space="0" w:color="auto"/>
                <w:left w:val="none" w:sz="0" w:space="0" w:color="auto"/>
                <w:bottom w:val="none" w:sz="0" w:space="0" w:color="auto"/>
                <w:right w:val="none" w:sz="0" w:space="0" w:color="auto"/>
              </w:divBdr>
            </w:div>
            <w:div w:id="1604848098">
              <w:marLeft w:val="0"/>
              <w:marRight w:val="0"/>
              <w:marTop w:val="0"/>
              <w:marBottom w:val="0"/>
              <w:divBdr>
                <w:top w:val="none" w:sz="0" w:space="0" w:color="auto"/>
                <w:left w:val="none" w:sz="0" w:space="0" w:color="auto"/>
                <w:bottom w:val="none" w:sz="0" w:space="0" w:color="auto"/>
                <w:right w:val="none" w:sz="0" w:space="0" w:color="auto"/>
              </w:divBdr>
            </w:div>
            <w:div w:id="941112824">
              <w:marLeft w:val="0"/>
              <w:marRight w:val="0"/>
              <w:marTop w:val="0"/>
              <w:marBottom w:val="0"/>
              <w:divBdr>
                <w:top w:val="none" w:sz="0" w:space="0" w:color="auto"/>
                <w:left w:val="none" w:sz="0" w:space="0" w:color="auto"/>
                <w:bottom w:val="none" w:sz="0" w:space="0" w:color="auto"/>
                <w:right w:val="none" w:sz="0" w:space="0" w:color="auto"/>
              </w:divBdr>
            </w:div>
            <w:div w:id="2007513476">
              <w:marLeft w:val="0"/>
              <w:marRight w:val="0"/>
              <w:marTop w:val="0"/>
              <w:marBottom w:val="0"/>
              <w:divBdr>
                <w:top w:val="none" w:sz="0" w:space="0" w:color="auto"/>
                <w:left w:val="none" w:sz="0" w:space="0" w:color="auto"/>
                <w:bottom w:val="none" w:sz="0" w:space="0" w:color="auto"/>
                <w:right w:val="none" w:sz="0" w:space="0" w:color="auto"/>
              </w:divBdr>
            </w:div>
            <w:div w:id="396439273">
              <w:marLeft w:val="0"/>
              <w:marRight w:val="0"/>
              <w:marTop w:val="0"/>
              <w:marBottom w:val="0"/>
              <w:divBdr>
                <w:top w:val="none" w:sz="0" w:space="0" w:color="auto"/>
                <w:left w:val="none" w:sz="0" w:space="0" w:color="auto"/>
                <w:bottom w:val="none" w:sz="0" w:space="0" w:color="auto"/>
                <w:right w:val="none" w:sz="0" w:space="0" w:color="auto"/>
              </w:divBdr>
            </w:div>
            <w:div w:id="655229665">
              <w:marLeft w:val="0"/>
              <w:marRight w:val="0"/>
              <w:marTop w:val="0"/>
              <w:marBottom w:val="0"/>
              <w:divBdr>
                <w:top w:val="none" w:sz="0" w:space="0" w:color="auto"/>
                <w:left w:val="none" w:sz="0" w:space="0" w:color="auto"/>
                <w:bottom w:val="none" w:sz="0" w:space="0" w:color="auto"/>
                <w:right w:val="none" w:sz="0" w:space="0" w:color="auto"/>
              </w:divBdr>
            </w:div>
            <w:div w:id="1824010200">
              <w:marLeft w:val="0"/>
              <w:marRight w:val="0"/>
              <w:marTop w:val="0"/>
              <w:marBottom w:val="0"/>
              <w:divBdr>
                <w:top w:val="none" w:sz="0" w:space="0" w:color="auto"/>
                <w:left w:val="none" w:sz="0" w:space="0" w:color="auto"/>
                <w:bottom w:val="none" w:sz="0" w:space="0" w:color="auto"/>
                <w:right w:val="none" w:sz="0" w:space="0" w:color="auto"/>
              </w:divBdr>
            </w:div>
            <w:div w:id="2124107123">
              <w:marLeft w:val="0"/>
              <w:marRight w:val="0"/>
              <w:marTop w:val="0"/>
              <w:marBottom w:val="0"/>
              <w:divBdr>
                <w:top w:val="none" w:sz="0" w:space="0" w:color="auto"/>
                <w:left w:val="none" w:sz="0" w:space="0" w:color="auto"/>
                <w:bottom w:val="none" w:sz="0" w:space="0" w:color="auto"/>
                <w:right w:val="none" w:sz="0" w:space="0" w:color="auto"/>
              </w:divBdr>
            </w:div>
            <w:div w:id="1567450943">
              <w:marLeft w:val="0"/>
              <w:marRight w:val="0"/>
              <w:marTop w:val="0"/>
              <w:marBottom w:val="0"/>
              <w:divBdr>
                <w:top w:val="none" w:sz="0" w:space="0" w:color="auto"/>
                <w:left w:val="none" w:sz="0" w:space="0" w:color="auto"/>
                <w:bottom w:val="none" w:sz="0" w:space="0" w:color="auto"/>
                <w:right w:val="none" w:sz="0" w:space="0" w:color="auto"/>
              </w:divBdr>
            </w:div>
            <w:div w:id="1912811126">
              <w:marLeft w:val="0"/>
              <w:marRight w:val="0"/>
              <w:marTop w:val="0"/>
              <w:marBottom w:val="0"/>
              <w:divBdr>
                <w:top w:val="none" w:sz="0" w:space="0" w:color="auto"/>
                <w:left w:val="none" w:sz="0" w:space="0" w:color="auto"/>
                <w:bottom w:val="none" w:sz="0" w:space="0" w:color="auto"/>
                <w:right w:val="none" w:sz="0" w:space="0" w:color="auto"/>
              </w:divBdr>
            </w:div>
            <w:div w:id="2081124942">
              <w:marLeft w:val="0"/>
              <w:marRight w:val="0"/>
              <w:marTop w:val="0"/>
              <w:marBottom w:val="0"/>
              <w:divBdr>
                <w:top w:val="none" w:sz="0" w:space="0" w:color="auto"/>
                <w:left w:val="none" w:sz="0" w:space="0" w:color="auto"/>
                <w:bottom w:val="none" w:sz="0" w:space="0" w:color="auto"/>
                <w:right w:val="none" w:sz="0" w:space="0" w:color="auto"/>
              </w:divBdr>
            </w:div>
            <w:div w:id="975447191">
              <w:marLeft w:val="0"/>
              <w:marRight w:val="0"/>
              <w:marTop w:val="0"/>
              <w:marBottom w:val="0"/>
              <w:divBdr>
                <w:top w:val="none" w:sz="0" w:space="0" w:color="auto"/>
                <w:left w:val="none" w:sz="0" w:space="0" w:color="auto"/>
                <w:bottom w:val="none" w:sz="0" w:space="0" w:color="auto"/>
                <w:right w:val="none" w:sz="0" w:space="0" w:color="auto"/>
              </w:divBdr>
            </w:div>
            <w:div w:id="1177306951">
              <w:marLeft w:val="0"/>
              <w:marRight w:val="0"/>
              <w:marTop w:val="0"/>
              <w:marBottom w:val="0"/>
              <w:divBdr>
                <w:top w:val="none" w:sz="0" w:space="0" w:color="auto"/>
                <w:left w:val="none" w:sz="0" w:space="0" w:color="auto"/>
                <w:bottom w:val="none" w:sz="0" w:space="0" w:color="auto"/>
                <w:right w:val="none" w:sz="0" w:space="0" w:color="auto"/>
              </w:divBdr>
            </w:div>
            <w:div w:id="2118017259">
              <w:marLeft w:val="0"/>
              <w:marRight w:val="0"/>
              <w:marTop w:val="0"/>
              <w:marBottom w:val="0"/>
              <w:divBdr>
                <w:top w:val="none" w:sz="0" w:space="0" w:color="auto"/>
                <w:left w:val="none" w:sz="0" w:space="0" w:color="auto"/>
                <w:bottom w:val="none" w:sz="0" w:space="0" w:color="auto"/>
                <w:right w:val="none" w:sz="0" w:space="0" w:color="auto"/>
              </w:divBdr>
            </w:div>
            <w:div w:id="713315835">
              <w:marLeft w:val="0"/>
              <w:marRight w:val="0"/>
              <w:marTop w:val="0"/>
              <w:marBottom w:val="0"/>
              <w:divBdr>
                <w:top w:val="none" w:sz="0" w:space="0" w:color="auto"/>
                <w:left w:val="none" w:sz="0" w:space="0" w:color="auto"/>
                <w:bottom w:val="none" w:sz="0" w:space="0" w:color="auto"/>
                <w:right w:val="none" w:sz="0" w:space="0" w:color="auto"/>
              </w:divBdr>
            </w:div>
            <w:div w:id="309990455">
              <w:marLeft w:val="0"/>
              <w:marRight w:val="0"/>
              <w:marTop w:val="0"/>
              <w:marBottom w:val="0"/>
              <w:divBdr>
                <w:top w:val="none" w:sz="0" w:space="0" w:color="auto"/>
                <w:left w:val="none" w:sz="0" w:space="0" w:color="auto"/>
                <w:bottom w:val="none" w:sz="0" w:space="0" w:color="auto"/>
                <w:right w:val="none" w:sz="0" w:space="0" w:color="auto"/>
              </w:divBdr>
            </w:div>
            <w:div w:id="221405611">
              <w:marLeft w:val="0"/>
              <w:marRight w:val="0"/>
              <w:marTop w:val="0"/>
              <w:marBottom w:val="0"/>
              <w:divBdr>
                <w:top w:val="none" w:sz="0" w:space="0" w:color="auto"/>
                <w:left w:val="none" w:sz="0" w:space="0" w:color="auto"/>
                <w:bottom w:val="none" w:sz="0" w:space="0" w:color="auto"/>
                <w:right w:val="none" w:sz="0" w:space="0" w:color="auto"/>
              </w:divBdr>
            </w:div>
            <w:div w:id="256448488">
              <w:marLeft w:val="0"/>
              <w:marRight w:val="0"/>
              <w:marTop w:val="0"/>
              <w:marBottom w:val="0"/>
              <w:divBdr>
                <w:top w:val="none" w:sz="0" w:space="0" w:color="auto"/>
                <w:left w:val="none" w:sz="0" w:space="0" w:color="auto"/>
                <w:bottom w:val="none" w:sz="0" w:space="0" w:color="auto"/>
                <w:right w:val="none" w:sz="0" w:space="0" w:color="auto"/>
              </w:divBdr>
            </w:div>
            <w:div w:id="984236136">
              <w:marLeft w:val="0"/>
              <w:marRight w:val="0"/>
              <w:marTop w:val="0"/>
              <w:marBottom w:val="0"/>
              <w:divBdr>
                <w:top w:val="none" w:sz="0" w:space="0" w:color="auto"/>
                <w:left w:val="none" w:sz="0" w:space="0" w:color="auto"/>
                <w:bottom w:val="none" w:sz="0" w:space="0" w:color="auto"/>
                <w:right w:val="none" w:sz="0" w:space="0" w:color="auto"/>
              </w:divBdr>
            </w:div>
            <w:div w:id="1733115596">
              <w:marLeft w:val="0"/>
              <w:marRight w:val="0"/>
              <w:marTop w:val="0"/>
              <w:marBottom w:val="0"/>
              <w:divBdr>
                <w:top w:val="none" w:sz="0" w:space="0" w:color="auto"/>
                <w:left w:val="none" w:sz="0" w:space="0" w:color="auto"/>
                <w:bottom w:val="none" w:sz="0" w:space="0" w:color="auto"/>
                <w:right w:val="none" w:sz="0" w:space="0" w:color="auto"/>
              </w:divBdr>
            </w:div>
            <w:div w:id="656954938">
              <w:marLeft w:val="0"/>
              <w:marRight w:val="0"/>
              <w:marTop w:val="0"/>
              <w:marBottom w:val="0"/>
              <w:divBdr>
                <w:top w:val="none" w:sz="0" w:space="0" w:color="auto"/>
                <w:left w:val="none" w:sz="0" w:space="0" w:color="auto"/>
                <w:bottom w:val="none" w:sz="0" w:space="0" w:color="auto"/>
                <w:right w:val="none" w:sz="0" w:space="0" w:color="auto"/>
              </w:divBdr>
            </w:div>
            <w:div w:id="364527090">
              <w:marLeft w:val="0"/>
              <w:marRight w:val="0"/>
              <w:marTop w:val="0"/>
              <w:marBottom w:val="0"/>
              <w:divBdr>
                <w:top w:val="none" w:sz="0" w:space="0" w:color="auto"/>
                <w:left w:val="none" w:sz="0" w:space="0" w:color="auto"/>
                <w:bottom w:val="none" w:sz="0" w:space="0" w:color="auto"/>
                <w:right w:val="none" w:sz="0" w:space="0" w:color="auto"/>
              </w:divBdr>
            </w:div>
            <w:div w:id="382366109">
              <w:marLeft w:val="0"/>
              <w:marRight w:val="0"/>
              <w:marTop w:val="0"/>
              <w:marBottom w:val="0"/>
              <w:divBdr>
                <w:top w:val="none" w:sz="0" w:space="0" w:color="auto"/>
                <w:left w:val="none" w:sz="0" w:space="0" w:color="auto"/>
                <w:bottom w:val="none" w:sz="0" w:space="0" w:color="auto"/>
                <w:right w:val="none" w:sz="0" w:space="0" w:color="auto"/>
              </w:divBdr>
            </w:div>
            <w:div w:id="1174606332">
              <w:marLeft w:val="0"/>
              <w:marRight w:val="0"/>
              <w:marTop w:val="0"/>
              <w:marBottom w:val="0"/>
              <w:divBdr>
                <w:top w:val="none" w:sz="0" w:space="0" w:color="auto"/>
                <w:left w:val="none" w:sz="0" w:space="0" w:color="auto"/>
                <w:bottom w:val="none" w:sz="0" w:space="0" w:color="auto"/>
                <w:right w:val="none" w:sz="0" w:space="0" w:color="auto"/>
              </w:divBdr>
            </w:div>
            <w:div w:id="2029142332">
              <w:marLeft w:val="0"/>
              <w:marRight w:val="0"/>
              <w:marTop w:val="0"/>
              <w:marBottom w:val="0"/>
              <w:divBdr>
                <w:top w:val="none" w:sz="0" w:space="0" w:color="auto"/>
                <w:left w:val="none" w:sz="0" w:space="0" w:color="auto"/>
                <w:bottom w:val="none" w:sz="0" w:space="0" w:color="auto"/>
                <w:right w:val="none" w:sz="0" w:space="0" w:color="auto"/>
              </w:divBdr>
            </w:div>
            <w:div w:id="758018523">
              <w:marLeft w:val="0"/>
              <w:marRight w:val="0"/>
              <w:marTop w:val="0"/>
              <w:marBottom w:val="0"/>
              <w:divBdr>
                <w:top w:val="none" w:sz="0" w:space="0" w:color="auto"/>
                <w:left w:val="none" w:sz="0" w:space="0" w:color="auto"/>
                <w:bottom w:val="none" w:sz="0" w:space="0" w:color="auto"/>
                <w:right w:val="none" w:sz="0" w:space="0" w:color="auto"/>
              </w:divBdr>
            </w:div>
            <w:div w:id="2019304151">
              <w:marLeft w:val="0"/>
              <w:marRight w:val="0"/>
              <w:marTop w:val="0"/>
              <w:marBottom w:val="0"/>
              <w:divBdr>
                <w:top w:val="none" w:sz="0" w:space="0" w:color="auto"/>
                <w:left w:val="none" w:sz="0" w:space="0" w:color="auto"/>
                <w:bottom w:val="none" w:sz="0" w:space="0" w:color="auto"/>
                <w:right w:val="none" w:sz="0" w:space="0" w:color="auto"/>
              </w:divBdr>
            </w:div>
            <w:div w:id="407191615">
              <w:marLeft w:val="0"/>
              <w:marRight w:val="0"/>
              <w:marTop w:val="0"/>
              <w:marBottom w:val="0"/>
              <w:divBdr>
                <w:top w:val="none" w:sz="0" w:space="0" w:color="auto"/>
                <w:left w:val="none" w:sz="0" w:space="0" w:color="auto"/>
                <w:bottom w:val="none" w:sz="0" w:space="0" w:color="auto"/>
                <w:right w:val="none" w:sz="0" w:space="0" w:color="auto"/>
              </w:divBdr>
            </w:div>
            <w:div w:id="1122265927">
              <w:marLeft w:val="0"/>
              <w:marRight w:val="0"/>
              <w:marTop w:val="0"/>
              <w:marBottom w:val="0"/>
              <w:divBdr>
                <w:top w:val="none" w:sz="0" w:space="0" w:color="auto"/>
                <w:left w:val="none" w:sz="0" w:space="0" w:color="auto"/>
                <w:bottom w:val="none" w:sz="0" w:space="0" w:color="auto"/>
                <w:right w:val="none" w:sz="0" w:space="0" w:color="auto"/>
              </w:divBdr>
            </w:div>
            <w:div w:id="542861892">
              <w:marLeft w:val="0"/>
              <w:marRight w:val="0"/>
              <w:marTop w:val="0"/>
              <w:marBottom w:val="0"/>
              <w:divBdr>
                <w:top w:val="none" w:sz="0" w:space="0" w:color="auto"/>
                <w:left w:val="none" w:sz="0" w:space="0" w:color="auto"/>
                <w:bottom w:val="none" w:sz="0" w:space="0" w:color="auto"/>
                <w:right w:val="none" w:sz="0" w:space="0" w:color="auto"/>
              </w:divBdr>
            </w:div>
            <w:div w:id="1305240098">
              <w:marLeft w:val="0"/>
              <w:marRight w:val="0"/>
              <w:marTop w:val="0"/>
              <w:marBottom w:val="0"/>
              <w:divBdr>
                <w:top w:val="none" w:sz="0" w:space="0" w:color="auto"/>
                <w:left w:val="none" w:sz="0" w:space="0" w:color="auto"/>
                <w:bottom w:val="none" w:sz="0" w:space="0" w:color="auto"/>
                <w:right w:val="none" w:sz="0" w:space="0" w:color="auto"/>
              </w:divBdr>
            </w:div>
            <w:div w:id="1172255658">
              <w:marLeft w:val="0"/>
              <w:marRight w:val="0"/>
              <w:marTop w:val="0"/>
              <w:marBottom w:val="0"/>
              <w:divBdr>
                <w:top w:val="none" w:sz="0" w:space="0" w:color="auto"/>
                <w:left w:val="none" w:sz="0" w:space="0" w:color="auto"/>
                <w:bottom w:val="none" w:sz="0" w:space="0" w:color="auto"/>
                <w:right w:val="none" w:sz="0" w:space="0" w:color="auto"/>
              </w:divBdr>
            </w:div>
            <w:div w:id="254242223">
              <w:marLeft w:val="0"/>
              <w:marRight w:val="0"/>
              <w:marTop w:val="0"/>
              <w:marBottom w:val="0"/>
              <w:divBdr>
                <w:top w:val="none" w:sz="0" w:space="0" w:color="auto"/>
                <w:left w:val="none" w:sz="0" w:space="0" w:color="auto"/>
                <w:bottom w:val="none" w:sz="0" w:space="0" w:color="auto"/>
                <w:right w:val="none" w:sz="0" w:space="0" w:color="auto"/>
              </w:divBdr>
            </w:div>
            <w:div w:id="1759936252">
              <w:marLeft w:val="0"/>
              <w:marRight w:val="0"/>
              <w:marTop w:val="0"/>
              <w:marBottom w:val="0"/>
              <w:divBdr>
                <w:top w:val="none" w:sz="0" w:space="0" w:color="auto"/>
                <w:left w:val="none" w:sz="0" w:space="0" w:color="auto"/>
                <w:bottom w:val="none" w:sz="0" w:space="0" w:color="auto"/>
                <w:right w:val="none" w:sz="0" w:space="0" w:color="auto"/>
              </w:divBdr>
            </w:div>
            <w:div w:id="971859392">
              <w:marLeft w:val="0"/>
              <w:marRight w:val="0"/>
              <w:marTop w:val="0"/>
              <w:marBottom w:val="0"/>
              <w:divBdr>
                <w:top w:val="none" w:sz="0" w:space="0" w:color="auto"/>
                <w:left w:val="none" w:sz="0" w:space="0" w:color="auto"/>
                <w:bottom w:val="none" w:sz="0" w:space="0" w:color="auto"/>
                <w:right w:val="none" w:sz="0" w:space="0" w:color="auto"/>
              </w:divBdr>
            </w:div>
            <w:div w:id="628170088">
              <w:marLeft w:val="0"/>
              <w:marRight w:val="0"/>
              <w:marTop w:val="0"/>
              <w:marBottom w:val="0"/>
              <w:divBdr>
                <w:top w:val="none" w:sz="0" w:space="0" w:color="auto"/>
                <w:left w:val="none" w:sz="0" w:space="0" w:color="auto"/>
                <w:bottom w:val="none" w:sz="0" w:space="0" w:color="auto"/>
                <w:right w:val="none" w:sz="0" w:space="0" w:color="auto"/>
              </w:divBdr>
            </w:div>
            <w:div w:id="899444983">
              <w:marLeft w:val="0"/>
              <w:marRight w:val="0"/>
              <w:marTop w:val="0"/>
              <w:marBottom w:val="0"/>
              <w:divBdr>
                <w:top w:val="none" w:sz="0" w:space="0" w:color="auto"/>
                <w:left w:val="none" w:sz="0" w:space="0" w:color="auto"/>
                <w:bottom w:val="none" w:sz="0" w:space="0" w:color="auto"/>
                <w:right w:val="none" w:sz="0" w:space="0" w:color="auto"/>
              </w:divBdr>
            </w:div>
            <w:div w:id="1282034128">
              <w:marLeft w:val="0"/>
              <w:marRight w:val="0"/>
              <w:marTop w:val="0"/>
              <w:marBottom w:val="0"/>
              <w:divBdr>
                <w:top w:val="none" w:sz="0" w:space="0" w:color="auto"/>
                <w:left w:val="none" w:sz="0" w:space="0" w:color="auto"/>
                <w:bottom w:val="none" w:sz="0" w:space="0" w:color="auto"/>
                <w:right w:val="none" w:sz="0" w:space="0" w:color="auto"/>
              </w:divBdr>
            </w:div>
            <w:div w:id="1281836890">
              <w:marLeft w:val="0"/>
              <w:marRight w:val="0"/>
              <w:marTop w:val="0"/>
              <w:marBottom w:val="0"/>
              <w:divBdr>
                <w:top w:val="none" w:sz="0" w:space="0" w:color="auto"/>
                <w:left w:val="none" w:sz="0" w:space="0" w:color="auto"/>
                <w:bottom w:val="none" w:sz="0" w:space="0" w:color="auto"/>
                <w:right w:val="none" w:sz="0" w:space="0" w:color="auto"/>
              </w:divBdr>
            </w:div>
            <w:div w:id="1403987527">
              <w:marLeft w:val="0"/>
              <w:marRight w:val="0"/>
              <w:marTop w:val="0"/>
              <w:marBottom w:val="0"/>
              <w:divBdr>
                <w:top w:val="none" w:sz="0" w:space="0" w:color="auto"/>
                <w:left w:val="none" w:sz="0" w:space="0" w:color="auto"/>
                <w:bottom w:val="none" w:sz="0" w:space="0" w:color="auto"/>
                <w:right w:val="none" w:sz="0" w:space="0" w:color="auto"/>
              </w:divBdr>
            </w:div>
            <w:div w:id="219902319">
              <w:marLeft w:val="0"/>
              <w:marRight w:val="0"/>
              <w:marTop w:val="0"/>
              <w:marBottom w:val="0"/>
              <w:divBdr>
                <w:top w:val="none" w:sz="0" w:space="0" w:color="auto"/>
                <w:left w:val="none" w:sz="0" w:space="0" w:color="auto"/>
                <w:bottom w:val="none" w:sz="0" w:space="0" w:color="auto"/>
                <w:right w:val="none" w:sz="0" w:space="0" w:color="auto"/>
              </w:divBdr>
            </w:div>
            <w:div w:id="1766077116">
              <w:marLeft w:val="0"/>
              <w:marRight w:val="0"/>
              <w:marTop w:val="0"/>
              <w:marBottom w:val="0"/>
              <w:divBdr>
                <w:top w:val="none" w:sz="0" w:space="0" w:color="auto"/>
                <w:left w:val="none" w:sz="0" w:space="0" w:color="auto"/>
                <w:bottom w:val="none" w:sz="0" w:space="0" w:color="auto"/>
                <w:right w:val="none" w:sz="0" w:space="0" w:color="auto"/>
              </w:divBdr>
            </w:div>
            <w:div w:id="1804038655">
              <w:marLeft w:val="0"/>
              <w:marRight w:val="0"/>
              <w:marTop w:val="0"/>
              <w:marBottom w:val="0"/>
              <w:divBdr>
                <w:top w:val="none" w:sz="0" w:space="0" w:color="auto"/>
                <w:left w:val="none" w:sz="0" w:space="0" w:color="auto"/>
                <w:bottom w:val="none" w:sz="0" w:space="0" w:color="auto"/>
                <w:right w:val="none" w:sz="0" w:space="0" w:color="auto"/>
              </w:divBdr>
            </w:div>
            <w:div w:id="2058819394">
              <w:marLeft w:val="0"/>
              <w:marRight w:val="0"/>
              <w:marTop w:val="0"/>
              <w:marBottom w:val="0"/>
              <w:divBdr>
                <w:top w:val="none" w:sz="0" w:space="0" w:color="auto"/>
                <w:left w:val="none" w:sz="0" w:space="0" w:color="auto"/>
                <w:bottom w:val="none" w:sz="0" w:space="0" w:color="auto"/>
                <w:right w:val="none" w:sz="0" w:space="0" w:color="auto"/>
              </w:divBdr>
            </w:div>
            <w:div w:id="1233395400">
              <w:marLeft w:val="0"/>
              <w:marRight w:val="0"/>
              <w:marTop w:val="0"/>
              <w:marBottom w:val="0"/>
              <w:divBdr>
                <w:top w:val="none" w:sz="0" w:space="0" w:color="auto"/>
                <w:left w:val="none" w:sz="0" w:space="0" w:color="auto"/>
                <w:bottom w:val="none" w:sz="0" w:space="0" w:color="auto"/>
                <w:right w:val="none" w:sz="0" w:space="0" w:color="auto"/>
              </w:divBdr>
            </w:div>
            <w:div w:id="1836333306">
              <w:marLeft w:val="0"/>
              <w:marRight w:val="0"/>
              <w:marTop w:val="0"/>
              <w:marBottom w:val="0"/>
              <w:divBdr>
                <w:top w:val="none" w:sz="0" w:space="0" w:color="auto"/>
                <w:left w:val="none" w:sz="0" w:space="0" w:color="auto"/>
                <w:bottom w:val="none" w:sz="0" w:space="0" w:color="auto"/>
                <w:right w:val="none" w:sz="0" w:space="0" w:color="auto"/>
              </w:divBdr>
            </w:div>
            <w:div w:id="1773016761">
              <w:marLeft w:val="0"/>
              <w:marRight w:val="0"/>
              <w:marTop w:val="0"/>
              <w:marBottom w:val="0"/>
              <w:divBdr>
                <w:top w:val="none" w:sz="0" w:space="0" w:color="auto"/>
                <w:left w:val="none" w:sz="0" w:space="0" w:color="auto"/>
                <w:bottom w:val="none" w:sz="0" w:space="0" w:color="auto"/>
                <w:right w:val="none" w:sz="0" w:space="0" w:color="auto"/>
              </w:divBdr>
            </w:div>
            <w:div w:id="1477527301">
              <w:marLeft w:val="0"/>
              <w:marRight w:val="0"/>
              <w:marTop w:val="0"/>
              <w:marBottom w:val="0"/>
              <w:divBdr>
                <w:top w:val="none" w:sz="0" w:space="0" w:color="auto"/>
                <w:left w:val="none" w:sz="0" w:space="0" w:color="auto"/>
                <w:bottom w:val="none" w:sz="0" w:space="0" w:color="auto"/>
                <w:right w:val="none" w:sz="0" w:space="0" w:color="auto"/>
              </w:divBdr>
            </w:div>
            <w:div w:id="646520965">
              <w:marLeft w:val="0"/>
              <w:marRight w:val="0"/>
              <w:marTop w:val="0"/>
              <w:marBottom w:val="0"/>
              <w:divBdr>
                <w:top w:val="none" w:sz="0" w:space="0" w:color="auto"/>
                <w:left w:val="none" w:sz="0" w:space="0" w:color="auto"/>
                <w:bottom w:val="none" w:sz="0" w:space="0" w:color="auto"/>
                <w:right w:val="none" w:sz="0" w:space="0" w:color="auto"/>
              </w:divBdr>
            </w:div>
            <w:div w:id="579218663">
              <w:marLeft w:val="0"/>
              <w:marRight w:val="0"/>
              <w:marTop w:val="0"/>
              <w:marBottom w:val="0"/>
              <w:divBdr>
                <w:top w:val="none" w:sz="0" w:space="0" w:color="auto"/>
                <w:left w:val="none" w:sz="0" w:space="0" w:color="auto"/>
                <w:bottom w:val="none" w:sz="0" w:space="0" w:color="auto"/>
                <w:right w:val="none" w:sz="0" w:space="0" w:color="auto"/>
              </w:divBdr>
            </w:div>
            <w:div w:id="1032924739">
              <w:marLeft w:val="0"/>
              <w:marRight w:val="0"/>
              <w:marTop w:val="0"/>
              <w:marBottom w:val="0"/>
              <w:divBdr>
                <w:top w:val="none" w:sz="0" w:space="0" w:color="auto"/>
                <w:left w:val="none" w:sz="0" w:space="0" w:color="auto"/>
                <w:bottom w:val="none" w:sz="0" w:space="0" w:color="auto"/>
                <w:right w:val="none" w:sz="0" w:space="0" w:color="auto"/>
              </w:divBdr>
            </w:div>
            <w:div w:id="1249121144">
              <w:marLeft w:val="0"/>
              <w:marRight w:val="0"/>
              <w:marTop w:val="0"/>
              <w:marBottom w:val="0"/>
              <w:divBdr>
                <w:top w:val="none" w:sz="0" w:space="0" w:color="auto"/>
                <w:left w:val="none" w:sz="0" w:space="0" w:color="auto"/>
                <w:bottom w:val="none" w:sz="0" w:space="0" w:color="auto"/>
                <w:right w:val="none" w:sz="0" w:space="0" w:color="auto"/>
              </w:divBdr>
            </w:div>
            <w:div w:id="2060662436">
              <w:marLeft w:val="0"/>
              <w:marRight w:val="0"/>
              <w:marTop w:val="0"/>
              <w:marBottom w:val="0"/>
              <w:divBdr>
                <w:top w:val="none" w:sz="0" w:space="0" w:color="auto"/>
                <w:left w:val="none" w:sz="0" w:space="0" w:color="auto"/>
                <w:bottom w:val="none" w:sz="0" w:space="0" w:color="auto"/>
                <w:right w:val="none" w:sz="0" w:space="0" w:color="auto"/>
              </w:divBdr>
            </w:div>
            <w:div w:id="1510634197">
              <w:marLeft w:val="0"/>
              <w:marRight w:val="0"/>
              <w:marTop w:val="0"/>
              <w:marBottom w:val="0"/>
              <w:divBdr>
                <w:top w:val="none" w:sz="0" w:space="0" w:color="auto"/>
                <w:left w:val="none" w:sz="0" w:space="0" w:color="auto"/>
                <w:bottom w:val="none" w:sz="0" w:space="0" w:color="auto"/>
                <w:right w:val="none" w:sz="0" w:space="0" w:color="auto"/>
              </w:divBdr>
            </w:div>
            <w:div w:id="95710596">
              <w:marLeft w:val="0"/>
              <w:marRight w:val="0"/>
              <w:marTop w:val="0"/>
              <w:marBottom w:val="0"/>
              <w:divBdr>
                <w:top w:val="none" w:sz="0" w:space="0" w:color="auto"/>
                <w:left w:val="none" w:sz="0" w:space="0" w:color="auto"/>
                <w:bottom w:val="none" w:sz="0" w:space="0" w:color="auto"/>
                <w:right w:val="none" w:sz="0" w:space="0" w:color="auto"/>
              </w:divBdr>
            </w:div>
            <w:div w:id="80570251">
              <w:marLeft w:val="0"/>
              <w:marRight w:val="0"/>
              <w:marTop w:val="0"/>
              <w:marBottom w:val="0"/>
              <w:divBdr>
                <w:top w:val="none" w:sz="0" w:space="0" w:color="auto"/>
                <w:left w:val="none" w:sz="0" w:space="0" w:color="auto"/>
                <w:bottom w:val="none" w:sz="0" w:space="0" w:color="auto"/>
                <w:right w:val="none" w:sz="0" w:space="0" w:color="auto"/>
              </w:divBdr>
            </w:div>
            <w:div w:id="1587154047">
              <w:marLeft w:val="0"/>
              <w:marRight w:val="0"/>
              <w:marTop w:val="0"/>
              <w:marBottom w:val="0"/>
              <w:divBdr>
                <w:top w:val="none" w:sz="0" w:space="0" w:color="auto"/>
                <w:left w:val="none" w:sz="0" w:space="0" w:color="auto"/>
                <w:bottom w:val="none" w:sz="0" w:space="0" w:color="auto"/>
                <w:right w:val="none" w:sz="0" w:space="0" w:color="auto"/>
              </w:divBdr>
            </w:div>
            <w:div w:id="1591810650">
              <w:marLeft w:val="0"/>
              <w:marRight w:val="0"/>
              <w:marTop w:val="0"/>
              <w:marBottom w:val="0"/>
              <w:divBdr>
                <w:top w:val="none" w:sz="0" w:space="0" w:color="auto"/>
                <w:left w:val="none" w:sz="0" w:space="0" w:color="auto"/>
                <w:bottom w:val="none" w:sz="0" w:space="0" w:color="auto"/>
                <w:right w:val="none" w:sz="0" w:space="0" w:color="auto"/>
              </w:divBdr>
            </w:div>
            <w:div w:id="282620282">
              <w:marLeft w:val="0"/>
              <w:marRight w:val="0"/>
              <w:marTop w:val="0"/>
              <w:marBottom w:val="0"/>
              <w:divBdr>
                <w:top w:val="none" w:sz="0" w:space="0" w:color="auto"/>
                <w:left w:val="none" w:sz="0" w:space="0" w:color="auto"/>
                <w:bottom w:val="none" w:sz="0" w:space="0" w:color="auto"/>
                <w:right w:val="none" w:sz="0" w:space="0" w:color="auto"/>
              </w:divBdr>
            </w:div>
            <w:div w:id="256906565">
              <w:marLeft w:val="0"/>
              <w:marRight w:val="0"/>
              <w:marTop w:val="0"/>
              <w:marBottom w:val="0"/>
              <w:divBdr>
                <w:top w:val="none" w:sz="0" w:space="0" w:color="auto"/>
                <w:left w:val="none" w:sz="0" w:space="0" w:color="auto"/>
                <w:bottom w:val="none" w:sz="0" w:space="0" w:color="auto"/>
                <w:right w:val="none" w:sz="0" w:space="0" w:color="auto"/>
              </w:divBdr>
            </w:div>
            <w:div w:id="2096239153">
              <w:marLeft w:val="0"/>
              <w:marRight w:val="0"/>
              <w:marTop w:val="0"/>
              <w:marBottom w:val="0"/>
              <w:divBdr>
                <w:top w:val="none" w:sz="0" w:space="0" w:color="auto"/>
                <w:left w:val="none" w:sz="0" w:space="0" w:color="auto"/>
                <w:bottom w:val="none" w:sz="0" w:space="0" w:color="auto"/>
                <w:right w:val="none" w:sz="0" w:space="0" w:color="auto"/>
              </w:divBdr>
            </w:div>
            <w:div w:id="1594242193">
              <w:marLeft w:val="0"/>
              <w:marRight w:val="0"/>
              <w:marTop w:val="0"/>
              <w:marBottom w:val="0"/>
              <w:divBdr>
                <w:top w:val="none" w:sz="0" w:space="0" w:color="auto"/>
                <w:left w:val="none" w:sz="0" w:space="0" w:color="auto"/>
                <w:bottom w:val="none" w:sz="0" w:space="0" w:color="auto"/>
                <w:right w:val="none" w:sz="0" w:space="0" w:color="auto"/>
              </w:divBdr>
            </w:div>
            <w:div w:id="1218398889">
              <w:marLeft w:val="0"/>
              <w:marRight w:val="0"/>
              <w:marTop w:val="0"/>
              <w:marBottom w:val="0"/>
              <w:divBdr>
                <w:top w:val="none" w:sz="0" w:space="0" w:color="auto"/>
                <w:left w:val="none" w:sz="0" w:space="0" w:color="auto"/>
                <w:bottom w:val="none" w:sz="0" w:space="0" w:color="auto"/>
                <w:right w:val="none" w:sz="0" w:space="0" w:color="auto"/>
              </w:divBdr>
            </w:div>
            <w:div w:id="1388260029">
              <w:marLeft w:val="0"/>
              <w:marRight w:val="0"/>
              <w:marTop w:val="0"/>
              <w:marBottom w:val="0"/>
              <w:divBdr>
                <w:top w:val="none" w:sz="0" w:space="0" w:color="auto"/>
                <w:left w:val="none" w:sz="0" w:space="0" w:color="auto"/>
                <w:bottom w:val="none" w:sz="0" w:space="0" w:color="auto"/>
                <w:right w:val="none" w:sz="0" w:space="0" w:color="auto"/>
              </w:divBdr>
            </w:div>
            <w:div w:id="818763981">
              <w:marLeft w:val="0"/>
              <w:marRight w:val="0"/>
              <w:marTop w:val="0"/>
              <w:marBottom w:val="0"/>
              <w:divBdr>
                <w:top w:val="none" w:sz="0" w:space="0" w:color="auto"/>
                <w:left w:val="none" w:sz="0" w:space="0" w:color="auto"/>
                <w:bottom w:val="none" w:sz="0" w:space="0" w:color="auto"/>
                <w:right w:val="none" w:sz="0" w:space="0" w:color="auto"/>
              </w:divBdr>
            </w:div>
            <w:div w:id="1654988049">
              <w:marLeft w:val="0"/>
              <w:marRight w:val="0"/>
              <w:marTop w:val="0"/>
              <w:marBottom w:val="0"/>
              <w:divBdr>
                <w:top w:val="none" w:sz="0" w:space="0" w:color="auto"/>
                <w:left w:val="none" w:sz="0" w:space="0" w:color="auto"/>
                <w:bottom w:val="none" w:sz="0" w:space="0" w:color="auto"/>
                <w:right w:val="none" w:sz="0" w:space="0" w:color="auto"/>
              </w:divBdr>
            </w:div>
            <w:div w:id="566887594">
              <w:marLeft w:val="0"/>
              <w:marRight w:val="0"/>
              <w:marTop w:val="0"/>
              <w:marBottom w:val="0"/>
              <w:divBdr>
                <w:top w:val="none" w:sz="0" w:space="0" w:color="auto"/>
                <w:left w:val="none" w:sz="0" w:space="0" w:color="auto"/>
                <w:bottom w:val="none" w:sz="0" w:space="0" w:color="auto"/>
                <w:right w:val="none" w:sz="0" w:space="0" w:color="auto"/>
              </w:divBdr>
            </w:div>
            <w:div w:id="1733119082">
              <w:marLeft w:val="0"/>
              <w:marRight w:val="0"/>
              <w:marTop w:val="0"/>
              <w:marBottom w:val="0"/>
              <w:divBdr>
                <w:top w:val="none" w:sz="0" w:space="0" w:color="auto"/>
                <w:left w:val="none" w:sz="0" w:space="0" w:color="auto"/>
                <w:bottom w:val="none" w:sz="0" w:space="0" w:color="auto"/>
                <w:right w:val="none" w:sz="0" w:space="0" w:color="auto"/>
              </w:divBdr>
            </w:div>
            <w:div w:id="579173915">
              <w:marLeft w:val="0"/>
              <w:marRight w:val="0"/>
              <w:marTop w:val="0"/>
              <w:marBottom w:val="0"/>
              <w:divBdr>
                <w:top w:val="none" w:sz="0" w:space="0" w:color="auto"/>
                <w:left w:val="none" w:sz="0" w:space="0" w:color="auto"/>
                <w:bottom w:val="none" w:sz="0" w:space="0" w:color="auto"/>
                <w:right w:val="none" w:sz="0" w:space="0" w:color="auto"/>
              </w:divBdr>
            </w:div>
            <w:div w:id="2133013873">
              <w:marLeft w:val="0"/>
              <w:marRight w:val="0"/>
              <w:marTop w:val="0"/>
              <w:marBottom w:val="0"/>
              <w:divBdr>
                <w:top w:val="none" w:sz="0" w:space="0" w:color="auto"/>
                <w:left w:val="none" w:sz="0" w:space="0" w:color="auto"/>
                <w:bottom w:val="none" w:sz="0" w:space="0" w:color="auto"/>
                <w:right w:val="none" w:sz="0" w:space="0" w:color="auto"/>
              </w:divBdr>
            </w:div>
            <w:div w:id="1505243760">
              <w:marLeft w:val="0"/>
              <w:marRight w:val="0"/>
              <w:marTop w:val="0"/>
              <w:marBottom w:val="0"/>
              <w:divBdr>
                <w:top w:val="none" w:sz="0" w:space="0" w:color="auto"/>
                <w:left w:val="none" w:sz="0" w:space="0" w:color="auto"/>
                <w:bottom w:val="none" w:sz="0" w:space="0" w:color="auto"/>
                <w:right w:val="none" w:sz="0" w:space="0" w:color="auto"/>
              </w:divBdr>
            </w:div>
            <w:div w:id="262299887">
              <w:marLeft w:val="0"/>
              <w:marRight w:val="0"/>
              <w:marTop w:val="0"/>
              <w:marBottom w:val="0"/>
              <w:divBdr>
                <w:top w:val="none" w:sz="0" w:space="0" w:color="auto"/>
                <w:left w:val="none" w:sz="0" w:space="0" w:color="auto"/>
                <w:bottom w:val="none" w:sz="0" w:space="0" w:color="auto"/>
                <w:right w:val="none" w:sz="0" w:space="0" w:color="auto"/>
              </w:divBdr>
            </w:div>
            <w:div w:id="1249657207">
              <w:marLeft w:val="0"/>
              <w:marRight w:val="0"/>
              <w:marTop w:val="0"/>
              <w:marBottom w:val="0"/>
              <w:divBdr>
                <w:top w:val="none" w:sz="0" w:space="0" w:color="auto"/>
                <w:left w:val="none" w:sz="0" w:space="0" w:color="auto"/>
                <w:bottom w:val="none" w:sz="0" w:space="0" w:color="auto"/>
                <w:right w:val="none" w:sz="0" w:space="0" w:color="auto"/>
              </w:divBdr>
            </w:div>
            <w:div w:id="20858574">
              <w:marLeft w:val="0"/>
              <w:marRight w:val="0"/>
              <w:marTop w:val="0"/>
              <w:marBottom w:val="0"/>
              <w:divBdr>
                <w:top w:val="none" w:sz="0" w:space="0" w:color="auto"/>
                <w:left w:val="none" w:sz="0" w:space="0" w:color="auto"/>
                <w:bottom w:val="none" w:sz="0" w:space="0" w:color="auto"/>
                <w:right w:val="none" w:sz="0" w:space="0" w:color="auto"/>
              </w:divBdr>
            </w:div>
            <w:div w:id="2026057238">
              <w:marLeft w:val="0"/>
              <w:marRight w:val="0"/>
              <w:marTop w:val="0"/>
              <w:marBottom w:val="0"/>
              <w:divBdr>
                <w:top w:val="none" w:sz="0" w:space="0" w:color="auto"/>
                <w:left w:val="none" w:sz="0" w:space="0" w:color="auto"/>
                <w:bottom w:val="none" w:sz="0" w:space="0" w:color="auto"/>
                <w:right w:val="none" w:sz="0" w:space="0" w:color="auto"/>
              </w:divBdr>
            </w:div>
            <w:div w:id="249000988">
              <w:marLeft w:val="0"/>
              <w:marRight w:val="0"/>
              <w:marTop w:val="0"/>
              <w:marBottom w:val="0"/>
              <w:divBdr>
                <w:top w:val="none" w:sz="0" w:space="0" w:color="auto"/>
                <w:left w:val="none" w:sz="0" w:space="0" w:color="auto"/>
                <w:bottom w:val="none" w:sz="0" w:space="0" w:color="auto"/>
                <w:right w:val="none" w:sz="0" w:space="0" w:color="auto"/>
              </w:divBdr>
            </w:div>
            <w:div w:id="1956791538">
              <w:marLeft w:val="0"/>
              <w:marRight w:val="0"/>
              <w:marTop w:val="0"/>
              <w:marBottom w:val="0"/>
              <w:divBdr>
                <w:top w:val="none" w:sz="0" w:space="0" w:color="auto"/>
                <w:left w:val="none" w:sz="0" w:space="0" w:color="auto"/>
                <w:bottom w:val="none" w:sz="0" w:space="0" w:color="auto"/>
                <w:right w:val="none" w:sz="0" w:space="0" w:color="auto"/>
              </w:divBdr>
            </w:div>
            <w:div w:id="307169132">
              <w:marLeft w:val="0"/>
              <w:marRight w:val="0"/>
              <w:marTop w:val="0"/>
              <w:marBottom w:val="0"/>
              <w:divBdr>
                <w:top w:val="none" w:sz="0" w:space="0" w:color="auto"/>
                <w:left w:val="none" w:sz="0" w:space="0" w:color="auto"/>
                <w:bottom w:val="none" w:sz="0" w:space="0" w:color="auto"/>
                <w:right w:val="none" w:sz="0" w:space="0" w:color="auto"/>
              </w:divBdr>
            </w:div>
            <w:div w:id="1466192823">
              <w:marLeft w:val="0"/>
              <w:marRight w:val="0"/>
              <w:marTop w:val="0"/>
              <w:marBottom w:val="0"/>
              <w:divBdr>
                <w:top w:val="none" w:sz="0" w:space="0" w:color="auto"/>
                <w:left w:val="none" w:sz="0" w:space="0" w:color="auto"/>
                <w:bottom w:val="none" w:sz="0" w:space="0" w:color="auto"/>
                <w:right w:val="none" w:sz="0" w:space="0" w:color="auto"/>
              </w:divBdr>
            </w:div>
            <w:div w:id="1135567110">
              <w:marLeft w:val="0"/>
              <w:marRight w:val="0"/>
              <w:marTop w:val="0"/>
              <w:marBottom w:val="0"/>
              <w:divBdr>
                <w:top w:val="none" w:sz="0" w:space="0" w:color="auto"/>
                <w:left w:val="none" w:sz="0" w:space="0" w:color="auto"/>
                <w:bottom w:val="none" w:sz="0" w:space="0" w:color="auto"/>
                <w:right w:val="none" w:sz="0" w:space="0" w:color="auto"/>
              </w:divBdr>
            </w:div>
            <w:div w:id="1330871313">
              <w:marLeft w:val="0"/>
              <w:marRight w:val="0"/>
              <w:marTop w:val="0"/>
              <w:marBottom w:val="0"/>
              <w:divBdr>
                <w:top w:val="none" w:sz="0" w:space="0" w:color="auto"/>
                <w:left w:val="none" w:sz="0" w:space="0" w:color="auto"/>
                <w:bottom w:val="none" w:sz="0" w:space="0" w:color="auto"/>
                <w:right w:val="none" w:sz="0" w:space="0" w:color="auto"/>
              </w:divBdr>
            </w:div>
            <w:div w:id="939291625">
              <w:marLeft w:val="0"/>
              <w:marRight w:val="0"/>
              <w:marTop w:val="0"/>
              <w:marBottom w:val="0"/>
              <w:divBdr>
                <w:top w:val="none" w:sz="0" w:space="0" w:color="auto"/>
                <w:left w:val="none" w:sz="0" w:space="0" w:color="auto"/>
                <w:bottom w:val="none" w:sz="0" w:space="0" w:color="auto"/>
                <w:right w:val="none" w:sz="0" w:space="0" w:color="auto"/>
              </w:divBdr>
            </w:div>
            <w:div w:id="1394162547">
              <w:marLeft w:val="0"/>
              <w:marRight w:val="0"/>
              <w:marTop w:val="0"/>
              <w:marBottom w:val="0"/>
              <w:divBdr>
                <w:top w:val="none" w:sz="0" w:space="0" w:color="auto"/>
                <w:left w:val="none" w:sz="0" w:space="0" w:color="auto"/>
                <w:bottom w:val="none" w:sz="0" w:space="0" w:color="auto"/>
                <w:right w:val="none" w:sz="0" w:space="0" w:color="auto"/>
              </w:divBdr>
            </w:div>
            <w:div w:id="1305619886">
              <w:marLeft w:val="0"/>
              <w:marRight w:val="0"/>
              <w:marTop w:val="0"/>
              <w:marBottom w:val="0"/>
              <w:divBdr>
                <w:top w:val="none" w:sz="0" w:space="0" w:color="auto"/>
                <w:left w:val="none" w:sz="0" w:space="0" w:color="auto"/>
                <w:bottom w:val="none" w:sz="0" w:space="0" w:color="auto"/>
                <w:right w:val="none" w:sz="0" w:space="0" w:color="auto"/>
              </w:divBdr>
            </w:div>
            <w:div w:id="348022501">
              <w:marLeft w:val="0"/>
              <w:marRight w:val="0"/>
              <w:marTop w:val="0"/>
              <w:marBottom w:val="0"/>
              <w:divBdr>
                <w:top w:val="none" w:sz="0" w:space="0" w:color="auto"/>
                <w:left w:val="none" w:sz="0" w:space="0" w:color="auto"/>
                <w:bottom w:val="none" w:sz="0" w:space="0" w:color="auto"/>
                <w:right w:val="none" w:sz="0" w:space="0" w:color="auto"/>
              </w:divBdr>
            </w:div>
            <w:div w:id="1993681667">
              <w:marLeft w:val="0"/>
              <w:marRight w:val="0"/>
              <w:marTop w:val="0"/>
              <w:marBottom w:val="0"/>
              <w:divBdr>
                <w:top w:val="none" w:sz="0" w:space="0" w:color="auto"/>
                <w:left w:val="none" w:sz="0" w:space="0" w:color="auto"/>
                <w:bottom w:val="none" w:sz="0" w:space="0" w:color="auto"/>
                <w:right w:val="none" w:sz="0" w:space="0" w:color="auto"/>
              </w:divBdr>
            </w:div>
            <w:div w:id="343021946">
              <w:marLeft w:val="0"/>
              <w:marRight w:val="0"/>
              <w:marTop w:val="0"/>
              <w:marBottom w:val="0"/>
              <w:divBdr>
                <w:top w:val="none" w:sz="0" w:space="0" w:color="auto"/>
                <w:left w:val="none" w:sz="0" w:space="0" w:color="auto"/>
                <w:bottom w:val="none" w:sz="0" w:space="0" w:color="auto"/>
                <w:right w:val="none" w:sz="0" w:space="0" w:color="auto"/>
              </w:divBdr>
            </w:div>
            <w:div w:id="1659112433">
              <w:marLeft w:val="0"/>
              <w:marRight w:val="0"/>
              <w:marTop w:val="0"/>
              <w:marBottom w:val="0"/>
              <w:divBdr>
                <w:top w:val="none" w:sz="0" w:space="0" w:color="auto"/>
                <w:left w:val="none" w:sz="0" w:space="0" w:color="auto"/>
                <w:bottom w:val="none" w:sz="0" w:space="0" w:color="auto"/>
                <w:right w:val="none" w:sz="0" w:space="0" w:color="auto"/>
              </w:divBdr>
            </w:div>
            <w:div w:id="533035514">
              <w:marLeft w:val="0"/>
              <w:marRight w:val="0"/>
              <w:marTop w:val="0"/>
              <w:marBottom w:val="0"/>
              <w:divBdr>
                <w:top w:val="none" w:sz="0" w:space="0" w:color="auto"/>
                <w:left w:val="none" w:sz="0" w:space="0" w:color="auto"/>
                <w:bottom w:val="none" w:sz="0" w:space="0" w:color="auto"/>
                <w:right w:val="none" w:sz="0" w:space="0" w:color="auto"/>
              </w:divBdr>
            </w:div>
            <w:div w:id="214586466">
              <w:marLeft w:val="0"/>
              <w:marRight w:val="0"/>
              <w:marTop w:val="0"/>
              <w:marBottom w:val="0"/>
              <w:divBdr>
                <w:top w:val="none" w:sz="0" w:space="0" w:color="auto"/>
                <w:left w:val="none" w:sz="0" w:space="0" w:color="auto"/>
                <w:bottom w:val="none" w:sz="0" w:space="0" w:color="auto"/>
                <w:right w:val="none" w:sz="0" w:space="0" w:color="auto"/>
              </w:divBdr>
            </w:div>
            <w:div w:id="1739589854">
              <w:marLeft w:val="0"/>
              <w:marRight w:val="0"/>
              <w:marTop w:val="0"/>
              <w:marBottom w:val="0"/>
              <w:divBdr>
                <w:top w:val="none" w:sz="0" w:space="0" w:color="auto"/>
                <w:left w:val="none" w:sz="0" w:space="0" w:color="auto"/>
                <w:bottom w:val="none" w:sz="0" w:space="0" w:color="auto"/>
                <w:right w:val="none" w:sz="0" w:space="0" w:color="auto"/>
              </w:divBdr>
            </w:div>
            <w:div w:id="729692015">
              <w:marLeft w:val="0"/>
              <w:marRight w:val="0"/>
              <w:marTop w:val="0"/>
              <w:marBottom w:val="0"/>
              <w:divBdr>
                <w:top w:val="none" w:sz="0" w:space="0" w:color="auto"/>
                <w:left w:val="none" w:sz="0" w:space="0" w:color="auto"/>
                <w:bottom w:val="none" w:sz="0" w:space="0" w:color="auto"/>
                <w:right w:val="none" w:sz="0" w:space="0" w:color="auto"/>
              </w:divBdr>
            </w:div>
            <w:div w:id="725643933">
              <w:marLeft w:val="0"/>
              <w:marRight w:val="0"/>
              <w:marTop w:val="0"/>
              <w:marBottom w:val="0"/>
              <w:divBdr>
                <w:top w:val="none" w:sz="0" w:space="0" w:color="auto"/>
                <w:left w:val="none" w:sz="0" w:space="0" w:color="auto"/>
                <w:bottom w:val="none" w:sz="0" w:space="0" w:color="auto"/>
                <w:right w:val="none" w:sz="0" w:space="0" w:color="auto"/>
              </w:divBdr>
            </w:div>
            <w:div w:id="256408555">
              <w:marLeft w:val="0"/>
              <w:marRight w:val="0"/>
              <w:marTop w:val="0"/>
              <w:marBottom w:val="0"/>
              <w:divBdr>
                <w:top w:val="none" w:sz="0" w:space="0" w:color="auto"/>
                <w:left w:val="none" w:sz="0" w:space="0" w:color="auto"/>
                <w:bottom w:val="none" w:sz="0" w:space="0" w:color="auto"/>
                <w:right w:val="none" w:sz="0" w:space="0" w:color="auto"/>
              </w:divBdr>
            </w:div>
            <w:div w:id="356581438">
              <w:marLeft w:val="0"/>
              <w:marRight w:val="0"/>
              <w:marTop w:val="0"/>
              <w:marBottom w:val="0"/>
              <w:divBdr>
                <w:top w:val="none" w:sz="0" w:space="0" w:color="auto"/>
                <w:left w:val="none" w:sz="0" w:space="0" w:color="auto"/>
                <w:bottom w:val="none" w:sz="0" w:space="0" w:color="auto"/>
                <w:right w:val="none" w:sz="0" w:space="0" w:color="auto"/>
              </w:divBdr>
            </w:div>
            <w:div w:id="1423717690">
              <w:marLeft w:val="0"/>
              <w:marRight w:val="0"/>
              <w:marTop w:val="0"/>
              <w:marBottom w:val="0"/>
              <w:divBdr>
                <w:top w:val="none" w:sz="0" w:space="0" w:color="auto"/>
                <w:left w:val="none" w:sz="0" w:space="0" w:color="auto"/>
                <w:bottom w:val="none" w:sz="0" w:space="0" w:color="auto"/>
                <w:right w:val="none" w:sz="0" w:space="0" w:color="auto"/>
              </w:divBdr>
            </w:div>
            <w:div w:id="484398001">
              <w:marLeft w:val="0"/>
              <w:marRight w:val="0"/>
              <w:marTop w:val="0"/>
              <w:marBottom w:val="0"/>
              <w:divBdr>
                <w:top w:val="none" w:sz="0" w:space="0" w:color="auto"/>
                <w:left w:val="none" w:sz="0" w:space="0" w:color="auto"/>
                <w:bottom w:val="none" w:sz="0" w:space="0" w:color="auto"/>
                <w:right w:val="none" w:sz="0" w:space="0" w:color="auto"/>
              </w:divBdr>
            </w:div>
            <w:div w:id="1382250278">
              <w:marLeft w:val="0"/>
              <w:marRight w:val="0"/>
              <w:marTop w:val="0"/>
              <w:marBottom w:val="0"/>
              <w:divBdr>
                <w:top w:val="none" w:sz="0" w:space="0" w:color="auto"/>
                <w:left w:val="none" w:sz="0" w:space="0" w:color="auto"/>
                <w:bottom w:val="none" w:sz="0" w:space="0" w:color="auto"/>
                <w:right w:val="none" w:sz="0" w:space="0" w:color="auto"/>
              </w:divBdr>
            </w:div>
            <w:div w:id="99885607">
              <w:marLeft w:val="0"/>
              <w:marRight w:val="0"/>
              <w:marTop w:val="0"/>
              <w:marBottom w:val="0"/>
              <w:divBdr>
                <w:top w:val="none" w:sz="0" w:space="0" w:color="auto"/>
                <w:left w:val="none" w:sz="0" w:space="0" w:color="auto"/>
                <w:bottom w:val="none" w:sz="0" w:space="0" w:color="auto"/>
                <w:right w:val="none" w:sz="0" w:space="0" w:color="auto"/>
              </w:divBdr>
            </w:div>
            <w:div w:id="885095223">
              <w:marLeft w:val="0"/>
              <w:marRight w:val="0"/>
              <w:marTop w:val="0"/>
              <w:marBottom w:val="0"/>
              <w:divBdr>
                <w:top w:val="none" w:sz="0" w:space="0" w:color="auto"/>
                <w:left w:val="none" w:sz="0" w:space="0" w:color="auto"/>
                <w:bottom w:val="none" w:sz="0" w:space="0" w:color="auto"/>
                <w:right w:val="none" w:sz="0" w:space="0" w:color="auto"/>
              </w:divBdr>
            </w:div>
            <w:div w:id="407846281">
              <w:marLeft w:val="0"/>
              <w:marRight w:val="0"/>
              <w:marTop w:val="0"/>
              <w:marBottom w:val="0"/>
              <w:divBdr>
                <w:top w:val="none" w:sz="0" w:space="0" w:color="auto"/>
                <w:left w:val="none" w:sz="0" w:space="0" w:color="auto"/>
                <w:bottom w:val="none" w:sz="0" w:space="0" w:color="auto"/>
                <w:right w:val="none" w:sz="0" w:space="0" w:color="auto"/>
              </w:divBdr>
            </w:div>
            <w:div w:id="1191724424">
              <w:marLeft w:val="0"/>
              <w:marRight w:val="0"/>
              <w:marTop w:val="0"/>
              <w:marBottom w:val="0"/>
              <w:divBdr>
                <w:top w:val="none" w:sz="0" w:space="0" w:color="auto"/>
                <w:left w:val="none" w:sz="0" w:space="0" w:color="auto"/>
                <w:bottom w:val="none" w:sz="0" w:space="0" w:color="auto"/>
                <w:right w:val="none" w:sz="0" w:space="0" w:color="auto"/>
              </w:divBdr>
            </w:div>
            <w:div w:id="98767340">
              <w:marLeft w:val="0"/>
              <w:marRight w:val="0"/>
              <w:marTop w:val="0"/>
              <w:marBottom w:val="0"/>
              <w:divBdr>
                <w:top w:val="none" w:sz="0" w:space="0" w:color="auto"/>
                <w:left w:val="none" w:sz="0" w:space="0" w:color="auto"/>
                <w:bottom w:val="none" w:sz="0" w:space="0" w:color="auto"/>
                <w:right w:val="none" w:sz="0" w:space="0" w:color="auto"/>
              </w:divBdr>
            </w:div>
            <w:div w:id="610629299">
              <w:marLeft w:val="0"/>
              <w:marRight w:val="0"/>
              <w:marTop w:val="0"/>
              <w:marBottom w:val="0"/>
              <w:divBdr>
                <w:top w:val="none" w:sz="0" w:space="0" w:color="auto"/>
                <w:left w:val="none" w:sz="0" w:space="0" w:color="auto"/>
                <w:bottom w:val="none" w:sz="0" w:space="0" w:color="auto"/>
                <w:right w:val="none" w:sz="0" w:space="0" w:color="auto"/>
              </w:divBdr>
            </w:div>
            <w:div w:id="1295326981">
              <w:marLeft w:val="0"/>
              <w:marRight w:val="0"/>
              <w:marTop w:val="0"/>
              <w:marBottom w:val="0"/>
              <w:divBdr>
                <w:top w:val="none" w:sz="0" w:space="0" w:color="auto"/>
                <w:left w:val="none" w:sz="0" w:space="0" w:color="auto"/>
                <w:bottom w:val="none" w:sz="0" w:space="0" w:color="auto"/>
                <w:right w:val="none" w:sz="0" w:space="0" w:color="auto"/>
              </w:divBdr>
            </w:div>
            <w:div w:id="512842878">
              <w:marLeft w:val="0"/>
              <w:marRight w:val="0"/>
              <w:marTop w:val="0"/>
              <w:marBottom w:val="0"/>
              <w:divBdr>
                <w:top w:val="none" w:sz="0" w:space="0" w:color="auto"/>
                <w:left w:val="none" w:sz="0" w:space="0" w:color="auto"/>
                <w:bottom w:val="none" w:sz="0" w:space="0" w:color="auto"/>
                <w:right w:val="none" w:sz="0" w:space="0" w:color="auto"/>
              </w:divBdr>
            </w:div>
            <w:div w:id="1958413662">
              <w:marLeft w:val="0"/>
              <w:marRight w:val="0"/>
              <w:marTop w:val="0"/>
              <w:marBottom w:val="0"/>
              <w:divBdr>
                <w:top w:val="none" w:sz="0" w:space="0" w:color="auto"/>
                <w:left w:val="none" w:sz="0" w:space="0" w:color="auto"/>
                <w:bottom w:val="none" w:sz="0" w:space="0" w:color="auto"/>
                <w:right w:val="none" w:sz="0" w:space="0" w:color="auto"/>
              </w:divBdr>
            </w:div>
            <w:div w:id="2028286308">
              <w:marLeft w:val="0"/>
              <w:marRight w:val="0"/>
              <w:marTop w:val="0"/>
              <w:marBottom w:val="0"/>
              <w:divBdr>
                <w:top w:val="none" w:sz="0" w:space="0" w:color="auto"/>
                <w:left w:val="none" w:sz="0" w:space="0" w:color="auto"/>
                <w:bottom w:val="none" w:sz="0" w:space="0" w:color="auto"/>
                <w:right w:val="none" w:sz="0" w:space="0" w:color="auto"/>
              </w:divBdr>
            </w:div>
            <w:div w:id="1299527684">
              <w:marLeft w:val="0"/>
              <w:marRight w:val="0"/>
              <w:marTop w:val="0"/>
              <w:marBottom w:val="0"/>
              <w:divBdr>
                <w:top w:val="none" w:sz="0" w:space="0" w:color="auto"/>
                <w:left w:val="none" w:sz="0" w:space="0" w:color="auto"/>
                <w:bottom w:val="none" w:sz="0" w:space="0" w:color="auto"/>
                <w:right w:val="none" w:sz="0" w:space="0" w:color="auto"/>
              </w:divBdr>
            </w:div>
            <w:div w:id="2046979205">
              <w:marLeft w:val="0"/>
              <w:marRight w:val="0"/>
              <w:marTop w:val="0"/>
              <w:marBottom w:val="0"/>
              <w:divBdr>
                <w:top w:val="none" w:sz="0" w:space="0" w:color="auto"/>
                <w:left w:val="none" w:sz="0" w:space="0" w:color="auto"/>
                <w:bottom w:val="none" w:sz="0" w:space="0" w:color="auto"/>
                <w:right w:val="none" w:sz="0" w:space="0" w:color="auto"/>
              </w:divBdr>
            </w:div>
            <w:div w:id="1593467963">
              <w:marLeft w:val="0"/>
              <w:marRight w:val="0"/>
              <w:marTop w:val="0"/>
              <w:marBottom w:val="0"/>
              <w:divBdr>
                <w:top w:val="none" w:sz="0" w:space="0" w:color="auto"/>
                <w:left w:val="none" w:sz="0" w:space="0" w:color="auto"/>
                <w:bottom w:val="none" w:sz="0" w:space="0" w:color="auto"/>
                <w:right w:val="none" w:sz="0" w:space="0" w:color="auto"/>
              </w:divBdr>
            </w:div>
            <w:div w:id="1499154257">
              <w:marLeft w:val="0"/>
              <w:marRight w:val="0"/>
              <w:marTop w:val="0"/>
              <w:marBottom w:val="0"/>
              <w:divBdr>
                <w:top w:val="none" w:sz="0" w:space="0" w:color="auto"/>
                <w:left w:val="none" w:sz="0" w:space="0" w:color="auto"/>
                <w:bottom w:val="none" w:sz="0" w:space="0" w:color="auto"/>
                <w:right w:val="none" w:sz="0" w:space="0" w:color="auto"/>
              </w:divBdr>
            </w:div>
            <w:div w:id="2052681265">
              <w:marLeft w:val="0"/>
              <w:marRight w:val="0"/>
              <w:marTop w:val="0"/>
              <w:marBottom w:val="0"/>
              <w:divBdr>
                <w:top w:val="none" w:sz="0" w:space="0" w:color="auto"/>
                <w:left w:val="none" w:sz="0" w:space="0" w:color="auto"/>
                <w:bottom w:val="none" w:sz="0" w:space="0" w:color="auto"/>
                <w:right w:val="none" w:sz="0" w:space="0" w:color="auto"/>
              </w:divBdr>
            </w:div>
            <w:div w:id="153301274">
              <w:marLeft w:val="0"/>
              <w:marRight w:val="0"/>
              <w:marTop w:val="0"/>
              <w:marBottom w:val="0"/>
              <w:divBdr>
                <w:top w:val="none" w:sz="0" w:space="0" w:color="auto"/>
                <w:left w:val="none" w:sz="0" w:space="0" w:color="auto"/>
                <w:bottom w:val="none" w:sz="0" w:space="0" w:color="auto"/>
                <w:right w:val="none" w:sz="0" w:space="0" w:color="auto"/>
              </w:divBdr>
            </w:div>
            <w:div w:id="937760686">
              <w:marLeft w:val="0"/>
              <w:marRight w:val="0"/>
              <w:marTop w:val="0"/>
              <w:marBottom w:val="0"/>
              <w:divBdr>
                <w:top w:val="none" w:sz="0" w:space="0" w:color="auto"/>
                <w:left w:val="none" w:sz="0" w:space="0" w:color="auto"/>
                <w:bottom w:val="none" w:sz="0" w:space="0" w:color="auto"/>
                <w:right w:val="none" w:sz="0" w:space="0" w:color="auto"/>
              </w:divBdr>
            </w:div>
            <w:div w:id="1860510650">
              <w:marLeft w:val="0"/>
              <w:marRight w:val="0"/>
              <w:marTop w:val="0"/>
              <w:marBottom w:val="0"/>
              <w:divBdr>
                <w:top w:val="none" w:sz="0" w:space="0" w:color="auto"/>
                <w:left w:val="none" w:sz="0" w:space="0" w:color="auto"/>
                <w:bottom w:val="none" w:sz="0" w:space="0" w:color="auto"/>
                <w:right w:val="none" w:sz="0" w:space="0" w:color="auto"/>
              </w:divBdr>
            </w:div>
            <w:div w:id="838930989">
              <w:marLeft w:val="0"/>
              <w:marRight w:val="0"/>
              <w:marTop w:val="0"/>
              <w:marBottom w:val="0"/>
              <w:divBdr>
                <w:top w:val="none" w:sz="0" w:space="0" w:color="auto"/>
                <w:left w:val="none" w:sz="0" w:space="0" w:color="auto"/>
                <w:bottom w:val="none" w:sz="0" w:space="0" w:color="auto"/>
                <w:right w:val="none" w:sz="0" w:space="0" w:color="auto"/>
              </w:divBdr>
            </w:div>
            <w:div w:id="1166554360">
              <w:marLeft w:val="0"/>
              <w:marRight w:val="0"/>
              <w:marTop w:val="0"/>
              <w:marBottom w:val="0"/>
              <w:divBdr>
                <w:top w:val="none" w:sz="0" w:space="0" w:color="auto"/>
                <w:left w:val="none" w:sz="0" w:space="0" w:color="auto"/>
                <w:bottom w:val="none" w:sz="0" w:space="0" w:color="auto"/>
                <w:right w:val="none" w:sz="0" w:space="0" w:color="auto"/>
              </w:divBdr>
            </w:div>
            <w:div w:id="719478847">
              <w:marLeft w:val="0"/>
              <w:marRight w:val="0"/>
              <w:marTop w:val="0"/>
              <w:marBottom w:val="0"/>
              <w:divBdr>
                <w:top w:val="none" w:sz="0" w:space="0" w:color="auto"/>
                <w:left w:val="none" w:sz="0" w:space="0" w:color="auto"/>
                <w:bottom w:val="none" w:sz="0" w:space="0" w:color="auto"/>
                <w:right w:val="none" w:sz="0" w:space="0" w:color="auto"/>
              </w:divBdr>
            </w:div>
            <w:div w:id="1731076218">
              <w:marLeft w:val="0"/>
              <w:marRight w:val="0"/>
              <w:marTop w:val="0"/>
              <w:marBottom w:val="0"/>
              <w:divBdr>
                <w:top w:val="none" w:sz="0" w:space="0" w:color="auto"/>
                <w:left w:val="none" w:sz="0" w:space="0" w:color="auto"/>
                <w:bottom w:val="none" w:sz="0" w:space="0" w:color="auto"/>
                <w:right w:val="none" w:sz="0" w:space="0" w:color="auto"/>
              </w:divBdr>
            </w:div>
            <w:div w:id="190726680">
              <w:marLeft w:val="0"/>
              <w:marRight w:val="0"/>
              <w:marTop w:val="0"/>
              <w:marBottom w:val="0"/>
              <w:divBdr>
                <w:top w:val="none" w:sz="0" w:space="0" w:color="auto"/>
                <w:left w:val="none" w:sz="0" w:space="0" w:color="auto"/>
                <w:bottom w:val="none" w:sz="0" w:space="0" w:color="auto"/>
                <w:right w:val="none" w:sz="0" w:space="0" w:color="auto"/>
              </w:divBdr>
            </w:div>
            <w:div w:id="893615623">
              <w:marLeft w:val="0"/>
              <w:marRight w:val="0"/>
              <w:marTop w:val="0"/>
              <w:marBottom w:val="0"/>
              <w:divBdr>
                <w:top w:val="none" w:sz="0" w:space="0" w:color="auto"/>
                <w:left w:val="none" w:sz="0" w:space="0" w:color="auto"/>
                <w:bottom w:val="none" w:sz="0" w:space="0" w:color="auto"/>
                <w:right w:val="none" w:sz="0" w:space="0" w:color="auto"/>
              </w:divBdr>
            </w:div>
            <w:div w:id="2057662460">
              <w:marLeft w:val="0"/>
              <w:marRight w:val="0"/>
              <w:marTop w:val="0"/>
              <w:marBottom w:val="0"/>
              <w:divBdr>
                <w:top w:val="none" w:sz="0" w:space="0" w:color="auto"/>
                <w:left w:val="none" w:sz="0" w:space="0" w:color="auto"/>
                <w:bottom w:val="none" w:sz="0" w:space="0" w:color="auto"/>
                <w:right w:val="none" w:sz="0" w:space="0" w:color="auto"/>
              </w:divBdr>
            </w:div>
            <w:div w:id="1333291296">
              <w:marLeft w:val="0"/>
              <w:marRight w:val="0"/>
              <w:marTop w:val="0"/>
              <w:marBottom w:val="0"/>
              <w:divBdr>
                <w:top w:val="none" w:sz="0" w:space="0" w:color="auto"/>
                <w:left w:val="none" w:sz="0" w:space="0" w:color="auto"/>
                <w:bottom w:val="none" w:sz="0" w:space="0" w:color="auto"/>
                <w:right w:val="none" w:sz="0" w:space="0" w:color="auto"/>
              </w:divBdr>
            </w:div>
            <w:div w:id="524515607">
              <w:marLeft w:val="0"/>
              <w:marRight w:val="0"/>
              <w:marTop w:val="0"/>
              <w:marBottom w:val="0"/>
              <w:divBdr>
                <w:top w:val="none" w:sz="0" w:space="0" w:color="auto"/>
                <w:left w:val="none" w:sz="0" w:space="0" w:color="auto"/>
                <w:bottom w:val="none" w:sz="0" w:space="0" w:color="auto"/>
                <w:right w:val="none" w:sz="0" w:space="0" w:color="auto"/>
              </w:divBdr>
            </w:div>
            <w:div w:id="584803394">
              <w:marLeft w:val="0"/>
              <w:marRight w:val="0"/>
              <w:marTop w:val="0"/>
              <w:marBottom w:val="0"/>
              <w:divBdr>
                <w:top w:val="none" w:sz="0" w:space="0" w:color="auto"/>
                <w:left w:val="none" w:sz="0" w:space="0" w:color="auto"/>
                <w:bottom w:val="none" w:sz="0" w:space="0" w:color="auto"/>
                <w:right w:val="none" w:sz="0" w:space="0" w:color="auto"/>
              </w:divBdr>
            </w:div>
            <w:div w:id="1593002225">
              <w:marLeft w:val="0"/>
              <w:marRight w:val="0"/>
              <w:marTop w:val="0"/>
              <w:marBottom w:val="0"/>
              <w:divBdr>
                <w:top w:val="none" w:sz="0" w:space="0" w:color="auto"/>
                <w:left w:val="none" w:sz="0" w:space="0" w:color="auto"/>
                <w:bottom w:val="none" w:sz="0" w:space="0" w:color="auto"/>
                <w:right w:val="none" w:sz="0" w:space="0" w:color="auto"/>
              </w:divBdr>
            </w:div>
            <w:div w:id="1728647500">
              <w:marLeft w:val="0"/>
              <w:marRight w:val="0"/>
              <w:marTop w:val="0"/>
              <w:marBottom w:val="0"/>
              <w:divBdr>
                <w:top w:val="none" w:sz="0" w:space="0" w:color="auto"/>
                <w:left w:val="none" w:sz="0" w:space="0" w:color="auto"/>
                <w:bottom w:val="none" w:sz="0" w:space="0" w:color="auto"/>
                <w:right w:val="none" w:sz="0" w:space="0" w:color="auto"/>
              </w:divBdr>
            </w:div>
            <w:div w:id="748619036">
              <w:marLeft w:val="0"/>
              <w:marRight w:val="0"/>
              <w:marTop w:val="0"/>
              <w:marBottom w:val="0"/>
              <w:divBdr>
                <w:top w:val="none" w:sz="0" w:space="0" w:color="auto"/>
                <w:left w:val="none" w:sz="0" w:space="0" w:color="auto"/>
                <w:bottom w:val="none" w:sz="0" w:space="0" w:color="auto"/>
                <w:right w:val="none" w:sz="0" w:space="0" w:color="auto"/>
              </w:divBdr>
            </w:div>
            <w:div w:id="481236229">
              <w:marLeft w:val="0"/>
              <w:marRight w:val="0"/>
              <w:marTop w:val="0"/>
              <w:marBottom w:val="0"/>
              <w:divBdr>
                <w:top w:val="none" w:sz="0" w:space="0" w:color="auto"/>
                <w:left w:val="none" w:sz="0" w:space="0" w:color="auto"/>
                <w:bottom w:val="none" w:sz="0" w:space="0" w:color="auto"/>
                <w:right w:val="none" w:sz="0" w:space="0" w:color="auto"/>
              </w:divBdr>
            </w:div>
            <w:div w:id="1828738316">
              <w:marLeft w:val="0"/>
              <w:marRight w:val="0"/>
              <w:marTop w:val="0"/>
              <w:marBottom w:val="0"/>
              <w:divBdr>
                <w:top w:val="none" w:sz="0" w:space="0" w:color="auto"/>
                <w:left w:val="none" w:sz="0" w:space="0" w:color="auto"/>
                <w:bottom w:val="none" w:sz="0" w:space="0" w:color="auto"/>
                <w:right w:val="none" w:sz="0" w:space="0" w:color="auto"/>
              </w:divBdr>
            </w:div>
            <w:div w:id="1145006312">
              <w:marLeft w:val="0"/>
              <w:marRight w:val="0"/>
              <w:marTop w:val="0"/>
              <w:marBottom w:val="0"/>
              <w:divBdr>
                <w:top w:val="none" w:sz="0" w:space="0" w:color="auto"/>
                <w:left w:val="none" w:sz="0" w:space="0" w:color="auto"/>
                <w:bottom w:val="none" w:sz="0" w:space="0" w:color="auto"/>
                <w:right w:val="none" w:sz="0" w:space="0" w:color="auto"/>
              </w:divBdr>
            </w:div>
            <w:div w:id="615252910">
              <w:marLeft w:val="0"/>
              <w:marRight w:val="0"/>
              <w:marTop w:val="0"/>
              <w:marBottom w:val="0"/>
              <w:divBdr>
                <w:top w:val="none" w:sz="0" w:space="0" w:color="auto"/>
                <w:left w:val="none" w:sz="0" w:space="0" w:color="auto"/>
                <w:bottom w:val="none" w:sz="0" w:space="0" w:color="auto"/>
                <w:right w:val="none" w:sz="0" w:space="0" w:color="auto"/>
              </w:divBdr>
            </w:div>
            <w:div w:id="762603674">
              <w:marLeft w:val="0"/>
              <w:marRight w:val="0"/>
              <w:marTop w:val="0"/>
              <w:marBottom w:val="0"/>
              <w:divBdr>
                <w:top w:val="none" w:sz="0" w:space="0" w:color="auto"/>
                <w:left w:val="none" w:sz="0" w:space="0" w:color="auto"/>
                <w:bottom w:val="none" w:sz="0" w:space="0" w:color="auto"/>
                <w:right w:val="none" w:sz="0" w:space="0" w:color="auto"/>
              </w:divBdr>
            </w:div>
            <w:div w:id="155267784">
              <w:marLeft w:val="0"/>
              <w:marRight w:val="0"/>
              <w:marTop w:val="0"/>
              <w:marBottom w:val="0"/>
              <w:divBdr>
                <w:top w:val="none" w:sz="0" w:space="0" w:color="auto"/>
                <w:left w:val="none" w:sz="0" w:space="0" w:color="auto"/>
                <w:bottom w:val="none" w:sz="0" w:space="0" w:color="auto"/>
                <w:right w:val="none" w:sz="0" w:space="0" w:color="auto"/>
              </w:divBdr>
            </w:div>
            <w:div w:id="945581141">
              <w:marLeft w:val="0"/>
              <w:marRight w:val="0"/>
              <w:marTop w:val="0"/>
              <w:marBottom w:val="0"/>
              <w:divBdr>
                <w:top w:val="none" w:sz="0" w:space="0" w:color="auto"/>
                <w:left w:val="none" w:sz="0" w:space="0" w:color="auto"/>
                <w:bottom w:val="none" w:sz="0" w:space="0" w:color="auto"/>
                <w:right w:val="none" w:sz="0" w:space="0" w:color="auto"/>
              </w:divBdr>
            </w:div>
            <w:div w:id="718668897">
              <w:marLeft w:val="0"/>
              <w:marRight w:val="0"/>
              <w:marTop w:val="0"/>
              <w:marBottom w:val="0"/>
              <w:divBdr>
                <w:top w:val="none" w:sz="0" w:space="0" w:color="auto"/>
                <w:left w:val="none" w:sz="0" w:space="0" w:color="auto"/>
                <w:bottom w:val="none" w:sz="0" w:space="0" w:color="auto"/>
                <w:right w:val="none" w:sz="0" w:space="0" w:color="auto"/>
              </w:divBdr>
            </w:div>
            <w:div w:id="24909869">
              <w:marLeft w:val="0"/>
              <w:marRight w:val="0"/>
              <w:marTop w:val="0"/>
              <w:marBottom w:val="0"/>
              <w:divBdr>
                <w:top w:val="none" w:sz="0" w:space="0" w:color="auto"/>
                <w:left w:val="none" w:sz="0" w:space="0" w:color="auto"/>
                <w:bottom w:val="none" w:sz="0" w:space="0" w:color="auto"/>
                <w:right w:val="none" w:sz="0" w:space="0" w:color="auto"/>
              </w:divBdr>
            </w:div>
            <w:div w:id="34548910">
              <w:marLeft w:val="0"/>
              <w:marRight w:val="0"/>
              <w:marTop w:val="0"/>
              <w:marBottom w:val="0"/>
              <w:divBdr>
                <w:top w:val="none" w:sz="0" w:space="0" w:color="auto"/>
                <w:left w:val="none" w:sz="0" w:space="0" w:color="auto"/>
                <w:bottom w:val="none" w:sz="0" w:space="0" w:color="auto"/>
                <w:right w:val="none" w:sz="0" w:space="0" w:color="auto"/>
              </w:divBdr>
            </w:div>
            <w:div w:id="341249802">
              <w:marLeft w:val="0"/>
              <w:marRight w:val="0"/>
              <w:marTop w:val="0"/>
              <w:marBottom w:val="0"/>
              <w:divBdr>
                <w:top w:val="none" w:sz="0" w:space="0" w:color="auto"/>
                <w:left w:val="none" w:sz="0" w:space="0" w:color="auto"/>
                <w:bottom w:val="none" w:sz="0" w:space="0" w:color="auto"/>
                <w:right w:val="none" w:sz="0" w:space="0" w:color="auto"/>
              </w:divBdr>
            </w:div>
            <w:div w:id="196815332">
              <w:marLeft w:val="0"/>
              <w:marRight w:val="0"/>
              <w:marTop w:val="0"/>
              <w:marBottom w:val="0"/>
              <w:divBdr>
                <w:top w:val="none" w:sz="0" w:space="0" w:color="auto"/>
                <w:left w:val="none" w:sz="0" w:space="0" w:color="auto"/>
                <w:bottom w:val="none" w:sz="0" w:space="0" w:color="auto"/>
                <w:right w:val="none" w:sz="0" w:space="0" w:color="auto"/>
              </w:divBdr>
            </w:div>
            <w:div w:id="865674270">
              <w:marLeft w:val="0"/>
              <w:marRight w:val="0"/>
              <w:marTop w:val="0"/>
              <w:marBottom w:val="0"/>
              <w:divBdr>
                <w:top w:val="none" w:sz="0" w:space="0" w:color="auto"/>
                <w:left w:val="none" w:sz="0" w:space="0" w:color="auto"/>
                <w:bottom w:val="none" w:sz="0" w:space="0" w:color="auto"/>
                <w:right w:val="none" w:sz="0" w:space="0" w:color="auto"/>
              </w:divBdr>
            </w:div>
            <w:div w:id="502015075">
              <w:marLeft w:val="0"/>
              <w:marRight w:val="0"/>
              <w:marTop w:val="0"/>
              <w:marBottom w:val="0"/>
              <w:divBdr>
                <w:top w:val="none" w:sz="0" w:space="0" w:color="auto"/>
                <w:left w:val="none" w:sz="0" w:space="0" w:color="auto"/>
                <w:bottom w:val="none" w:sz="0" w:space="0" w:color="auto"/>
                <w:right w:val="none" w:sz="0" w:space="0" w:color="auto"/>
              </w:divBdr>
            </w:div>
            <w:div w:id="1830906238">
              <w:marLeft w:val="0"/>
              <w:marRight w:val="0"/>
              <w:marTop w:val="0"/>
              <w:marBottom w:val="0"/>
              <w:divBdr>
                <w:top w:val="none" w:sz="0" w:space="0" w:color="auto"/>
                <w:left w:val="none" w:sz="0" w:space="0" w:color="auto"/>
                <w:bottom w:val="none" w:sz="0" w:space="0" w:color="auto"/>
                <w:right w:val="none" w:sz="0" w:space="0" w:color="auto"/>
              </w:divBdr>
            </w:div>
            <w:div w:id="472213584">
              <w:marLeft w:val="0"/>
              <w:marRight w:val="0"/>
              <w:marTop w:val="0"/>
              <w:marBottom w:val="0"/>
              <w:divBdr>
                <w:top w:val="none" w:sz="0" w:space="0" w:color="auto"/>
                <w:left w:val="none" w:sz="0" w:space="0" w:color="auto"/>
                <w:bottom w:val="none" w:sz="0" w:space="0" w:color="auto"/>
                <w:right w:val="none" w:sz="0" w:space="0" w:color="auto"/>
              </w:divBdr>
            </w:div>
            <w:div w:id="2081168513">
              <w:marLeft w:val="0"/>
              <w:marRight w:val="0"/>
              <w:marTop w:val="0"/>
              <w:marBottom w:val="0"/>
              <w:divBdr>
                <w:top w:val="none" w:sz="0" w:space="0" w:color="auto"/>
                <w:left w:val="none" w:sz="0" w:space="0" w:color="auto"/>
                <w:bottom w:val="none" w:sz="0" w:space="0" w:color="auto"/>
                <w:right w:val="none" w:sz="0" w:space="0" w:color="auto"/>
              </w:divBdr>
            </w:div>
            <w:div w:id="96029750">
              <w:marLeft w:val="0"/>
              <w:marRight w:val="0"/>
              <w:marTop w:val="0"/>
              <w:marBottom w:val="0"/>
              <w:divBdr>
                <w:top w:val="none" w:sz="0" w:space="0" w:color="auto"/>
                <w:left w:val="none" w:sz="0" w:space="0" w:color="auto"/>
                <w:bottom w:val="none" w:sz="0" w:space="0" w:color="auto"/>
                <w:right w:val="none" w:sz="0" w:space="0" w:color="auto"/>
              </w:divBdr>
            </w:div>
            <w:div w:id="1474059255">
              <w:marLeft w:val="0"/>
              <w:marRight w:val="0"/>
              <w:marTop w:val="0"/>
              <w:marBottom w:val="0"/>
              <w:divBdr>
                <w:top w:val="none" w:sz="0" w:space="0" w:color="auto"/>
                <w:left w:val="none" w:sz="0" w:space="0" w:color="auto"/>
                <w:bottom w:val="none" w:sz="0" w:space="0" w:color="auto"/>
                <w:right w:val="none" w:sz="0" w:space="0" w:color="auto"/>
              </w:divBdr>
            </w:div>
            <w:div w:id="785199792">
              <w:marLeft w:val="0"/>
              <w:marRight w:val="0"/>
              <w:marTop w:val="0"/>
              <w:marBottom w:val="0"/>
              <w:divBdr>
                <w:top w:val="none" w:sz="0" w:space="0" w:color="auto"/>
                <w:left w:val="none" w:sz="0" w:space="0" w:color="auto"/>
                <w:bottom w:val="none" w:sz="0" w:space="0" w:color="auto"/>
                <w:right w:val="none" w:sz="0" w:space="0" w:color="auto"/>
              </w:divBdr>
            </w:div>
            <w:div w:id="476456595">
              <w:marLeft w:val="0"/>
              <w:marRight w:val="0"/>
              <w:marTop w:val="0"/>
              <w:marBottom w:val="0"/>
              <w:divBdr>
                <w:top w:val="none" w:sz="0" w:space="0" w:color="auto"/>
                <w:left w:val="none" w:sz="0" w:space="0" w:color="auto"/>
                <w:bottom w:val="none" w:sz="0" w:space="0" w:color="auto"/>
                <w:right w:val="none" w:sz="0" w:space="0" w:color="auto"/>
              </w:divBdr>
            </w:div>
            <w:div w:id="1446264953">
              <w:marLeft w:val="0"/>
              <w:marRight w:val="0"/>
              <w:marTop w:val="0"/>
              <w:marBottom w:val="0"/>
              <w:divBdr>
                <w:top w:val="none" w:sz="0" w:space="0" w:color="auto"/>
                <w:left w:val="none" w:sz="0" w:space="0" w:color="auto"/>
                <w:bottom w:val="none" w:sz="0" w:space="0" w:color="auto"/>
                <w:right w:val="none" w:sz="0" w:space="0" w:color="auto"/>
              </w:divBdr>
            </w:div>
            <w:div w:id="2108651675">
              <w:marLeft w:val="0"/>
              <w:marRight w:val="0"/>
              <w:marTop w:val="0"/>
              <w:marBottom w:val="0"/>
              <w:divBdr>
                <w:top w:val="none" w:sz="0" w:space="0" w:color="auto"/>
                <w:left w:val="none" w:sz="0" w:space="0" w:color="auto"/>
                <w:bottom w:val="none" w:sz="0" w:space="0" w:color="auto"/>
                <w:right w:val="none" w:sz="0" w:space="0" w:color="auto"/>
              </w:divBdr>
            </w:div>
            <w:div w:id="1906866970">
              <w:marLeft w:val="0"/>
              <w:marRight w:val="0"/>
              <w:marTop w:val="0"/>
              <w:marBottom w:val="0"/>
              <w:divBdr>
                <w:top w:val="none" w:sz="0" w:space="0" w:color="auto"/>
                <w:left w:val="none" w:sz="0" w:space="0" w:color="auto"/>
                <w:bottom w:val="none" w:sz="0" w:space="0" w:color="auto"/>
                <w:right w:val="none" w:sz="0" w:space="0" w:color="auto"/>
              </w:divBdr>
            </w:div>
            <w:div w:id="1316643796">
              <w:marLeft w:val="0"/>
              <w:marRight w:val="0"/>
              <w:marTop w:val="0"/>
              <w:marBottom w:val="0"/>
              <w:divBdr>
                <w:top w:val="none" w:sz="0" w:space="0" w:color="auto"/>
                <w:left w:val="none" w:sz="0" w:space="0" w:color="auto"/>
                <w:bottom w:val="none" w:sz="0" w:space="0" w:color="auto"/>
                <w:right w:val="none" w:sz="0" w:space="0" w:color="auto"/>
              </w:divBdr>
            </w:div>
            <w:div w:id="1675720591">
              <w:marLeft w:val="0"/>
              <w:marRight w:val="0"/>
              <w:marTop w:val="0"/>
              <w:marBottom w:val="0"/>
              <w:divBdr>
                <w:top w:val="none" w:sz="0" w:space="0" w:color="auto"/>
                <w:left w:val="none" w:sz="0" w:space="0" w:color="auto"/>
                <w:bottom w:val="none" w:sz="0" w:space="0" w:color="auto"/>
                <w:right w:val="none" w:sz="0" w:space="0" w:color="auto"/>
              </w:divBdr>
            </w:div>
            <w:div w:id="1728991475">
              <w:marLeft w:val="0"/>
              <w:marRight w:val="0"/>
              <w:marTop w:val="0"/>
              <w:marBottom w:val="0"/>
              <w:divBdr>
                <w:top w:val="none" w:sz="0" w:space="0" w:color="auto"/>
                <w:left w:val="none" w:sz="0" w:space="0" w:color="auto"/>
                <w:bottom w:val="none" w:sz="0" w:space="0" w:color="auto"/>
                <w:right w:val="none" w:sz="0" w:space="0" w:color="auto"/>
              </w:divBdr>
            </w:div>
            <w:div w:id="142089549">
              <w:marLeft w:val="0"/>
              <w:marRight w:val="0"/>
              <w:marTop w:val="0"/>
              <w:marBottom w:val="0"/>
              <w:divBdr>
                <w:top w:val="none" w:sz="0" w:space="0" w:color="auto"/>
                <w:left w:val="none" w:sz="0" w:space="0" w:color="auto"/>
                <w:bottom w:val="none" w:sz="0" w:space="0" w:color="auto"/>
                <w:right w:val="none" w:sz="0" w:space="0" w:color="auto"/>
              </w:divBdr>
            </w:div>
            <w:div w:id="344326921">
              <w:marLeft w:val="0"/>
              <w:marRight w:val="0"/>
              <w:marTop w:val="0"/>
              <w:marBottom w:val="0"/>
              <w:divBdr>
                <w:top w:val="none" w:sz="0" w:space="0" w:color="auto"/>
                <w:left w:val="none" w:sz="0" w:space="0" w:color="auto"/>
                <w:bottom w:val="none" w:sz="0" w:space="0" w:color="auto"/>
                <w:right w:val="none" w:sz="0" w:space="0" w:color="auto"/>
              </w:divBdr>
            </w:div>
            <w:div w:id="1756054844">
              <w:marLeft w:val="0"/>
              <w:marRight w:val="0"/>
              <w:marTop w:val="0"/>
              <w:marBottom w:val="0"/>
              <w:divBdr>
                <w:top w:val="none" w:sz="0" w:space="0" w:color="auto"/>
                <w:left w:val="none" w:sz="0" w:space="0" w:color="auto"/>
                <w:bottom w:val="none" w:sz="0" w:space="0" w:color="auto"/>
                <w:right w:val="none" w:sz="0" w:space="0" w:color="auto"/>
              </w:divBdr>
            </w:div>
            <w:div w:id="425426861">
              <w:marLeft w:val="0"/>
              <w:marRight w:val="0"/>
              <w:marTop w:val="0"/>
              <w:marBottom w:val="0"/>
              <w:divBdr>
                <w:top w:val="none" w:sz="0" w:space="0" w:color="auto"/>
                <w:left w:val="none" w:sz="0" w:space="0" w:color="auto"/>
                <w:bottom w:val="none" w:sz="0" w:space="0" w:color="auto"/>
                <w:right w:val="none" w:sz="0" w:space="0" w:color="auto"/>
              </w:divBdr>
            </w:div>
            <w:div w:id="1208760199">
              <w:marLeft w:val="0"/>
              <w:marRight w:val="0"/>
              <w:marTop w:val="0"/>
              <w:marBottom w:val="0"/>
              <w:divBdr>
                <w:top w:val="none" w:sz="0" w:space="0" w:color="auto"/>
                <w:left w:val="none" w:sz="0" w:space="0" w:color="auto"/>
                <w:bottom w:val="none" w:sz="0" w:space="0" w:color="auto"/>
                <w:right w:val="none" w:sz="0" w:space="0" w:color="auto"/>
              </w:divBdr>
            </w:div>
            <w:div w:id="1477070651">
              <w:marLeft w:val="0"/>
              <w:marRight w:val="0"/>
              <w:marTop w:val="0"/>
              <w:marBottom w:val="0"/>
              <w:divBdr>
                <w:top w:val="none" w:sz="0" w:space="0" w:color="auto"/>
                <w:left w:val="none" w:sz="0" w:space="0" w:color="auto"/>
                <w:bottom w:val="none" w:sz="0" w:space="0" w:color="auto"/>
                <w:right w:val="none" w:sz="0" w:space="0" w:color="auto"/>
              </w:divBdr>
            </w:div>
            <w:div w:id="592935334">
              <w:marLeft w:val="0"/>
              <w:marRight w:val="0"/>
              <w:marTop w:val="0"/>
              <w:marBottom w:val="0"/>
              <w:divBdr>
                <w:top w:val="none" w:sz="0" w:space="0" w:color="auto"/>
                <w:left w:val="none" w:sz="0" w:space="0" w:color="auto"/>
                <w:bottom w:val="none" w:sz="0" w:space="0" w:color="auto"/>
                <w:right w:val="none" w:sz="0" w:space="0" w:color="auto"/>
              </w:divBdr>
            </w:div>
            <w:div w:id="33504552">
              <w:marLeft w:val="0"/>
              <w:marRight w:val="0"/>
              <w:marTop w:val="0"/>
              <w:marBottom w:val="0"/>
              <w:divBdr>
                <w:top w:val="none" w:sz="0" w:space="0" w:color="auto"/>
                <w:left w:val="none" w:sz="0" w:space="0" w:color="auto"/>
                <w:bottom w:val="none" w:sz="0" w:space="0" w:color="auto"/>
                <w:right w:val="none" w:sz="0" w:space="0" w:color="auto"/>
              </w:divBdr>
            </w:div>
            <w:div w:id="951084306">
              <w:marLeft w:val="0"/>
              <w:marRight w:val="0"/>
              <w:marTop w:val="0"/>
              <w:marBottom w:val="0"/>
              <w:divBdr>
                <w:top w:val="none" w:sz="0" w:space="0" w:color="auto"/>
                <w:left w:val="none" w:sz="0" w:space="0" w:color="auto"/>
                <w:bottom w:val="none" w:sz="0" w:space="0" w:color="auto"/>
                <w:right w:val="none" w:sz="0" w:space="0" w:color="auto"/>
              </w:divBdr>
            </w:div>
            <w:div w:id="2098213804">
              <w:marLeft w:val="0"/>
              <w:marRight w:val="0"/>
              <w:marTop w:val="0"/>
              <w:marBottom w:val="0"/>
              <w:divBdr>
                <w:top w:val="none" w:sz="0" w:space="0" w:color="auto"/>
                <w:left w:val="none" w:sz="0" w:space="0" w:color="auto"/>
                <w:bottom w:val="none" w:sz="0" w:space="0" w:color="auto"/>
                <w:right w:val="none" w:sz="0" w:space="0" w:color="auto"/>
              </w:divBdr>
            </w:div>
            <w:div w:id="1854373241">
              <w:marLeft w:val="0"/>
              <w:marRight w:val="0"/>
              <w:marTop w:val="0"/>
              <w:marBottom w:val="0"/>
              <w:divBdr>
                <w:top w:val="none" w:sz="0" w:space="0" w:color="auto"/>
                <w:left w:val="none" w:sz="0" w:space="0" w:color="auto"/>
                <w:bottom w:val="none" w:sz="0" w:space="0" w:color="auto"/>
                <w:right w:val="none" w:sz="0" w:space="0" w:color="auto"/>
              </w:divBdr>
            </w:div>
            <w:div w:id="775639349">
              <w:marLeft w:val="0"/>
              <w:marRight w:val="0"/>
              <w:marTop w:val="0"/>
              <w:marBottom w:val="0"/>
              <w:divBdr>
                <w:top w:val="none" w:sz="0" w:space="0" w:color="auto"/>
                <w:left w:val="none" w:sz="0" w:space="0" w:color="auto"/>
                <w:bottom w:val="none" w:sz="0" w:space="0" w:color="auto"/>
                <w:right w:val="none" w:sz="0" w:space="0" w:color="auto"/>
              </w:divBdr>
            </w:div>
            <w:div w:id="248585133">
              <w:marLeft w:val="0"/>
              <w:marRight w:val="0"/>
              <w:marTop w:val="0"/>
              <w:marBottom w:val="0"/>
              <w:divBdr>
                <w:top w:val="none" w:sz="0" w:space="0" w:color="auto"/>
                <w:left w:val="none" w:sz="0" w:space="0" w:color="auto"/>
                <w:bottom w:val="none" w:sz="0" w:space="0" w:color="auto"/>
                <w:right w:val="none" w:sz="0" w:space="0" w:color="auto"/>
              </w:divBdr>
            </w:div>
            <w:div w:id="1181433215">
              <w:marLeft w:val="0"/>
              <w:marRight w:val="0"/>
              <w:marTop w:val="0"/>
              <w:marBottom w:val="0"/>
              <w:divBdr>
                <w:top w:val="none" w:sz="0" w:space="0" w:color="auto"/>
                <w:left w:val="none" w:sz="0" w:space="0" w:color="auto"/>
                <w:bottom w:val="none" w:sz="0" w:space="0" w:color="auto"/>
                <w:right w:val="none" w:sz="0" w:space="0" w:color="auto"/>
              </w:divBdr>
            </w:div>
            <w:div w:id="957491396">
              <w:marLeft w:val="0"/>
              <w:marRight w:val="0"/>
              <w:marTop w:val="0"/>
              <w:marBottom w:val="0"/>
              <w:divBdr>
                <w:top w:val="none" w:sz="0" w:space="0" w:color="auto"/>
                <w:left w:val="none" w:sz="0" w:space="0" w:color="auto"/>
                <w:bottom w:val="none" w:sz="0" w:space="0" w:color="auto"/>
                <w:right w:val="none" w:sz="0" w:space="0" w:color="auto"/>
              </w:divBdr>
            </w:div>
            <w:div w:id="1890141411">
              <w:marLeft w:val="0"/>
              <w:marRight w:val="0"/>
              <w:marTop w:val="0"/>
              <w:marBottom w:val="0"/>
              <w:divBdr>
                <w:top w:val="none" w:sz="0" w:space="0" w:color="auto"/>
                <w:left w:val="none" w:sz="0" w:space="0" w:color="auto"/>
                <w:bottom w:val="none" w:sz="0" w:space="0" w:color="auto"/>
                <w:right w:val="none" w:sz="0" w:space="0" w:color="auto"/>
              </w:divBdr>
            </w:div>
            <w:div w:id="1492021576">
              <w:marLeft w:val="0"/>
              <w:marRight w:val="0"/>
              <w:marTop w:val="0"/>
              <w:marBottom w:val="0"/>
              <w:divBdr>
                <w:top w:val="none" w:sz="0" w:space="0" w:color="auto"/>
                <w:left w:val="none" w:sz="0" w:space="0" w:color="auto"/>
                <w:bottom w:val="none" w:sz="0" w:space="0" w:color="auto"/>
                <w:right w:val="none" w:sz="0" w:space="0" w:color="auto"/>
              </w:divBdr>
            </w:div>
            <w:div w:id="1950893015">
              <w:marLeft w:val="0"/>
              <w:marRight w:val="0"/>
              <w:marTop w:val="0"/>
              <w:marBottom w:val="0"/>
              <w:divBdr>
                <w:top w:val="none" w:sz="0" w:space="0" w:color="auto"/>
                <w:left w:val="none" w:sz="0" w:space="0" w:color="auto"/>
                <w:bottom w:val="none" w:sz="0" w:space="0" w:color="auto"/>
                <w:right w:val="none" w:sz="0" w:space="0" w:color="auto"/>
              </w:divBdr>
            </w:div>
            <w:div w:id="849879963">
              <w:marLeft w:val="0"/>
              <w:marRight w:val="0"/>
              <w:marTop w:val="0"/>
              <w:marBottom w:val="0"/>
              <w:divBdr>
                <w:top w:val="none" w:sz="0" w:space="0" w:color="auto"/>
                <w:left w:val="none" w:sz="0" w:space="0" w:color="auto"/>
                <w:bottom w:val="none" w:sz="0" w:space="0" w:color="auto"/>
                <w:right w:val="none" w:sz="0" w:space="0" w:color="auto"/>
              </w:divBdr>
            </w:div>
            <w:div w:id="1948727824">
              <w:marLeft w:val="0"/>
              <w:marRight w:val="0"/>
              <w:marTop w:val="0"/>
              <w:marBottom w:val="0"/>
              <w:divBdr>
                <w:top w:val="none" w:sz="0" w:space="0" w:color="auto"/>
                <w:left w:val="none" w:sz="0" w:space="0" w:color="auto"/>
                <w:bottom w:val="none" w:sz="0" w:space="0" w:color="auto"/>
                <w:right w:val="none" w:sz="0" w:space="0" w:color="auto"/>
              </w:divBdr>
            </w:div>
            <w:div w:id="19284753">
              <w:marLeft w:val="0"/>
              <w:marRight w:val="0"/>
              <w:marTop w:val="0"/>
              <w:marBottom w:val="0"/>
              <w:divBdr>
                <w:top w:val="none" w:sz="0" w:space="0" w:color="auto"/>
                <w:left w:val="none" w:sz="0" w:space="0" w:color="auto"/>
                <w:bottom w:val="none" w:sz="0" w:space="0" w:color="auto"/>
                <w:right w:val="none" w:sz="0" w:space="0" w:color="auto"/>
              </w:divBdr>
            </w:div>
            <w:div w:id="2032300293">
              <w:marLeft w:val="0"/>
              <w:marRight w:val="0"/>
              <w:marTop w:val="0"/>
              <w:marBottom w:val="0"/>
              <w:divBdr>
                <w:top w:val="none" w:sz="0" w:space="0" w:color="auto"/>
                <w:left w:val="none" w:sz="0" w:space="0" w:color="auto"/>
                <w:bottom w:val="none" w:sz="0" w:space="0" w:color="auto"/>
                <w:right w:val="none" w:sz="0" w:space="0" w:color="auto"/>
              </w:divBdr>
            </w:div>
            <w:div w:id="134682076">
              <w:marLeft w:val="0"/>
              <w:marRight w:val="0"/>
              <w:marTop w:val="0"/>
              <w:marBottom w:val="0"/>
              <w:divBdr>
                <w:top w:val="none" w:sz="0" w:space="0" w:color="auto"/>
                <w:left w:val="none" w:sz="0" w:space="0" w:color="auto"/>
                <w:bottom w:val="none" w:sz="0" w:space="0" w:color="auto"/>
                <w:right w:val="none" w:sz="0" w:space="0" w:color="auto"/>
              </w:divBdr>
            </w:div>
            <w:div w:id="847401180">
              <w:marLeft w:val="0"/>
              <w:marRight w:val="0"/>
              <w:marTop w:val="0"/>
              <w:marBottom w:val="0"/>
              <w:divBdr>
                <w:top w:val="none" w:sz="0" w:space="0" w:color="auto"/>
                <w:left w:val="none" w:sz="0" w:space="0" w:color="auto"/>
                <w:bottom w:val="none" w:sz="0" w:space="0" w:color="auto"/>
                <w:right w:val="none" w:sz="0" w:space="0" w:color="auto"/>
              </w:divBdr>
            </w:div>
            <w:div w:id="580334547">
              <w:marLeft w:val="0"/>
              <w:marRight w:val="0"/>
              <w:marTop w:val="0"/>
              <w:marBottom w:val="0"/>
              <w:divBdr>
                <w:top w:val="none" w:sz="0" w:space="0" w:color="auto"/>
                <w:left w:val="none" w:sz="0" w:space="0" w:color="auto"/>
                <w:bottom w:val="none" w:sz="0" w:space="0" w:color="auto"/>
                <w:right w:val="none" w:sz="0" w:space="0" w:color="auto"/>
              </w:divBdr>
            </w:div>
            <w:div w:id="1110855442">
              <w:marLeft w:val="0"/>
              <w:marRight w:val="0"/>
              <w:marTop w:val="0"/>
              <w:marBottom w:val="0"/>
              <w:divBdr>
                <w:top w:val="none" w:sz="0" w:space="0" w:color="auto"/>
                <w:left w:val="none" w:sz="0" w:space="0" w:color="auto"/>
                <w:bottom w:val="none" w:sz="0" w:space="0" w:color="auto"/>
                <w:right w:val="none" w:sz="0" w:space="0" w:color="auto"/>
              </w:divBdr>
            </w:div>
            <w:div w:id="142359365">
              <w:marLeft w:val="0"/>
              <w:marRight w:val="0"/>
              <w:marTop w:val="0"/>
              <w:marBottom w:val="0"/>
              <w:divBdr>
                <w:top w:val="none" w:sz="0" w:space="0" w:color="auto"/>
                <w:left w:val="none" w:sz="0" w:space="0" w:color="auto"/>
                <w:bottom w:val="none" w:sz="0" w:space="0" w:color="auto"/>
                <w:right w:val="none" w:sz="0" w:space="0" w:color="auto"/>
              </w:divBdr>
            </w:div>
            <w:div w:id="1577128751">
              <w:marLeft w:val="0"/>
              <w:marRight w:val="0"/>
              <w:marTop w:val="0"/>
              <w:marBottom w:val="0"/>
              <w:divBdr>
                <w:top w:val="none" w:sz="0" w:space="0" w:color="auto"/>
                <w:left w:val="none" w:sz="0" w:space="0" w:color="auto"/>
                <w:bottom w:val="none" w:sz="0" w:space="0" w:color="auto"/>
                <w:right w:val="none" w:sz="0" w:space="0" w:color="auto"/>
              </w:divBdr>
            </w:div>
            <w:div w:id="308289257">
              <w:marLeft w:val="0"/>
              <w:marRight w:val="0"/>
              <w:marTop w:val="0"/>
              <w:marBottom w:val="0"/>
              <w:divBdr>
                <w:top w:val="none" w:sz="0" w:space="0" w:color="auto"/>
                <w:left w:val="none" w:sz="0" w:space="0" w:color="auto"/>
                <w:bottom w:val="none" w:sz="0" w:space="0" w:color="auto"/>
                <w:right w:val="none" w:sz="0" w:space="0" w:color="auto"/>
              </w:divBdr>
            </w:div>
            <w:div w:id="1463158856">
              <w:marLeft w:val="0"/>
              <w:marRight w:val="0"/>
              <w:marTop w:val="0"/>
              <w:marBottom w:val="0"/>
              <w:divBdr>
                <w:top w:val="none" w:sz="0" w:space="0" w:color="auto"/>
                <w:left w:val="none" w:sz="0" w:space="0" w:color="auto"/>
                <w:bottom w:val="none" w:sz="0" w:space="0" w:color="auto"/>
                <w:right w:val="none" w:sz="0" w:space="0" w:color="auto"/>
              </w:divBdr>
            </w:div>
            <w:div w:id="954403186">
              <w:marLeft w:val="0"/>
              <w:marRight w:val="0"/>
              <w:marTop w:val="0"/>
              <w:marBottom w:val="0"/>
              <w:divBdr>
                <w:top w:val="none" w:sz="0" w:space="0" w:color="auto"/>
                <w:left w:val="none" w:sz="0" w:space="0" w:color="auto"/>
                <w:bottom w:val="none" w:sz="0" w:space="0" w:color="auto"/>
                <w:right w:val="none" w:sz="0" w:space="0" w:color="auto"/>
              </w:divBdr>
            </w:div>
            <w:div w:id="1686785862">
              <w:marLeft w:val="0"/>
              <w:marRight w:val="0"/>
              <w:marTop w:val="0"/>
              <w:marBottom w:val="0"/>
              <w:divBdr>
                <w:top w:val="none" w:sz="0" w:space="0" w:color="auto"/>
                <w:left w:val="none" w:sz="0" w:space="0" w:color="auto"/>
                <w:bottom w:val="none" w:sz="0" w:space="0" w:color="auto"/>
                <w:right w:val="none" w:sz="0" w:space="0" w:color="auto"/>
              </w:divBdr>
            </w:div>
            <w:div w:id="1248271206">
              <w:marLeft w:val="0"/>
              <w:marRight w:val="0"/>
              <w:marTop w:val="0"/>
              <w:marBottom w:val="0"/>
              <w:divBdr>
                <w:top w:val="none" w:sz="0" w:space="0" w:color="auto"/>
                <w:left w:val="none" w:sz="0" w:space="0" w:color="auto"/>
                <w:bottom w:val="none" w:sz="0" w:space="0" w:color="auto"/>
                <w:right w:val="none" w:sz="0" w:space="0" w:color="auto"/>
              </w:divBdr>
            </w:div>
            <w:div w:id="536359669">
              <w:marLeft w:val="0"/>
              <w:marRight w:val="0"/>
              <w:marTop w:val="0"/>
              <w:marBottom w:val="0"/>
              <w:divBdr>
                <w:top w:val="none" w:sz="0" w:space="0" w:color="auto"/>
                <w:left w:val="none" w:sz="0" w:space="0" w:color="auto"/>
                <w:bottom w:val="none" w:sz="0" w:space="0" w:color="auto"/>
                <w:right w:val="none" w:sz="0" w:space="0" w:color="auto"/>
              </w:divBdr>
            </w:div>
            <w:div w:id="1896356908">
              <w:marLeft w:val="0"/>
              <w:marRight w:val="0"/>
              <w:marTop w:val="0"/>
              <w:marBottom w:val="0"/>
              <w:divBdr>
                <w:top w:val="none" w:sz="0" w:space="0" w:color="auto"/>
                <w:left w:val="none" w:sz="0" w:space="0" w:color="auto"/>
                <w:bottom w:val="none" w:sz="0" w:space="0" w:color="auto"/>
                <w:right w:val="none" w:sz="0" w:space="0" w:color="auto"/>
              </w:divBdr>
            </w:div>
            <w:div w:id="1312905694">
              <w:marLeft w:val="0"/>
              <w:marRight w:val="0"/>
              <w:marTop w:val="0"/>
              <w:marBottom w:val="0"/>
              <w:divBdr>
                <w:top w:val="none" w:sz="0" w:space="0" w:color="auto"/>
                <w:left w:val="none" w:sz="0" w:space="0" w:color="auto"/>
                <w:bottom w:val="none" w:sz="0" w:space="0" w:color="auto"/>
                <w:right w:val="none" w:sz="0" w:space="0" w:color="auto"/>
              </w:divBdr>
            </w:div>
            <w:div w:id="1073967968">
              <w:marLeft w:val="0"/>
              <w:marRight w:val="0"/>
              <w:marTop w:val="0"/>
              <w:marBottom w:val="0"/>
              <w:divBdr>
                <w:top w:val="none" w:sz="0" w:space="0" w:color="auto"/>
                <w:left w:val="none" w:sz="0" w:space="0" w:color="auto"/>
                <w:bottom w:val="none" w:sz="0" w:space="0" w:color="auto"/>
                <w:right w:val="none" w:sz="0" w:space="0" w:color="auto"/>
              </w:divBdr>
            </w:div>
            <w:div w:id="1127578467">
              <w:marLeft w:val="0"/>
              <w:marRight w:val="0"/>
              <w:marTop w:val="0"/>
              <w:marBottom w:val="0"/>
              <w:divBdr>
                <w:top w:val="none" w:sz="0" w:space="0" w:color="auto"/>
                <w:left w:val="none" w:sz="0" w:space="0" w:color="auto"/>
                <w:bottom w:val="none" w:sz="0" w:space="0" w:color="auto"/>
                <w:right w:val="none" w:sz="0" w:space="0" w:color="auto"/>
              </w:divBdr>
            </w:div>
            <w:div w:id="677124995">
              <w:marLeft w:val="0"/>
              <w:marRight w:val="0"/>
              <w:marTop w:val="0"/>
              <w:marBottom w:val="0"/>
              <w:divBdr>
                <w:top w:val="none" w:sz="0" w:space="0" w:color="auto"/>
                <w:left w:val="none" w:sz="0" w:space="0" w:color="auto"/>
                <w:bottom w:val="none" w:sz="0" w:space="0" w:color="auto"/>
                <w:right w:val="none" w:sz="0" w:space="0" w:color="auto"/>
              </w:divBdr>
            </w:div>
            <w:div w:id="288973594">
              <w:marLeft w:val="0"/>
              <w:marRight w:val="0"/>
              <w:marTop w:val="0"/>
              <w:marBottom w:val="0"/>
              <w:divBdr>
                <w:top w:val="none" w:sz="0" w:space="0" w:color="auto"/>
                <w:left w:val="none" w:sz="0" w:space="0" w:color="auto"/>
                <w:bottom w:val="none" w:sz="0" w:space="0" w:color="auto"/>
                <w:right w:val="none" w:sz="0" w:space="0" w:color="auto"/>
              </w:divBdr>
            </w:div>
            <w:div w:id="214659033">
              <w:marLeft w:val="0"/>
              <w:marRight w:val="0"/>
              <w:marTop w:val="0"/>
              <w:marBottom w:val="0"/>
              <w:divBdr>
                <w:top w:val="none" w:sz="0" w:space="0" w:color="auto"/>
                <w:left w:val="none" w:sz="0" w:space="0" w:color="auto"/>
                <w:bottom w:val="none" w:sz="0" w:space="0" w:color="auto"/>
                <w:right w:val="none" w:sz="0" w:space="0" w:color="auto"/>
              </w:divBdr>
            </w:div>
            <w:div w:id="278148271">
              <w:marLeft w:val="0"/>
              <w:marRight w:val="0"/>
              <w:marTop w:val="0"/>
              <w:marBottom w:val="0"/>
              <w:divBdr>
                <w:top w:val="none" w:sz="0" w:space="0" w:color="auto"/>
                <w:left w:val="none" w:sz="0" w:space="0" w:color="auto"/>
                <w:bottom w:val="none" w:sz="0" w:space="0" w:color="auto"/>
                <w:right w:val="none" w:sz="0" w:space="0" w:color="auto"/>
              </w:divBdr>
            </w:div>
            <w:div w:id="929582851">
              <w:marLeft w:val="0"/>
              <w:marRight w:val="0"/>
              <w:marTop w:val="0"/>
              <w:marBottom w:val="0"/>
              <w:divBdr>
                <w:top w:val="none" w:sz="0" w:space="0" w:color="auto"/>
                <w:left w:val="none" w:sz="0" w:space="0" w:color="auto"/>
                <w:bottom w:val="none" w:sz="0" w:space="0" w:color="auto"/>
                <w:right w:val="none" w:sz="0" w:space="0" w:color="auto"/>
              </w:divBdr>
            </w:div>
            <w:div w:id="877668176">
              <w:marLeft w:val="0"/>
              <w:marRight w:val="0"/>
              <w:marTop w:val="0"/>
              <w:marBottom w:val="0"/>
              <w:divBdr>
                <w:top w:val="none" w:sz="0" w:space="0" w:color="auto"/>
                <w:left w:val="none" w:sz="0" w:space="0" w:color="auto"/>
                <w:bottom w:val="none" w:sz="0" w:space="0" w:color="auto"/>
                <w:right w:val="none" w:sz="0" w:space="0" w:color="auto"/>
              </w:divBdr>
            </w:div>
            <w:div w:id="941188353">
              <w:marLeft w:val="0"/>
              <w:marRight w:val="0"/>
              <w:marTop w:val="0"/>
              <w:marBottom w:val="0"/>
              <w:divBdr>
                <w:top w:val="none" w:sz="0" w:space="0" w:color="auto"/>
                <w:left w:val="none" w:sz="0" w:space="0" w:color="auto"/>
                <w:bottom w:val="none" w:sz="0" w:space="0" w:color="auto"/>
                <w:right w:val="none" w:sz="0" w:space="0" w:color="auto"/>
              </w:divBdr>
            </w:div>
            <w:div w:id="2084178275">
              <w:marLeft w:val="0"/>
              <w:marRight w:val="0"/>
              <w:marTop w:val="0"/>
              <w:marBottom w:val="0"/>
              <w:divBdr>
                <w:top w:val="none" w:sz="0" w:space="0" w:color="auto"/>
                <w:left w:val="none" w:sz="0" w:space="0" w:color="auto"/>
                <w:bottom w:val="none" w:sz="0" w:space="0" w:color="auto"/>
                <w:right w:val="none" w:sz="0" w:space="0" w:color="auto"/>
              </w:divBdr>
            </w:div>
            <w:div w:id="951978078">
              <w:marLeft w:val="0"/>
              <w:marRight w:val="0"/>
              <w:marTop w:val="0"/>
              <w:marBottom w:val="0"/>
              <w:divBdr>
                <w:top w:val="none" w:sz="0" w:space="0" w:color="auto"/>
                <w:left w:val="none" w:sz="0" w:space="0" w:color="auto"/>
                <w:bottom w:val="none" w:sz="0" w:space="0" w:color="auto"/>
                <w:right w:val="none" w:sz="0" w:space="0" w:color="auto"/>
              </w:divBdr>
            </w:div>
            <w:div w:id="162282425">
              <w:marLeft w:val="0"/>
              <w:marRight w:val="0"/>
              <w:marTop w:val="0"/>
              <w:marBottom w:val="0"/>
              <w:divBdr>
                <w:top w:val="none" w:sz="0" w:space="0" w:color="auto"/>
                <w:left w:val="none" w:sz="0" w:space="0" w:color="auto"/>
                <w:bottom w:val="none" w:sz="0" w:space="0" w:color="auto"/>
                <w:right w:val="none" w:sz="0" w:space="0" w:color="auto"/>
              </w:divBdr>
            </w:div>
            <w:div w:id="1283457849">
              <w:marLeft w:val="0"/>
              <w:marRight w:val="0"/>
              <w:marTop w:val="0"/>
              <w:marBottom w:val="0"/>
              <w:divBdr>
                <w:top w:val="none" w:sz="0" w:space="0" w:color="auto"/>
                <w:left w:val="none" w:sz="0" w:space="0" w:color="auto"/>
                <w:bottom w:val="none" w:sz="0" w:space="0" w:color="auto"/>
                <w:right w:val="none" w:sz="0" w:space="0" w:color="auto"/>
              </w:divBdr>
            </w:div>
            <w:div w:id="422801038">
              <w:marLeft w:val="0"/>
              <w:marRight w:val="0"/>
              <w:marTop w:val="0"/>
              <w:marBottom w:val="0"/>
              <w:divBdr>
                <w:top w:val="none" w:sz="0" w:space="0" w:color="auto"/>
                <w:left w:val="none" w:sz="0" w:space="0" w:color="auto"/>
                <w:bottom w:val="none" w:sz="0" w:space="0" w:color="auto"/>
                <w:right w:val="none" w:sz="0" w:space="0" w:color="auto"/>
              </w:divBdr>
            </w:div>
            <w:div w:id="1763448664">
              <w:marLeft w:val="0"/>
              <w:marRight w:val="0"/>
              <w:marTop w:val="0"/>
              <w:marBottom w:val="0"/>
              <w:divBdr>
                <w:top w:val="none" w:sz="0" w:space="0" w:color="auto"/>
                <w:left w:val="none" w:sz="0" w:space="0" w:color="auto"/>
                <w:bottom w:val="none" w:sz="0" w:space="0" w:color="auto"/>
                <w:right w:val="none" w:sz="0" w:space="0" w:color="auto"/>
              </w:divBdr>
            </w:div>
            <w:div w:id="667486103">
              <w:marLeft w:val="0"/>
              <w:marRight w:val="0"/>
              <w:marTop w:val="0"/>
              <w:marBottom w:val="0"/>
              <w:divBdr>
                <w:top w:val="none" w:sz="0" w:space="0" w:color="auto"/>
                <w:left w:val="none" w:sz="0" w:space="0" w:color="auto"/>
                <w:bottom w:val="none" w:sz="0" w:space="0" w:color="auto"/>
                <w:right w:val="none" w:sz="0" w:space="0" w:color="auto"/>
              </w:divBdr>
            </w:div>
            <w:div w:id="1212037867">
              <w:marLeft w:val="0"/>
              <w:marRight w:val="0"/>
              <w:marTop w:val="0"/>
              <w:marBottom w:val="0"/>
              <w:divBdr>
                <w:top w:val="none" w:sz="0" w:space="0" w:color="auto"/>
                <w:left w:val="none" w:sz="0" w:space="0" w:color="auto"/>
                <w:bottom w:val="none" w:sz="0" w:space="0" w:color="auto"/>
                <w:right w:val="none" w:sz="0" w:space="0" w:color="auto"/>
              </w:divBdr>
            </w:div>
            <w:div w:id="1786071921">
              <w:marLeft w:val="0"/>
              <w:marRight w:val="0"/>
              <w:marTop w:val="0"/>
              <w:marBottom w:val="0"/>
              <w:divBdr>
                <w:top w:val="none" w:sz="0" w:space="0" w:color="auto"/>
                <w:left w:val="none" w:sz="0" w:space="0" w:color="auto"/>
                <w:bottom w:val="none" w:sz="0" w:space="0" w:color="auto"/>
                <w:right w:val="none" w:sz="0" w:space="0" w:color="auto"/>
              </w:divBdr>
            </w:div>
            <w:div w:id="1143083985">
              <w:marLeft w:val="0"/>
              <w:marRight w:val="0"/>
              <w:marTop w:val="0"/>
              <w:marBottom w:val="0"/>
              <w:divBdr>
                <w:top w:val="none" w:sz="0" w:space="0" w:color="auto"/>
                <w:left w:val="none" w:sz="0" w:space="0" w:color="auto"/>
                <w:bottom w:val="none" w:sz="0" w:space="0" w:color="auto"/>
                <w:right w:val="none" w:sz="0" w:space="0" w:color="auto"/>
              </w:divBdr>
            </w:div>
            <w:div w:id="1058557889">
              <w:marLeft w:val="0"/>
              <w:marRight w:val="0"/>
              <w:marTop w:val="0"/>
              <w:marBottom w:val="0"/>
              <w:divBdr>
                <w:top w:val="none" w:sz="0" w:space="0" w:color="auto"/>
                <w:left w:val="none" w:sz="0" w:space="0" w:color="auto"/>
                <w:bottom w:val="none" w:sz="0" w:space="0" w:color="auto"/>
                <w:right w:val="none" w:sz="0" w:space="0" w:color="auto"/>
              </w:divBdr>
            </w:div>
            <w:div w:id="1197817928">
              <w:marLeft w:val="0"/>
              <w:marRight w:val="0"/>
              <w:marTop w:val="0"/>
              <w:marBottom w:val="0"/>
              <w:divBdr>
                <w:top w:val="none" w:sz="0" w:space="0" w:color="auto"/>
                <w:left w:val="none" w:sz="0" w:space="0" w:color="auto"/>
                <w:bottom w:val="none" w:sz="0" w:space="0" w:color="auto"/>
                <w:right w:val="none" w:sz="0" w:space="0" w:color="auto"/>
              </w:divBdr>
            </w:div>
            <w:div w:id="651904908">
              <w:marLeft w:val="0"/>
              <w:marRight w:val="0"/>
              <w:marTop w:val="0"/>
              <w:marBottom w:val="0"/>
              <w:divBdr>
                <w:top w:val="none" w:sz="0" w:space="0" w:color="auto"/>
                <w:left w:val="none" w:sz="0" w:space="0" w:color="auto"/>
                <w:bottom w:val="none" w:sz="0" w:space="0" w:color="auto"/>
                <w:right w:val="none" w:sz="0" w:space="0" w:color="auto"/>
              </w:divBdr>
            </w:div>
            <w:div w:id="1809740641">
              <w:marLeft w:val="0"/>
              <w:marRight w:val="0"/>
              <w:marTop w:val="0"/>
              <w:marBottom w:val="0"/>
              <w:divBdr>
                <w:top w:val="none" w:sz="0" w:space="0" w:color="auto"/>
                <w:left w:val="none" w:sz="0" w:space="0" w:color="auto"/>
                <w:bottom w:val="none" w:sz="0" w:space="0" w:color="auto"/>
                <w:right w:val="none" w:sz="0" w:space="0" w:color="auto"/>
              </w:divBdr>
            </w:div>
            <w:div w:id="1929263985">
              <w:marLeft w:val="0"/>
              <w:marRight w:val="0"/>
              <w:marTop w:val="0"/>
              <w:marBottom w:val="0"/>
              <w:divBdr>
                <w:top w:val="none" w:sz="0" w:space="0" w:color="auto"/>
                <w:left w:val="none" w:sz="0" w:space="0" w:color="auto"/>
                <w:bottom w:val="none" w:sz="0" w:space="0" w:color="auto"/>
                <w:right w:val="none" w:sz="0" w:space="0" w:color="auto"/>
              </w:divBdr>
            </w:div>
            <w:div w:id="35815028">
              <w:marLeft w:val="0"/>
              <w:marRight w:val="0"/>
              <w:marTop w:val="0"/>
              <w:marBottom w:val="0"/>
              <w:divBdr>
                <w:top w:val="none" w:sz="0" w:space="0" w:color="auto"/>
                <w:left w:val="none" w:sz="0" w:space="0" w:color="auto"/>
                <w:bottom w:val="none" w:sz="0" w:space="0" w:color="auto"/>
                <w:right w:val="none" w:sz="0" w:space="0" w:color="auto"/>
              </w:divBdr>
            </w:div>
            <w:div w:id="1349016237">
              <w:marLeft w:val="0"/>
              <w:marRight w:val="0"/>
              <w:marTop w:val="0"/>
              <w:marBottom w:val="0"/>
              <w:divBdr>
                <w:top w:val="none" w:sz="0" w:space="0" w:color="auto"/>
                <w:left w:val="none" w:sz="0" w:space="0" w:color="auto"/>
                <w:bottom w:val="none" w:sz="0" w:space="0" w:color="auto"/>
                <w:right w:val="none" w:sz="0" w:space="0" w:color="auto"/>
              </w:divBdr>
            </w:div>
            <w:div w:id="1130825687">
              <w:marLeft w:val="0"/>
              <w:marRight w:val="0"/>
              <w:marTop w:val="0"/>
              <w:marBottom w:val="0"/>
              <w:divBdr>
                <w:top w:val="none" w:sz="0" w:space="0" w:color="auto"/>
                <w:left w:val="none" w:sz="0" w:space="0" w:color="auto"/>
                <w:bottom w:val="none" w:sz="0" w:space="0" w:color="auto"/>
                <w:right w:val="none" w:sz="0" w:space="0" w:color="auto"/>
              </w:divBdr>
            </w:div>
            <w:div w:id="1042250285">
              <w:marLeft w:val="0"/>
              <w:marRight w:val="0"/>
              <w:marTop w:val="0"/>
              <w:marBottom w:val="0"/>
              <w:divBdr>
                <w:top w:val="none" w:sz="0" w:space="0" w:color="auto"/>
                <w:left w:val="none" w:sz="0" w:space="0" w:color="auto"/>
                <w:bottom w:val="none" w:sz="0" w:space="0" w:color="auto"/>
                <w:right w:val="none" w:sz="0" w:space="0" w:color="auto"/>
              </w:divBdr>
            </w:div>
            <w:div w:id="1076901921">
              <w:marLeft w:val="0"/>
              <w:marRight w:val="0"/>
              <w:marTop w:val="0"/>
              <w:marBottom w:val="0"/>
              <w:divBdr>
                <w:top w:val="none" w:sz="0" w:space="0" w:color="auto"/>
                <w:left w:val="none" w:sz="0" w:space="0" w:color="auto"/>
                <w:bottom w:val="none" w:sz="0" w:space="0" w:color="auto"/>
                <w:right w:val="none" w:sz="0" w:space="0" w:color="auto"/>
              </w:divBdr>
            </w:div>
            <w:div w:id="1713076173">
              <w:marLeft w:val="0"/>
              <w:marRight w:val="0"/>
              <w:marTop w:val="0"/>
              <w:marBottom w:val="0"/>
              <w:divBdr>
                <w:top w:val="none" w:sz="0" w:space="0" w:color="auto"/>
                <w:left w:val="none" w:sz="0" w:space="0" w:color="auto"/>
                <w:bottom w:val="none" w:sz="0" w:space="0" w:color="auto"/>
                <w:right w:val="none" w:sz="0" w:space="0" w:color="auto"/>
              </w:divBdr>
            </w:div>
            <w:div w:id="262541837">
              <w:marLeft w:val="0"/>
              <w:marRight w:val="0"/>
              <w:marTop w:val="0"/>
              <w:marBottom w:val="0"/>
              <w:divBdr>
                <w:top w:val="none" w:sz="0" w:space="0" w:color="auto"/>
                <w:left w:val="none" w:sz="0" w:space="0" w:color="auto"/>
                <w:bottom w:val="none" w:sz="0" w:space="0" w:color="auto"/>
                <w:right w:val="none" w:sz="0" w:space="0" w:color="auto"/>
              </w:divBdr>
            </w:div>
            <w:div w:id="2092771105">
              <w:marLeft w:val="0"/>
              <w:marRight w:val="0"/>
              <w:marTop w:val="0"/>
              <w:marBottom w:val="0"/>
              <w:divBdr>
                <w:top w:val="none" w:sz="0" w:space="0" w:color="auto"/>
                <w:left w:val="none" w:sz="0" w:space="0" w:color="auto"/>
                <w:bottom w:val="none" w:sz="0" w:space="0" w:color="auto"/>
                <w:right w:val="none" w:sz="0" w:space="0" w:color="auto"/>
              </w:divBdr>
            </w:div>
            <w:div w:id="494882582">
              <w:marLeft w:val="0"/>
              <w:marRight w:val="0"/>
              <w:marTop w:val="0"/>
              <w:marBottom w:val="0"/>
              <w:divBdr>
                <w:top w:val="none" w:sz="0" w:space="0" w:color="auto"/>
                <w:left w:val="none" w:sz="0" w:space="0" w:color="auto"/>
                <w:bottom w:val="none" w:sz="0" w:space="0" w:color="auto"/>
                <w:right w:val="none" w:sz="0" w:space="0" w:color="auto"/>
              </w:divBdr>
            </w:div>
            <w:div w:id="392436540">
              <w:marLeft w:val="0"/>
              <w:marRight w:val="0"/>
              <w:marTop w:val="0"/>
              <w:marBottom w:val="0"/>
              <w:divBdr>
                <w:top w:val="none" w:sz="0" w:space="0" w:color="auto"/>
                <w:left w:val="none" w:sz="0" w:space="0" w:color="auto"/>
                <w:bottom w:val="none" w:sz="0" w:space="0" w:color="auto"/>
                <w:right w:val="none" w:sz="0" w:space="0" w:color="auto"/>
              </w:divBdr>
            </w:div>
            <w:div w:id="1243874367">
              <w:marLeft w:val="0"/>
              <w:marRight w:val="0"/>
              <w:marTop w:val="0"/>
              <w:marBottom w:val="0"/>
              <w:divBdr>
                <w:top w:val="none" w:sz="0" w:space="0" w:color="auto"/>
                <w:left w:val="none" w:sz="0" w:space="0" w:color="auto"/>
                <w:bottom w:val="none" w:sz="0" w:space="0" w:color="auto"/>
                <w:right w:val="none" w:sz="0" w:space="0" w:color="auto"/>
              </w:divBdr>
            </w:div>
            <w:div w:id="1838959893">
              <w:marLeft w:val="0"/>
              <w:marRight w:val="0"/>
              <w:marTop w:val="0"/>
              <w:marBottom w:val="0"/>
              <w:divBdr>
                <w:top w:val="none" w:sz="0" w:space="0" w:color="auto"/>
                <w:left w:val="none" w:sz="0" w:space="0" w:color="auto"/>
                <w:bottom w:val="none" w:sz="0" w:space="0" w:color="auto"/>
                <w:right w:val="none" w:sz="0" w:space="0" w:color="auto"/>
              </w:divBdr>
            </w:div>
            <w:div w:id="1255475036">
              <w:marLeft w:val="0"/>
              <w:marRight w:val="0"/>
              <w:marTop w:val="0"/>
              <w:marBottom w:val="0"/>
              <w:divBdr>
                <w:top w:val="none" w:sz="0" w:space="0" w:color="auto"/>
                <w:left w:val="none" w:sz="0" w:space="0" w:color="auto"/>
                <w:bottom w:val="none" w:sz="0" w:space="0" w:color="auto"/>
                <w:right w:val="none" w:sz="0" w:space="0" w:color="auto"/>
              </w:divBdr>
            </w:div>
            <w:div w:id="1790277417">
              <w:marLeft w:val="0"/>
              <w:marRight w:val="0"/>
              <w:marTop w:val="0"/>
              <w:marBottom w:val="0"/>
              <w:divBdr>
                <w:top w:val="none" w:sz="0" w:space="0" w:color="auto"/>
                <w:left w:val="none" w:sz="0" w:space="0" w:color="auto"/>
                <w:bottom w:val="none" w:sz="0" w:space="0" w:color="auto"/>
                <w:right w:val="none" w:sz="0" w:space="0" w:color="auto"/>
              </w:divBdr>
            </w:div>
            <w:div w:id="2031494650">
              <w:marLeft w:val="0"/>
              <w:marRight w:val="0"/>
              <w:marTop w:val="0"/>
              <w:marBottom w:val="0"/>
              <w:divBdr>
                <w:top w:val="none" w:sz="0" w:space="0" w:color="auto"/>
                <w:left w:val="none" w:sz="0" w:space="0" w:color="auto"/>
                <w:bottom w:val="none" w:sz="0" w:space="0" w:color="auto"/>
                <w:right w:val="none" w:sz="0" w:space="0" w:color="auto"/>
              </w:divBdr>
            </w:div>
            <w:div w:id="2105878944">
              <w:marLeft w:val="0"/>
              <w:marRight w:val="0"/>
              <w:marTop w:val="0"/>
              <w:marBottom w:val="0"/>
              <w:divBdr>
                <w:top w:val="none" w:sz="0" w:space="0" w:color="auto"/>
                <w:left w:val="none" w:sz="0" w:space="0" w:color="auto"/>
                <w:bottom w:val="none" w:sz="0" w:space="0" w:color="auto"/>
                <w:right w:val="none" w:sz="0" w:space="0" w:color="auto"/>
              </w:divBdr>
            </w:div>
            <w:div w:id="1882596880">
              <w:marLeft w:val="0"/>
              <w:marRight w:val="0"/>
              <w:marTop w:val="0"/>
              <w:marBottom w:val="0"/>
              <w:divBdr>
                <w:top w:val="none" w:sz="0" w:space="0" w:color="auto"/>
                <w:left w:val="none" w:sz="0" w:space="0" w:color="auto"/>
                <w:bottom w:val="none" w:sz="0" w:space="0" w:color="auto"/>
                <w:right w:val="none" w:sz="0" w:space="0" w:color="auto"/>
              </w:divBdr>
            </w:div>
            <w:div w:id="1384059570">
              <w:marLeft w:val="0"/>
              <w:marRight w:val="0"/>
              <w:marTop w:val="0"/>
              <w:marBottom w:val="0"/>
              <w:divBdr>
                <w:top w:val="none" w:sz="0" w:space="0" w:color="auto"/>
                <w:left w:val="none" w:sz="0" w:space="0" w:color="auto"/>
                <w:bottom w:val="none" w:sz="0" w:space="0" w:color="auto"/>
                <w:right w:val="none" w:sz="0" w:space="0" w:color="auto"/>
              </w:divBdr>
            </w:div>
            <w:div w:id="1209873667">
              <w:marLeft w:val="0"/>
              <w:marRight w:val="0"/>
              <w:marTop w:val="0"/>
              <w:marBottom w:val="0"/>
              <w:divBdr>
                <w:top w:val="none" w:sz="0" w:space="0" w:color="auto"/>
                <w:left w:val="none" w:sz="0" w:space="0" w:color="auto"/>
                <w:bottom w:val="none" w:sz="0" w:space="0" w:color="auto"/>
                <w:right w:val="none" w:sz="0" w:space="0" w:color="auto"/>
              </w:divBdr>
            </w:div>
            <w:div w:id="1144618797">
              <w:marLeft w:val="0"/>
              <w:marRight w:val="0"/>
              <w:marTop w:val="0"/>
              <w:marBottom w:val="0"/>
              <w:divBdr>
                <w:top w:val="none" w:sz="0" w:space="0" w:color="auto"/>
                <w:left w:val="none" w:sz="0" w:space="0" w:color="auto"/>
                <w:bottom w:val="none" w:sz="0" w:space="0" w:color="auto"/>
                <w:right w:val="none" w:sz="0" w:space="0" w:color="auto"/>
              </w:divBdr>
            </w:div>
            <w:div w:id="316881283">
              <w:marLeft w:val="0"/>
              <w:marRight w:val="0"/>
              <w:marTop w:val="0"/>
              <w:marBottom w:val="0"/>
              <w:divBdr>
                <w:top w:val="none" w:sz="0" w:space="0" w:color="auto"/>
                <w:left w:val="none" w:sz="0" w:space="0" w:color="auto"/>
                <w:bottom w:val="none" w:sz="0" w:space="0" w:color="auto"/>
                <w:right w:val="none" w:sz="0" w:space="0" w:color="auto"/>
              </w:divBdr>
            </w:div>
            <w:div w:id="1641688653">
              <w:marLeft w:val="0"/>
              <w:marRight w:val="0"/>
              <w:marTop w:val="0"/>
              <w:marBottom w:val="0"/>
              <w:divBdr>
                <w:top w:val="none" w:sz="0" w:space="0" w:color="auto"/>
                <w:left w:val="none" w:sz="0" w:space="0" w:color="auto"/>
                <w:bottom w:val="none" w:sz="0" w:space="0" w:color="auto"/>
                <w:right w:val="none" w:sz="0" w:space="0" w:color="auto"/>
              </w:divBdr>
            </w:div>
            <w:div w:id="1220705390">
              <w:marLeft w:val="0"/>
              <w:marRight w:val="0"/>
              <w:marTop w:val="0"/>
              <w:marBottom w:val="0"/>
              <w:divBdr>
                <w:top w:val="none" w:sz="0" w:space="0" w:color="auto"/>
                <w:left w:val="none" w:sz="0" w:space="0" w:color="auto"/>
                <w:bottom w:val="none" w:sz="0" w:space="0" w:color="auto"/>
                <w:right w:val="none" w:sz="0" w:space="0" w:color="auto"/>
              </w:divBdr>
            </w:div>
            <w:div w:id="1064647703">
              <w:marLeft w:val="0"/>
              <w:marRight w:val="0"/>
              <w:marTop w:val="0"/>
              <w:marBottom w:val="0"/>
              <w:divBdr>
                <w:top w:val="none" w:sz="0" w:space="0" w:color="auto"/>
                <w:left w:val="none" w:sz="0" w:space="0" w:color="auto"/>
                <w:bottom w:val="none" w:sz="0" w:space="0" w:color="auto"/>
                <w:right w:val="none" w:sz="0" w:space="0" w:color="auto"/>
              </w:divBdr>
            </w:div>
            <w:div w:id="1745372049">
              <w:marLeft w:val="0"/>
              <w:marRight w:val="0"/>
              <w:marTop w:val="0"/>
              <w:marBottom w:val="0"/>
              <w:divBdr>
                <w:top w:val="none" w:sz="0" w:space="0" w:color="auto"/>
                <w:left w:val="none" w:sz="0" w:space="0" w:color="auto"/>
                <w:bottom w:val="none" w:sz="0" w:space="0" w:color="auto"/>
                <w:right w:val="none" w:sz="0" w:space="0" w:color="auto"/>
              </w:divBdr>
            </w:div>
            <w:div w:id="788621591">
              <w:marLeft w:val="0"/>
              <w:marRight w:val="0"/>
              <w:marTop w:val="0"/>
              <w:marBottom w:val="0"/>
              <w:divBdr>
                <w:top w:val="none" w:sz="0" w:space="0" w:color="auto"/>
                <w:left w:val="none" w:sz="0" w:space="0" w:color="auto"/>
                <w:bottom w:val="none" w:sz="0" w:space="0" w:color="auto"/>
                <w:right w:val="none" w:sz="0" w:space="0" w:color="auto"/>
              </w:divBdr>
            </w:div>
            <w:div w:id="1361974392">
              <w:marLeft w:val="0"/>
              <w:marRight w:val="0"/>
              <w:marTop w:val="0"/>
              <w:marBottom w:val="0"/>
              <w:divBdr>
                <w:top w:val="none" w:sz="0" w:space="0" w:color="auto"/>
                <w:left w:val="none" w:sz="0" w:space="0" w:color="auto"/>
                <w:bottom w:val="none" w:sz="0" w:space="0" w:color="auto"/>
                <w:right w:val="none" w:sz="0" w:space="0" w:color="auto"/>
              </w:divBdr>
            </w:div>
            <w:div w:id="1237783571">
              <w:marLeft w:val="0"/>
              <w:marRight w:val="0"/>
              <w:marTop w:val="0"/>
              <w:marBottom w:val="0"/>
              <w:divBdr>
                <w:top w:val="none" w:sz="0" w:space="0" w:color="auto"/>
                <w:left w:val="none" w:sz="0" w:space="0" w:color="auto"/>
                <w:bottom w:val="none" w:sz="0" w:space="0" w:color="auto"/>
                <w:right w:val="none" w:sz="0" w:space="0" w:color="auto"/>
              </w:divBdr>
            </w:div>
            <w:div w:id="821624891">
              <w:marLeft w:val="0"/>
              <w:marRight w:val="0"/>
              <w:marTop w:val="0"/>
              <w:marBottom w:val="0"/>
              <w:divBdr>
                <w:top w:val="none" w:sz="0" w:space="0" w:color="auto"/>
                <w:left w:val="none" w:sz="0" w:space="0" w:color="auto"/>
                <w:bottom w:val="none" w:sz="0" w:space="0" w:color="auto"/>
                <w:right w:val="none" w:sz="0" w:space="0" w:color="auto"/>
              </w:divBdr>
            </w:div>
            <w:div w:id="1881626720">
              <w:marLeft w:val="0"/>
              <w:marRight w:val="0"/>
              <w:marTop w:val="0"/>
              <w:marBottom w:val="0"/>
              <w:divBdr>
                <w:top w:val="none" w:sz="0" w:space="0" w:color="auto"/>
                <w:left w:val="none" w:sz="0" w:space="0" w:color="auto"/>
                <w:bottom w:val="none" w:sz="0" w:space="0" w:color="auto"/>
                <w:right w:val="none" w:sz="0" w:space="0" w:color="auto"/>
              </w:divBdr>
            </w:div>
            <w:div w:id="1988363774">
              <w:marLeft w:val="0"/>
              <w:marRight w:val="0"/>
              <w:marTop w:val="0"/>
              <w:marBottom w:val="0"/>
              <w:divBdr>
                <w:top w:val="none" w:sz="0" w:space="0" w:color="auto"/>
                <w:left w:val="none" w:sz="0" w:space="0" w:color="auto"/>
                <w:bottom w:val="none" w:sz="0" w:space="0" w:color="auto"/>
                <w:right w:val="none" w:sz="0" w:space="0" w:color="auto"/>
              </w:divBdr>
            </w:div>
            <w:div w:id="2010909883">
              <w:marLeft w:val="0"/>
              <w:marRight w:val="0"/>
              <w:marTop w:val="0"/>
              <w:marBottom w:val="0"/>
              <w:divBdr>
                <w:top w:val="none" w:sz="0" w:space="0" w:color="auto"/>
                <w:left w:val="none" w:sz="0" w:space="0" w:color="auto"/>
                <w:bottom w:val="none" w:sz="0" w:space="0" w:color="auto"/>
                <w:right w:val="none" w:sz="0" w:space="0" w:color="auto"/>
              </w:divBdr>
            </w:div>
            <w:div w:id="1518931033">
              <w:marLeft w:val="0"/>
              <w:marRight w:val="0"/>
              <w:marTop w:val="0"/>
              <w:marBottom w:val="0"/>
              <w:divBdr>
                <w:top w:val="none" w:sz="0" w:space="0" w:color="auto"/>
                <w:left w:val="none" w:sz="0" w:space="0" w:color="auto"/>
                <w:bottom w:val="none" w:sz="0" w:space="0" w:color="auto"/>
                <w:right w:val="none" w:sz="0" w:space="0" w:color="auto"/>
              </w:divBdr>
            </w:div>
            <w:div w:id="1084181776">
              <w:marLeft w:val="0"/>
              <w:marRight w:val="0"/>
              <w:marTop w:val="0"/>
              <w:marBottom w:val="0"/>
              <w:divBdr>
                <w:top w:val="none" w:sz="0" w:space="0" w:color="auto"/>
                <w:left w:val="none" w:sz="0" w:space="0" w:color="auto"/>
                <w:bottom w:val="none" w:sz="0" w:space="0" w:color="auto"/>
                <w:right w:val="none" w:sz="0" w:space="0" w:color="auto"/>
              </w:divBdr>
            </w:div>
            <w:div w:id="1934196654">
              <w:marLeft w:val="0"/>
              <w:marRight w:val="0"/>
              <w:marTop w:val="0"/>
              <w:marBottom w:val="0"/>
              <w:divBdr>
                <w:top w:val="none" w:sz="0" w:space="0" w:color="auto"/>
                <w:left w:val="none" w:sz="0" w:space="0" w:color="auto"/>
                <w:bottom w:val="none" w:sz="0" w:space="0" w:color="auto"/>
                <w:right w:val="none" w:sz="0" w:space="0" w:color="auto"/>
              </w:divBdr>
            </w:div>
            <w:div w:id="1787626388">
              <w:marLeft w:val="0"/>
              <w:marRight w:val="0"/>
              <w:marTop w:val="0"/>
              <w:marBottom w:val="0"/>
              <w:divBdr>
                <w:top w:val="none" w:sz="0" w:space="0" w:color="auto"/>
                <w:left w:val="none" w:sz="0" w:space="0" w:color="auto"/>
                <w:bottom w:val="none" w:sz="0" w:space="0" w:color="auto"/>
                <w:right w:val="none" w:sz="0" w:space="0" w:color="auto"/>
              </w:divBdr>
            </w:div>
            <w:div w:id="1222256949">
              <w:marLeft w:val="0"/>
              <w:marRight w:val="0"/>
              <w:marTop w:val="0"/>
              <w:marBottom w:val="0"/>
              <w:divBdr>
                <w:top w:val="none" w:sz="0" w:space="0" w:color="auto"/>
                <w:left w:val="none" w:sz="0" w:space="0" w:color="auto"/>
                <w:bottom w:val="none" w:sz="0" w:space="0" w:color="auto"/>
                <w:right w:val="none" w:sz="0" w:space="0" w:color="auto"/>
              </w:divBdr>
            </w:div>
            <w:div w:id="2037074874">
              <w:marLeft w:val="0"/>
              <w:marRight w:val="0"/>
              <w:marTop w:val="0"/>
              <w:marBottom w:val="0"/>
              <w:divBdr>
                <w:top w:val="none" w:sz="0" w:space="0" w:color="auto"/>
                <w:left w:val="none" w:sz="0" w:space="0" w:color="auto"/>
                <w:bottom w:val="none" w:sz="0" w:space="0" w:color="auto"/>
                <w:right w:val="none" w:sz="0" w:space="0" w:color="auto"/>
              </w:divBdr>
            </w:div>
            <w:div w:id="1166089976">
              <w:marLeft w:val="0"/>
              <w:marRight w:val="0"/>
              <w:marTop w:val="0"/>
              <w:marBottom w:val="0"/>
              <w:divBdr>
                <w:top w:val="none" w:sz="0" w:space="0" w:color="auto"/>
                <w:left w:val="none" w:sz="0" w:space="0" w:color="auto"/>
                <w:bottom w:val="none" w:sz="0" w:space="0" w:color="auto"/>
                <w:right w:val="none" w:sz="0" w:space="0" w:color="auto"/>
              </w:divBdr>
            </w:div>
            <w:div w:id="262416396">
              <w:marLeft w:val="0"/>
              <w:marRight w:val="0"/>
              <w:marTop w:val="0"/>
              <w:marBottom w:val="0"/>
              <w:divBdr>
                <w:top w:val="none" w:sz="0" w:space="0" w:color="auto"/>
                <w:left w:val="none" w:sz="0" w:space="0" w:color="auto"/>
                <w:bottom w:val="none" w:sz="0" w:space="0" w:color="auto"/>
                <w:right w:val="none" w:sz="0" w:space="0" w:color="auto"/>
              </w:divBdr>
            </w:div>
            <w:div w:id="2066753411">
              <w:marLeft w:val="0"/>
              <w:marRight w:val="0"/>
              <w:marTop w:val="0"/>
              <w:marBottom w:val="0"/>
              <w:divBdr>
                <w:top w:val="none" w:sz="0" w:space="0" w:color="auto"/>
                <w:left w:val="none" w:sz="0" w:space="0" w:color="auto"/>
                <w:bottom w:val="none" w:sz="0" w:space="0" w:color="auto"/>
                <w:right w:val="none" w:sz="0" w:space="0" w:color="auto"/>
              </w:divBdr>
            </w:div>
            <w:div w:id="1581914326">
              <w:marLeft w:val="0"/>
              <w:marRight w:val="0"/>
              <w:marTop w:val="0"/>
              <w:marBottom w:val="0"/>
              <w:divBdr>
                <w:top w:val="none" w:sz="0" w:space="0" w:color="auto"/>
                <w:left w:val="none" w:sz="0" w:space="0" w:color="auto"/>
                <w:bottom w:val="none" w:sz="0" w:space="0" w:color="auto"/>
                <w:right w:val="none" w:sz="0" w:space="0" w:color="auto"/>
              </w:divBdr>
            </w:div>
            <w:div w:id="1192718797">
              <w:marLeft w:val="0"/>
              <w:marRight w:val="0"/>
              <w:marTop w:val="0"/>
              <w:marBottom w:val="0"/>
              <w:divBdr>
                <w:top w:val="none" w:sz="0" w:space="0" w:color="auto"/>
                <w:left w:val="none" w:sz="0" w:space="0" w:color="auto"/>
                <w:bottom w:val="none" w:sz="0" w:space="0" w:color="auto"/>
                <w:right w:val="none" w:sz="0" w:space="0" w:color="auto"/>
              </w:divBdr>
            </w:div>
            <w:div w:id="1740787914">
              <w:marLeft w:val="0"/>
              <w:marRight w:val="0"/>
              <w:marTop w:val="0"/>
              <w:marBottom w:val="0"/>
              <w:divBdr>
                <w:top w:val="none" w:sz="0" w:space="0" w:color="auto"/>
                <w:left w:val="none" w:sz="0" w:space="0" w:color="auto"/>
                <w:bottom w:val="none" w:sz="0" w:space="0" w:color="auto"/>
                <w:right w:val="none" w:sz="0" w:space="0" w:color="auto"/>
              </w:divBdr>
            </w:div>
            <w:div w:id="85424184">
              <w:marLeft w:val="0"/>
              <w:marRight w:val="0"/>
              <w:marTop w:val="0"/>
              <w:marBottom w:val="0"/>
              <w:divBdr>
                <w:top w:val="none" w:sz="0" w:space="0" w:color="auto"/>
                <w:left w:val="none" w:sz="0" w:space="0" w:color="auto"/>
                <w:bottom w:val="none" w:sz="0" w:space="0" w:color="auto"/>
                <w:right w:val="none" w:sz="0" w:space="0" w:color="auto"/>
              </w:divBdr>
            </w:div>
            <w:div w:id="722826930">
              <w:marLeft w:val="0"/>
              <w:marRight w:val="0"/>
              <w:marTop w:val="0"/>
              <w:marBottom w:val="0"/>
              <w:divBdr>
                <w:top w:val="none" w:sz="0" w:space="0" w:color="auto"/>
                <w:left w:val="none" w:sz="0" w:space="0" w:color="auto"/>
                <w:bottom w:val="none" w:sz="0" w:space="0" w:color="auto"/>
                <w:right w:val="none" w:sz="0" w:space="0" w:color="auto"/>
              </w:divBdr>
            </w:div>
            <w:div w:id="913247513">
              <w:marLeft w:val="0"/>
              <w:marRight w:val="0"/>
              <w:marTop w:val="0"/>
              <w:marBottom w:val="0"/>
              <w:divBdr>
                <w:top w:val="none" w:sz="0" w:space="0" w:color="auto"/>
                <w:left w:val="none" w:sz="0" w:space="0" w:color="auto"/>
                <w:bottom w:val="none" w:sz="0" w:space="0" w:color="auto"/>
                <w:right w:val="none" w:sz="0" w:space="0" w:color="auto"/>
              </w:divBdr>
            </w:div>
            <w:div w:id="154610694">
              <w:marLeft w:val="0"/>
              <w:marRight w:val="0"/>
              <w:marTop w:val="0"/>
              <w:marBottom w:val="0"/>
              <w:divBdr>
                <w:top w:val="none" w:sz="0" w:space="0" w:color="auto"/>
                <w:left w:val="none" w:sz="0" w:space="0" w:color="auto"/>
                <w:bottom w:val="none" w:sz="0" w:space="0" w:color="auto"/>
                <w:right w:val="none" w:sz="0" w:space="0" w:color="auto"/>
              </w:divBdr>
            </w:div>
            <w:div w:id="1721590899">
              <w:marLeft w:val="0"/>
              <w:marRight w:val="0"/>
              <w:marTop w:val="0"/>
              <w:marBottom w:val="0"/>
              <w:divBdr>
                <w:top w:val="none" w:sz="0" w:space="0" w:color="auto"/>
                <w:left w:val="none" w:sz="0" w:space="0" w:color="auto"/>
                <w:bottom w:val="none" w:sz="0" w:space="0" w:color="auto"/>
                <w:right w:val="none" w:sz="0" w:space="0" w:color="auto"/>
              </w:divBdr>
            </w:div>
            <w:div w:id="1133517518">
              <w:marLeft w:val="0"/>
              <w:marRight w:val="0"/>
              <w:marTop w:val="0"/>
              <w:marBottom w:val="0"/>
              <w:divBdr>
                <w:top w:val="none" w:sz="0" w:space="0" w:color="auto"/>
                <w:left w:val="none" w:sz="0" w:space="0" w:color="auto"/>
                <w:bottom w:val="none" w:sz="0" w:space="0" w:color="auto"/>
                <w:right w:val="none" w:sz="0" w:space="0" w:color="auto"/>
              </w:divBdr>
            </w:div>
            <w:div w:id="1369723320">
              <w:marLeft w:val="0"/>
              <w:marRight w:val="0"/>
              <w:marTop w:val="0"/>
              <w:marBottom w:val="0"/>
              <w:divBdr>
                <w:top w:val="none" w:sz="0" w:space="0" w:color="auto"/>
                <w:left w:val="none" w:sz="0" w:space="0" w:color="auto"/>
                <w:bottom w:val="none" w:sz="0" w:space="0" w:color="auto"/>
                <w:right w:val="none" w:sz="0" w:space="0" w:color="auto"/>
              </w:divBdr>
            </w:div>
            <w:div w:id="783774169">
              <w:marLeft w:val="0"/>
              <w:marRight w:val="0"/>
              <w:marTop w:val="0"/>
              <w:marBottom w:val="0"/>
              <w:divBdr>
                <w:top w:val="none" w:sz="0" w:space="0" w:color="auto"/>
                <w:left w:val="none" w:sz="0" w:space="0" w:color="auto"/>
                <w:bottom w:val="none" w:sz="0" w:space="0" w:color="auto"/>
                <w:right w:val="none" w:sz="0" w:space="0" w:color="auto"/>
              </w:divBdr>
            </w:div>
            <w:div w:id="1193037564">
              <w:marLeft w:val="0"/>
              <w:marRight w:val="0"/>
              <w:marTop w:val="0"/>
              <w:marBottom w:val="0"/>
              <w:divBdr>
                <w:top w:val="none" w:sz="0" w:space="0" w:color="auto"/>
                <w:left w:val="none" w:sz="0" w:space="0" w:color="auto"/>
                <w:bottom w:val="none" w:sz="0" w:space="0" w:color="auto"/>
                <w:right w:val="none" w:sz="0" w:space="0" w:color="auto"/>
              </w:divBdr>
            </w:div>
            <w:div w:id="683938367">
              <w:marLeft w:val="0"/>
              <w:marRight w:val="0"/>
              <w:marTop w:val="0"/>
              <w:marBottom w:val="0"/>
              <w:divBdr>
                <w:top w:val="none" w:sz="0" w:space="0" w:color="auto"/>
                <w:left w:val="none" w:sz="0" w:space="0" w:color="auto"/>
                <w:bottom w:val="none" w:sz="0" w:space="0" w:color="auto"/>
                <w:right w:val="none" w:sz="0" w:space="0" w:color="auto"/>
              </w:divBdr>
            </w:div>
            <w:div w:id="83696514">
              <w:marLeft w:val="0"/>
              <w:marRight w:val="0"/>
              <w:marTop w:val="0"/>
              <w:marBottom w:val="0"/>
              <w:divBdr>
                <w:top w:val="none" w:sz="0" w:space="0" w:color="auto"/>
                <w:left w:val="none" w:sz="0" w:space="0" w:color="auto"/>
                <w:bottom w:val="none" w:sz="0" w:space="0" w:color="auto"/>
                <w:right w:val="none" w:sz="0" w:space="0" w:color="auto"/>
              </w:divBdr>
            </w:div>
            <w:div w:id="1394890282">
              <w:marLeft w:val="0"/>
              <w:marRight w:val="0"/>
              <w:marTop w:val="0"/>
              <w:marBottom w:val="0"/>
              <w:divBdr>
                <w:top w:val="none" w:sz="0" w:space="0" w:color="auto"/>
                <w:left w:val="none" w:sz="0" w:space="0" w:color="auto"/>
                <w:bottom w:val="none" w:sz="0" w:space="0" w:color="auto"/>
                <w:right w:val="none" w:sz="0" w:space="0" w:color="auto"/>
              </w:divBdr>
            </w:div>
            <w:div w:id="878123323">
              <w:marLeft w:val="0"/>
              <w:marRight w:val="0"/>
              <w:marTop w:val="0"/>
              <w:marBottom w:val="0"/>
              <w:divBdr>
                <w:top w:val="none" w:sz="0" w:space="0" w:color="auto"/>
                <w:left w:val="none" w:sz="0" w:space="0" w:color="auto"/>
                <w:bottom w:val="none" w:sz="0" w:space="0" w:color="auto"/>
                <w:right w:val="none" w:sz="0" w:space="0" w:color="auto"/>
              </w:divBdr>
            </w:div>
            <w:div w:id="1795099927">
              <w:marLeft w:val="0"/>
              <w:marRight w:val="0"/>
              <w:marTop w:val="0"/>
              <w:marBottom w:val="0"/>
              <w:divBdr>
                <w:top w:val="none" w:sz="0" w:space="0" w:color="auto"/>
                <w:left w:val="none" w:sz="0" w:space="0" w:color="auto"/>
                <w:bottom w:val="none" w:sz="0" w:space="0" w:color="auto"/>
                <w:right w:val="none" w:sz="0" w:space="0" w:color="auto"/>
              </w:divBdr>
            </w:div>
            <w:div w:id="755905432">
              <w:marLeft w:val="0"/>
              <w:marRight w:val="0"/>
              <w:marTop w:val="0"/>
              <w:marBottom w:val="0"/>
              <w:divBdr>
                <w:top w:val="none" w:sz="0" w:space="0" w:color="auto"/>
                <w:left w:val="none" w:sz="0" w:space="0" w:color="auto"/>
                <w:bottom w:val="none" w:sz="0" w:space="0" w:color="auto"/>
                <w:right w:val="none" w:sz="0" w:space="0" w:color="auto"/>
              </w:divBdr>
            </w:div>
            <w:div w:id="16645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1673">
      <w:bodyDiv w:val="1"/>
      <w:marLeft w:val="0"/>
      <w:marRight w:val="0"/>
      <w:marTop w:val="0"/>
      <w:marBottom w:val="0"/>
      <w:divBdr>
        <w:top w:val="none" w:sz="0" w:space="0" w:color="auto"/>
        <w:left w:val="none" w:sz="0" w:space="0" w:color="auto"/>
        <w:bottom w:val="none" w:sz="0" w:space="0" w:color="auto"/>
        <w:right w:val="none" w:sz="0" w:space="0" w:color="auto"/>
      </w:divBdr>
    </w:div>
    <w:div w:id="1448815468">
      <w:bodyDiv w:val="1"/>
      <w:marLeft w:val="0"/>
      <w:marRight w:val="0"/>
      <w:marTop w:val="0"/>
      <w:marBottom w:val="0"/>
      <w:divBdr>
        <w:top w:val="none" w:sz="0" w:space="0" w:color="auto"/>
        <w:left w:val="none" w:sz="0" w:space="0" w:color="auto"/>
        <w:bottom w:val="none" w:sz="0" w:space="0" w:color="auto"/>
        <w:right w:val="none" w:sz="0" w:space="0" w:color="auto"/>
      </w:divBdr>
    </w:div>
    <w:div w:id="1532182928">
      <w:bodyDiv w:val="1"/>
      <w:marLeft w:val="0"/>
      <w:marRight w:val="0"/>
      <w:marTop w:val="0"/>
      <w:marBottom w:val="0"/>
      <w:divBdr>
        <w:top w:val="none" w:sz="0" w:space="0" w:color="auto"/>
        <w:left w:val="none" w:sz="0" w:space="0" w:color="auto"/>
        <w:bottom w:val="none" w:sz="0" w:space="0" w:color="auto"/>
        <w:right w:val="none" w:sz="0" w:space="0" w:color="auto"/>
      </w:divBdr>
      <w:divsChild>
        <w:div w:id="1040057113">
          <w:marLeft w:val="0"/>
          <w:marRight w:val="0"/>
          <w:marTop w:val="0"/>
          <w:marBottom w:val="0"/>
          <w:divBdr>
            <w:top w:val="none" w:sz="0" w:space="0" w:color="auto"/>
            <w:left w:val="none" w:sz="0" w:space="0" w:color="auto"/>
            <w:bottom w:val="none" w:sz="0" w:space="0" w:color="auto"/>
            <w:right w:val="none" w:sz="0" w:space="0" w:color="auto"/>
          </w:divBdr>
          <w:divsChild>
            <w:div w:id="1723554600">
              <w:marLeft w:val="0"/>
              <w:marRight w:val="0"/>
              <w:marTop w:val="0"/>
              <w:marBottom w:val="0"/>
              <w:divBdr>
                <w:top w:val="none" w:sz="0" w:space="0" w:color="auto"/>
                <w:left w:val="none" w:sz="0" w:space="0" w:color="auto"/>
                <w:bottom w:val="none" w:sz="0" w:space="0" w:color="auto"/>
                <w:right w:val="none" w:sz="0" w:space="0" w:color="auto"/>
              </w:divBdr>
            </w:div>
            <w:div w:id="834882766">
              <w:marLeft w:val="0"/>
              <w:marRight w:val="0"/>
              <w:marTop w:val="0"/>
              <w:marBottom w:val="0"/>
              <w:divBdr>
                <w:top w:val="none" w:sz="0" w:space="0" w:color="auto"/>
                <w:left w:val="none" w:sz="0" w:space="0" w:color="auto"/>
                <w:bottom w:val="none" w:sz="0" w:space="0" w:color="auto"/>
                <w:right w:val="none" w:sz="0" w:space="0" w:color="auto"/>
              </w:divBdr>
            </w:div>
            <w:div w:id="156849304">
              <w:marLeft w:val="0"/>
              <w:marRight w:val="0"/>
              <w:marTop w:val="0"/>
              <w:marBottom w:val="0"/>
              <w:divBdr>
                <w:top w:val="none" w:sz="0" w:space="0" w:color="auto"/>
                <w:left w:val="none" w:sz="0" w:space="0" w:color="auto"/>
                <w:bottom w:val="none" w:sz="0" w:space="0" w:color="auto"/>
                <w:right w:val="none" w:sz="0" w:space="0" w:color="auto"/>
              </w:divBdr>
            </w:div>
            <w:div w:id="2084838363">
              <w:marLeft w:val="0"/>
              <w:marRight w:val="0"/>
              <w:marTop w:val="0"/>
              <w:marBottom w:val="0"/>
              <w:divBdr>
                <w:top w:val="none" w:sz="0" w:space="0" w:color="auto"/>
                <w:left w:val="none" w:sz="0" w:space="0" w:color="auto"/>
                <w:bottom w:val="none" w:sz="0" w:space="0" w:color="auto"/>
                <w:right w:val="none" w:sz="0" w:space="0" w:color="auto"/>
              </w:divBdr>
            </w:div>
            <w:div w:id="1060714168">
              <w:marLeft w:val="0"/>
              <w:marRight w:val="0"/>
              <w:marTop w:val="0"/>
              <w:marBottom w:val="0"/>
              <w:divBdr>
                <w:top w:val="none" w:sz="0" w:space="0" w:color="auto"/>
                <w:left w:val="none" w:sz="0" w:space="0" w:color="auto"/>
                <w:bottom w:val="none" w:sz="0" w:space="0" w:color="auto"/>
                <w:right w:val="none" w:sz="0" w:space="0" w:color="auto"/>
              </w:divBdr>
            </w:div>
            <w:div w:id="1433742026">
              <w:marLeft w:val="0"/>
              <w:marRight w:val="0"/>
              <w:marTop w:val="0"/>
              <w:marBottom w:val="0"/>
              <w:divBdr>
                <w:top w:val="none" w:sz="0" w:space="0" w:color="auto"/>
                <w:left w:val="none" w:sz="0" w:space="0" w:color="auto"/>
                <w:bottom w:val="none" w:sz="0" w:space="0" w:color="auto"/>
                <w:right w:val="none" w:sz="0" w:space="0" w:color="auto"/>
              </w:divBdr>
            </w:div>
            <w:div w:id="356394201">
              <w:marLeft w:val="0"/>
              <w:marRight w:val="0"/>
              <w:marTop w:val="0"/>
              <w:marBottom w:val="0"/>
              <w:divBdr>
                <w:top w:val="none" w:sz="0" w:space="0" w:color="auto"/>
                <w:left w:val="none" w:sz="0" w:space="0" w:color="auto"/>
                <w:bottom w:val="none" w:sz="0" w:space="0" w:color="auto"/>
                <w:right w:val="none" w:sz="0" w:space="0" w:color="auto"/>
              </w:divBdr>
            </w:div>
            <w:div w:id="668991553">
              <w:marLeft w:val="0"/>
              <w:marRight w:val="0"/>
              <w:marTop w:val="0"/>
              <w:marBottom w:val="0"/>
              <w:divBdr>
                <w:top w:val="none" w:sz="0" w:space="0" w:color="auto"/>
                <w:left w:val="none" w:sz="0" w:space="0" w:color="auto"/>
                <w:bottom w:val="none" w:sz="0" w:space="0" w:color="auto"/>
                <w:right w:val="none" w:sz="0" w:space="0" w:color="auto"/>
              </w:divBdr>
            </w:div>
            <w:div w:id="1478188680">
              <w:marLeft w:val="0"/>
              <w:marRight w:val="0"/>
              <w:marTop w:val="0"/>
              <w:marBottom w:val="0"/>
              <w:divBdr>
                <w:top w:val="none" w:sz="0" w:space="0" w:color="auto"/>
                <w:left w:val="none" w:sz="0" w:space="0" w:color="auto"/>
                <w:bottom w:val="none" w:sz="0" w:space="0" w:color="auto"/>
                <w:right w:val="none" w:sz="0" w:space="0" w:color="auto"/>
              </w:divBdr>
            </w:div>
            <w:div w:id="459349753">
              <w:marLeft w:val="0"/>
              <w:marRight w:val="0"/>
              <w:marTop w:val="0"/>
              <w:marBottom w:val="0"/>
              <w:divBdr>
                <w:top w:val="none" w:sz="0" w:space="0" w:color="auto"/>
                <w:left w:val="none" w:sz="0" w:space="0" w:color="auto"/>
                <w:bottom w:val="none" w:sz="0" w:space="0" w:color="auto"/>
                <w:right w:val="none" w:sz="0" w:space="0" w:color="auto"/>
              </w:divBdr>
            </w:div>
            <w:div w:id="1464616603">
              <w:marLeft w:val="0"/>
              <w:marRight w:val="0"/>
              <w:marTop w:val="0"/>
              <w:marBottom w:val="0"/>
              <w:divBdr>
                <w:top w:val="none" w:sz="0" w:space="0" w:color="auto"/>
                <w:left w:val="none" w:sz="0" w:space="0" w:color="auto"/>
                <w:bottom w:val="none" w:sz="0" w:space="0" w:color="auto"/>
                <w:right w:val="none" w:sz="0" w:space="0" w:color="auto"/>
              </w:divBdr>
            </w:div>
            <w:div w:id="1397584172">
              <w:marLeft w:val="0"/>
              <w:marRight w:val="0"/>
              <w:marTop w:val="0"/>
              <w:marBottom w:val="0"/>
              <w:divBdr>
                <w:top w:val="none" w:sz="0" w:space="0" w:color="auto"/>
                <w:left w:val="none" w:sz="0" w:space="0" w:color="auto"/>
                <w:bottom w:val="none" w:sz="0" w:space="0" w:color="auto"/>
                <w:right w:val="none" w:sz="0" w:space="0" w:color="auto"/>
              </w:divBdr>
            </w:div>
            <w:div w:id="1495534223">
              <w:marLeft w:val="0"/>
              <w:marRight w:val="0"/>
              <w:marTop w:val="0"/>
              <w:marBottom w:val="0"/>
              <w:divBdr>
                <w:top w:val="none" w:sz="0" w:space="0" w:color="auto"/>
                <w:left w:val="none" w:sz="0" w:space="0" w:color="auto"/>
                <w:bottom w:val="none" w:sz="0" w:space="0" w:color="auto"/>
                <w:right w:val="none" w:sz="0" w:space="0" w:color="auto"/>
              </w:divBdr>
            </w:div>
            <w:div w:id="391512796">
              <w:marLeft w:val="0"/>
              <w:marRight w:val="0"/>
              <w:marTop w:val="0"/>
              <w:marBottom w:val="0"/>
              <w:divBdr>
                <w:top w:val="none" w:sz="0" w:space="0" w:color="auto"/>
                <w:left w:val="none" w:sz="0" w:space="0" w:color="auto"/>
                <w:bottom w:val="none" w:sz="0" w:space="0" w:color="auto"/>
                <w:right w:val="none" w:sz="0" w:space="0" w:color="auto"/>
              </w:divBdr>
            </w:div>
            <w:div w:id="1148594987">
              <w:marLeft w:val="0"/>
              <w:marRight w:val="0"/>
              <w:marTop w:val="0"/>
              <w:marBottom w:val="0"/>
              <w:divBdr>
                <w:top w:val="none" w:sz="0" w:space="0" w:color="auto"/>
                <w:left w:val="none" w:sz="0" w:space="0" w:color="auto"/>
                <w:bottom w:val="none" w:sz="0" w:space="0" w:color="auto"/>
                <w:right w:val="none" w:sz="0" w:space="0" w:color="auto"/>
              </w:divBdr>
            </w:div>
            <w:div w:id="504784223">
              <w:marLeft w:val="0"/>
              <w:marRight w:val="0"/>
              <w:marTop w:val="0"/>
              <w:marBottom w:val="0"/>
              <w:divBdr>
                <w:top w:val="none" w:sz="0" w:space="0" w:color="auto"/>
                <w:left w:val="none" w:sz="0" w:space="0" w:color="auto"/>
                <w:bottom w:val="none" w:sz="0" w:space="0" w:color="auto"/>
                <w:right w:val="none" w:sz="0" w:space="0" w:color="auto"/>
              </w:divBdr>
            </w:div>
            <w:div w:id="163009462">
              <w:marLeft w:val="0"/>
              <w:marRight w:val="0"/>
              <w:marTop w:val="0"/>
              <w:marBottom w:val="0"/>
              <w:divBdr>
                <w:top w:val="none" w:sz="0" w:space="0" w:color="auto"/>
                <w:left w:val="none" w:sz="0" w:space="0" w:color="auto"/>
                <w:bottom w:val="none" w:sz="0" w:space="0" w:color="auto"/>
                <w:right w:val="none" w:sz="0" w:space="0" w:color="auto"/>
              </w:divBdr>
            </w:div>
            <w:div w:id="375931080">
              <w:marLeft w:val="0"/>
              <w:marRight w:val="0"/>
              <w:marTop w:val="0"/>
              <w:marBottom w:val="0"/>
              <w:divBdr>
                <w:top w:val="none" w:sz="0" w:space="0" w:color="auto"/>
                <w:left w:val="none" w:sz="0" w:space="0" w:color="auto"/>
                <w:bottom w:val="none" w:sz="0" w:space="0" w:color="auto"/>
                <w:right w:val="none" w:sz="0" w:space="0" w:color="auto"/>
              </w:divBdr>
            </w:div>
            <w:div w:id="1116292494">
              <w:marLeft w:val="0"/>
              <w:marRight w:val="0"/>
              <w:marTop w:val="0"/>
              <w:marBottom w:val="0"/>
              <w:divBdr>
                <w:top w:val="none" w:sz="0" w:space="0" w:color="auto"/>
                <w:left w:val="none" w:sz="0" w:space="0" w:color="auto"/>
                <w:bottom w:val="none" w:sz="0" w:space="0" w:color="auto"/>
                <w:right w:val="none" w:sz="0" w:space="0" w:color="auto"/>
              </w:divBdr>
            </w:div>
            <w:div w:id="1943607480">
              <w:marLeft w:val="0"/>
              <w:marRight w:val="0"/>
              <w:marTop w:val="0"/>
              <w:marBottom w:val="0"/>
              <w:divBdr>
                <w:top w:val="none" w:sz="0" w:space="0" w:color="auto"/>
                <w:left w:val="none" w:sz="0" w:space="0" w:color="auto"/>
                <w:bottom w:val="none" w:sz="0" w:space="0" w:color="auto"/>
                <w:right w:val="none" w:sz="0" w:space="0" w:color="auto"/>
              </w:divBdr>
            </w:div>
            <w:div w:id="1495144398">
              <w:marLeft w:val="0"/>
              <w:marRight w:val="0"/>
              <w:marTop w:val="0"/>
              <w:marBottom w:val="0"/>
              <w:divBdr>
                <w:top w:val="none" w:sz="0" w:space="0" w:color="auto"/>
                <w:left w:val="none" w:sz="0" w:space="0" w:color="auto"/>
                <w:bottom w:val="none" w:sz="0" w:space="0" w:color="auto"/>
                <w:right w:val="none" w:sz="0" w:space="0" w:color="auto"/>
              </w:divBdr>
            </w:div>
            <w:div w:id="1105882068">
              <w:marLeft w:val="0"/>
              <w:marRight w:val="0"/>
              <w:marTop w:val="0"/>
              <w:marBottom w:val="0"/>
              <w:divBdr>
                <w:top w:val="none" w:sz="0" w:space="0" w:color="auto"/>
                <w:left w:val="none" w:sz="0" w:space="0" w:color="auto"/>
                <w:bottom w:val="none" w:sz="0" w:space="0" w:color="auto"/>
                <w:right w:val="none" w:sz="0" w:space="0" w:color="auto"/>
              </w:divBdr>
            </w:div>
            <w:div w:id="1030913771">
              <w:marLeft w:val="0"/>
              <w:marRight w:val="0"/>
              <w:marTop w:val="0"/>
              <w:marBottom w:val="0"/>
              <w:divBdr>
                <w:top w:val="none" w:sz="0" w:space="0" w:color="auto"/>
                <w:left w:val="none" w:sz="0" w:space="0" w:color="auto"/>
                <w:bottom w:val="none" w:sz="0" w:space="0" w:color="auto"/>
                <w:right w:val="none" w:sz="0" w:space="0" w:color="auto"/>
              </w:divBdr>
            </w:div>
            <w:div w:id="870605148">
              <w:marLeft w:val="0"/>
              <w:marRight w:val="0"/>
              <w:marTop w:val="0"/>
              <w:marBottom w:val="0"/>
              <w:divBdr>
                <w:top w:val="none" w:sz="0" w:space="0" w:color="auto"/>
                <w:left w:val="none" w:sz="0" w:space="0" w:color="auto"/>
                <w:bottom w:val="none" w:sz="0" w:space="0" w:color="auto"/>
                <w:right w:val="none" w:sz="0" w:space="0" w:color="auto"/>
              </w:divBdr>
            </w:div>
            <w:div w:id="637490810">
              <w:marLeft w:val="0"/>
              <w:marRight w:val="0"/>
              <w:marTop w:val="0"/>
              <w:marBottom w:val="0"/>
              <w:divBdr>
                <w:top w:val="none" w:sz="0" w:space="0" w:color="auto"/>
                <w:left w:val="none" w:sz="0" w:space="0" w:color="auto"/>
                <w:bottom w:val="none" w:sz="0" w:space="0" w:color="auto"/>
                <w:right w:val="none" w:sz="0" w:space="0" w:color="auto"/>
              </w:divBdr>
            </w:div>
            <w:div w:id="653143846">
              <w:marLeft w:val="0"/>
              <w:marRight w:val="0"/>
              <w:marTop w:val="0"/>
              <w:marBottom w:val="0"/>
              <w:divBdr>
                <w:top w:val="none" w:sz="0" w:space="0" w:color="auto"/>
                <w:left w:val="none" w:sz="0" w:space="0" w:color="auto"/>
                <w:bottom w:val="none" w:sz="0" w:space="0" w:color="auto"/>
                <w:right w:val="none" w:sz="0" w:space="0" w:color="auto"/>
              </w:divBdr>
            </w:div>
            <w:div w:id="1706708829">
              <w:marLeft w:val="0"/>
              <w:marRight w:val="0"/>
              <w:marTop w:val="0"/>
              <w:marBottom w:val="0"/>
              <w:divBdr>
                <w:top w:val="none" w:sz="0" w:space="0" w:color="auto"/>
                <w:left w:val="none" w:sz="0" w:space="0" w:color="auto"/>
                <w:bottom w:val="none" w:sz="0" w:space="0" w:color="auto"/>
                <w:right w:val="none" w:sz="0" w:space="0" w:color="auto"/>
              </w:divBdr>
            </w:div>
            <w:div w:id="1332677572">
              <w:marLeft w:val="0"/>
              <w:marRight w:val="0"/>
              <w:marTop w:val="0"/>
              <w:marBottom w:val="0"/>
              <w:divBdr>
                <w:top w:val="none" w:sz="0" w:space="0" w:color="auto"/>
                <w:left w:val="none" w:sz="0" w:space="0" w:color="auto"/>
                <w:bottom w:val="none" w:sz="0" w:space="0" w:color="auto"/>
                <w:right w:val="none" w:sz="0" w:space="0" w:color="auto"/>
              </w:divBdr>
            </w:div>
            <w:div w:id="1485120547">
              <w:marLeft w:val="0"/>
              <w:marRight w:val="0"/>
              <w:marTop w:val="0"/>
              <w:marBottom w:val="0"/>
              <w:divBdr>
                <w:top w:val="none" w:sz="0" w:space="0" w:color="auto"/>
                <w:left w:val="none" w:sz="0" w:space="0" w:color="auto"/>
                <w:bottom w:val="none" w:sz="0" w:space="0" w:color="auto"/>
                <w:right w:val="none" w:sz="0" w:space="0" w:color="auto"/>
              </w:divBdr>
            </w:div>
            <w:div w:id="1850682121">
              <w:marLeft w:val="0"/>
              <w:marRight w:val="0"/>
              <w:marTop w:val="0"/>
              <w:marBottom w:val="0"/>
              <w:divBdr>
                <w:top w:val="none" w:sz="0" w:space="0" w:color="auto"/>
                <w:left w:val="none" w:sz="0" w:space="0" w:color="auto"/>
                <w:bottom w:val="none" w:sz="0" w:space="0" w:color="auto"/>
                <w:right w:val="none" w:sz="0" w:space="0" w:color="auto"/>
              </w:divBdr>
            </w:div>
            <w:div w:id="32846810">
              <w:marLeft w:val="0"/>
              <w:marRight w:val="0"/>
              <w:marTop w:val="0"/>
              <w:marBottom w:val="0"/>
              <w:divBdr>
                <w:top w:val="none" w:sz="0" w:space="0" w:color="auto"/>
                <w:left w:val="none" w:sz="0" w:space="0" w:color="auto"/>
                <w:bottom w:val="none" w:sz="0" w:space="0" w:color="auto"/>
                <w:right w:val="none" w:sz="0" w:space="0" w:color="auto"/>
              </w:divBdr>
            </w:div>
            <w:div w:id="1261334772">
              <w:marLeft w:val="0"/>
              <w:marRight w:val="0"/>
              <w:marTop w:val="0"/>
              <w:marBottom w:val="0"/>
              <w:divBdr>
                <w:top w:val="none" w:sz="0" w:space="0" w:color="auto"/>
                <w:left w:val="none" w:sz="0" w:space="0" w:color="auto"/>
                <w:bottom w:val="none" w:sz="0" w:space="0" w:color="auto"/>
                <w:right w:val="none" w:sz="0" w:space="0" w:color="auto"/>
              </w:divBdr>
            </w:div>
            <w:div w:id="2018385247">
              <w:marLeft w:val="0"/>
              <w:marRight w:val="0"/>
              <w:marTop w:val="0"/>
              <w:marBottom w:val="0"/>
              <w:divBdr>
                <w:top w:val="none" w:sz="0" w:space="0" w:color="auto"/>
                <w:left w:val="none" w:sz="0" w:space="0" w:color="auto"/>
                <w:bottom w:val="none" w:sz="0" w:space="0" w:color="auto"/>
                <w:right w:val="none" w:sz="0" w:space="0" w:color="auto"/>
              </w:divBdr>
            </w:div>
            <w:div w:id="1757707893">
              <w:marLeft w:val="0"/>
              <w:marRight w:val="0"/>
              <w:marTop w:val="0"/>
              <w:marBottom w:val="0"/>
              <w:divBdr>
                <w:top w:val="none" w:sz="0" w:space="0" w:color="auto"/>
                <w:left w:val="none" w:sz="0" w:space="0" w:color="auto"/>
                <w:bottom w:val="none" w:sz="0" w:space="0" w:color="auto"/>
                <w:right w:val="none" w:sz="0" w:space="0" w:color="auto"/>
              </w:divBdr>
            </w:div>
            <w:div w:id="147326708">
              <w:marLeft w:val="0"/>
              <w:marRight w:val="0"/>
              <w:marTop w:val="0"/>
              <w:marBottom w:val="0"/>
              <w:divBdr>
                <w:top w:val="none" w:sz="0" w:space="0" w:color="auto"/>
                <w:left w:val="none" w:sz="0" w:space="0" w:color="auto"/>
                <w:bottom w:val="none" w:sz="0" w:space="0" w:color="auto"/>
                <w:right w:val="none" w:sz="0" w:space="0" w:color="auto"/>
              </w:divBdr>
            </w:div>
            <w:div w:id="1344278455">
              <w:marLeft w:val="0"/>
              <w:marRight w:val="0"/>
              <w:marTop w:val="0"/>
              <w:marBottom w:val="0"/>
              <w:divBdr>
                <w:top w:val="none" w:sz="0" w:space="0" w:color="auto"/>
                <w:left w:val="none" w:sz="0" w:space="0" w:color="auto"/>
                <w:bottom w:val="none" w:sz="0" w:space="0" w:color="auto"/>
                <w:right w:val="none" w:sz="0" w:space="0" w:color="auto"/>
              </w:divBdr>
            </w:div>
            <w:div w:id="1942301739">
              <w:marLeft w:val="0"/>
              <w:marRight w:val="0"/>
              <w:marTop w:val="0"/>
              <w:marBottom w:val="0"/>
              <w:divBdr>
                <w:top w:val="none" w:sz="0" w:space="0" w:color="auto"/>
                <w:left w:val="none" w:sz="0" w:space="0" w:color="auto"/>
                <w:bottom w:val="none" w:sz="0" w:space="0" w:color="auto"/>
                <w:right w:val="none" w:sz="0" w:space="0" w:color="auto"/>
              </w:divBdr>
            </w:div>
            <w:div w:id="1875654997">
              <w:marLeft w:val="0"/>
              <w:marRight w:val="0"/>
              <w:marTop w:val="0"/>
              <w:marBottom w:val="0"/>
              <w:divBdr>
                <w:top w:val="none" w:sz="0" w:space="0" w:color="auto"/>
                <w:left w:val="none" w:sz="0" w:space="0" w:color="auto"/>
                <w:bottom w:val="none" w:sz="0" w:space="0" w:color="auto"/>
                <w:right w:val="none" w:sz="0" w:space="0" w:color="auto"/>
              </w:divBdr>
            </w:div>
            <w:div w:id="171143828">
              <w:marLeft w:val="0"/>
              <w:marRight w:val="0"/>
              <w:marTop w:val="0"/>
              <w:marBottom w:val="0"/>
              <w:divBdr>
                <w:top w:val="none" w:sz="0" w:space="0" w:color="auto"/>
                <w:left w:val="none" w:sz="0" w:space="0" w:color="auto"/>
                <w:bottom w:val="none" w:sz="0" w:space="0" w:color="auto"/>
                <w:right w:val="none" w:sz="0" w:space="0" w:color="auto"/>
              </w:divBdr>
            </w:div>
            <w:div w:id="1379428308">
              <w:marLeft w:val="0"/>
              <w:marRight w:val="0"/>
              <w:marTop w:val="0"/>
              <w:marBottom w:val="0"/>
              <w:divBdr>
                <w:top w:val="none" w:sz="0" w:space="0" w:color="auto"/>
                <w:left w:val="none" w:sz="0" w:space="0" w:color="auto"/>
                <w:bottom w:val="none" w:sz="0" w:space="0" w:color="auto"/>
                <w:right w:val="none" w:sz="0" w:space="0" w:color="auto"/>
              </w:divBdr>
            </w:div>
            <w:div w:id="1399397189">
              <w:marLeft w:val="0"/>
              <w:marRight w:val="0"/>
              <w:marTop w:val="0"/>
              <w:marBottom w:val="0"/>
              <w:divBdr>
                <w:top w:val="none" w:sz="0" w:space="0" w:color="auto"/>
                <w:left w:val="none" w:sz="0" w:space="0" w:color="auto"/>
                <w:bottom w:val="none" w:sz="0" w:space="0" w:color="auto"/>
                <w:right w:val="none" w:sz="0" w:space="0" w:color="auto"/>
              </w:divBdr>
            </w:div>
            <w:div w:id="1062749542">
              <w:marLeft w:val="0"/>
              <w:marRight w:val="0"/>
              <w:marTop w:val="0"/>
              <w:marBottom w:val="0"/>
              <w:divBdr>
                <w:top w:val="none" w:sz="0" w:space="0" w:color="auto"/>
                <w:left w:val="none" w:sz="0" w:space="0" w:color="auto"/>
                <w:bottom w:val="none" w:sz="0" w:space="0" w:color="auto"/>
                <w:right w:val="none" w:sz="0" w:space="0" w:color="auto"/>
              </w:divBdr>
            </w:div>
            <w:div w:id="2512832">
              <w:marLeft w:val="0"/>
              <w:marRight w:val="0"/>
              <w:marTop w:val="0"/>
              <w:marBottom w:val="0"/>
              <w:divBdr>
                <w:top w:val="none" w:sz="0" w:space="0" w:color="auto"/>
                <w:left w:val="none" w:sz="0" w:space="0" w:color="auto"/>
                <w:bottom w:val="none" w:sz="0" w:space="0" w:color="auto"/>
                <w:right w:val="none" w:sz="0" w:space="0" w:color="auto"/>
              </w:divBdr>
            </w:div>
            <w:div w:id="321396168">
              <w:marLeft w:val="0"/>
              <w:marRight w:val="0"/>
              <w:marTop w:val="0"/>
              <w:marBottom w:val="0"/>
              <w:divBdr>
                <w:top w:val="none" w:sz="0" w:space="0" w:color="auto"/>
                <w:left w:val="none" w:sz="0" w:space="0" w:color="auto"/>
                <w:bottom w:val="none" w:sz="0" w:space="0" w:color="auto"/>
                <w:right w:val="none" w:sz="0" w:space="0" w:color="auto"/>
              </w:divBdr>
            </w:div>
            <w:div w:id="1787616">
              <w:marLeft w:val="0"/>
              <w:marRight w:val="0"/>
              <w:marTop w:val="0"/>
              <w:marBottom w:val="0"/>
              <w:divBdr>
                <w:top w:val="none" w:sz="0" w:space="0" w:color="auto"/>
                <w:left w:val="none" w:sz="0" w:space="0" w:color="auto"/>
                <w:bottom w:val="none" w:sz="0" w:space="0" w:color="auto"/>
                <w:right w:val="none" w:sz="0" w:space="0" w:color="auto"/>
              </w:divBdr>
            </w:div>
            <w:div w:id="626854341">
              <w:marLeft w:val="0"/>
              <w:marRight w:val="0"/>
              <w:marTop w:val="0"/>
              <w:marBottom w:val="0"/>
              <w:divBdr>
                <w:top w:val="none" w:sz="0" w:space="0" w:color="auto"/>
                <w:left w:val="none" w:sz="0" w:space="0" w:color="auto"/>
                <w:bottom w:val="none" w:sz="0" w:space="0" w:color="auto"/>
                <w:right w:val="none" w:sz="0" w:space="0" w:color="auto"/>
              </w:divBdr>
            </w:div>
            <w:div w:id="1306010793">
              <w:marLeft w:val="0"/>
              <w:marRight w:val="0"/>
              <w:marTop w:val="0"/>
              <w:marBottom w:val="0"/>
              <w:divBdr>
                <w:top w:val="none" w:sz="0" w:space="0" w:color="auto"/>
                <w:left w:val="none" w:sz="0" w:space="0" w:color="auto"/>
                <w:bottom w:val="none" w:sz="0" w:space="0" w:color="auto"/>
                <w:right w:val="none" w:sz="0" w:space="0" w:color="auto"/>
              </w:divBdr>
            </w:div>
            <w:div w:id="1956477497">
              <w:marLeft w:val="0"/>
              <w:marRight w:val="0"/>
              <w:marTop w:val="0"/>
              <w:marBottom w:val="0"/>
              <w:divBdr>
                <w:top w:val="none" w:sz="0" w:space="0" w:color="auto"/>
                <w:left w:val="none" w:sz="0" w:space="0" w:color="auto"/>
                <w:bottom w:val="none" w:sz="0" w:space="0" w:color="auto"/>
                <w:right w:val="none" w:sz="0" w:space="0" w:color="auto"/>
              </w:divBdr>
            </w:div>
            <w:div w:id="274600041">
              <w:marLeft w:val="0"/>
              <w:marRight w:val="0"/>
              <w:marTop w:val="0"/>
              <w:marBottom w:val="0"/>
              <w:divBdr>
                <w:top w:val="none" w:sz="0" w:space="0" w:color="auto"/>
                <w:left w:val="none" w:sz="0" w:space="0" w:color="auto"/>
                <w:bottom w:val="none" w:sz="0" w:space="0" w:color="auto"/>
                <w:right w:val="none" w:sz="0" w:space="0" w:color="auto"/>
              </w:divBdr>
            </w:div>
            <w:div w:id="276834123">
              <w:marLeft w:val="0"/>
              <w:marRight w:val="0"/>
              <w:marTop w:val="0"/>
              <w:marBottom w:val="0"/>
              <w:divBdr>
                <w:top w:val="none" w:sz="0" w:space="0" w:color="auto"/>
                <w:left w:val="none" w:sz="0" w:space="0" w:color="auto"/>
                <w:bottom w:val="none" w:sz="0" w:space="0" w:color="auto"/>
                <w:right w:val="none" w:sz="0" w:space="0" w:color="auto"/>
              </w:divBdr>
            </w:div>
            <w:div w:id="1818180987">
              <w:marLeft w:val="0"/>
              <w:marRight w:val="0"/>
              <w:marTop w:val="0"/>
              <w:marBottom w:val="0"/>
              <w:divBdr>
                <w:top w:val="none" w:sz="0" w:space="0" w:color="auto"/>
                <w:left w:val="none" w:sz="0" w:space="0" w:color="auto"/>
                <w:bottom w:val="none" w:sz="0" w:space="0" w:color="auto"/>
                <w:right w:val="none" w:sz="0" w:space="0" w:color="auto"/>
              </w:divBdr>
            </w:div>
            <w:div w:id="669987193">
              <w:marLeft w:val="0"/>
              <w:marRight w:val="0"/>
              <w:marTop w:val="0"/>
              <w:marBottom w:val="0"/>
              <w:divBdr>
                <w:top w:val="none" w:sz="0" w:space="0" w:color="auto"/>
                <w:left w:val="none" w:sz="0" w:space="0" w:color="auto"/>
                <w:bottom w:val="none" w:sz="0" w:space="0" w:color="auto"/>
                <w:right w:val="none" w:sz="0" w:space="0" w:color="auto"/>
              </w:divBdr>
            </w:div>
            <w:div w:id="2021392549">
              <w:marLeft w:val="0"/>
              <w:marRight w:val="0"/>
              <w:marTop w:val="0"/>
              <w:marBottom w:val="0"/>
              <w:divBdr>
                <w:top w:val="none" w:sz="0" w:space="0" w:color="auto"/>
                <w:left w:val="none" w:sz="0" w:space="0" w:color="auto"/>
                <w:bottom w:val="none" w:sz="0" w:space="0" w:color="auto"/>
                <w:right w:val="none" w:sz="0" w:space="0" w:color="auto"/>
              </w:divBdr>
            </w:div>
            <w:div w:id="1029337696">
              <w:marLeft w:val="0"/>
              <w:marRight w:val="0"/>
              <w:marTop w:val="0"/>
              <w:marBottom w:val="0"/>
              <w:divBdr>
                <w:top w:val="none" w:sz="0" w:space="0" w:color="auto"/>
                <w:left w:val="none" w:sz="0" w:space="0" w:color="auto"/>
                <w:bottom w:val="none" w:sz="0" w:space="0" w:color="auto"/>
                <w:right w:val="none" w:sz="0" w:space="0" w:color="auto"/>
              </w:divBdr>
            </w:div>
            <w:div w:id="1810244801">
              <w:marLeft w:val="0"/>
              <w:marRight w:val="0"/>
              <w:marTop w:val="0"/>
              <w:marBottom w:val="0"/>
              <w:divBdr>
                <w:top w:val="none" w:sz="0" w:space="0" w:color="auto"/>
                <w:left w:val="none" w:sz="0" w:space="0" w:color="auto"/>
                <w:bottom w:val="none" w:sz="0" w:space="0" w:color="auto"/>
                <w:right w:val="none" w:sz="0" w:space="0" w:color="auto"/>
              </w:divBdr>
            </w:div>
            <w:div w:id="198322727">
              <w:marLeft w:val="0"/>
              <w:marRight w:val="0"/>
              <w:marTop w:val="0"/>
              <w:marBottom w:val="0"/>
              <w:divBdr>
                <w:top w:val="none" w:sz="0" w:space="0" w:color="auto"/>
                <w:left w:val="none" w:sz="0" w:space="0" w:color="auto"/>
                <w:bottom w:val="none" w:sz="0" w:space="0" w:color="auto"/>
                <w:right w:val="none" w:sz="0" w:space="0" w:color="auto"/>
              </w:divBdr>
            </w:div>
            <w:div w:id="1054429569">
              <w:marLeft w:val="0"/>
              <w:marRight w:val="0"/>
              <w:marTop w:val="0"/>
              <w:marBottom w:val="0"/>
              <w:divBdr>
                <w:top w:val="none" w:sz="0" w:space="0" w:color="auto"/>
                <w:left w:val="none" w:sz="0" w:space="0" w:color="auto"/>
                <w:bottom w:val="none" w:sz="0" w:space="0" w:color="auto"/>
                <w:right w:val="none" w:sz="0" w:space="0" w:color="auto"/>
              </w:divBdr>
            </w:div>
            <w:div w:id="1444151995">
              <w:marLeft w:val="0"/>
              <w:marRight w:val="0"/>
              <w:marTop w:val="0"/>
              <w:marBottom w:val="0"/>
              <w:divBdr>
                <w:top w:val="none" w:sz="0" w:space="0" w:color="auto"/>
                <w:left w:val="none" w:sz="0" w:space="0" w:color="auto"/>
                <w:bottom w:val="none" w:sz="0" w:space="0" w:color="auto"/>
                <w:right w:val="none" w:sz="0" w:space="0" w:color="auto"/>
              </w:divBdr>
            </w:div>
            <w:div w:id="1331062573">
              <w:marLeft w:val="0"/>
              <w:marRight w:val="0"/>
              <w:marTop w:val="0"/>
              <w:marBottom w:val="0"/>
              <w:divBdr>
                <w:top w:val="none" w:sz="0" w:space="0" w:color="auto"/>
                <w:left w:val="none" w:sz="0" w:space="0" w:color="auto"/>
                <w:bottom w:val="none" w:sz="0" w:space="0" w:color="auto"/>
                <w:right w:val="none" w:sz="0" w:space="0" w:color="auto"/>
              </w:divBdr>
            </w:div>
            <w:div w:id="1377008300">
              <w:marLeft w:val="0"/>
              <w:marRight w:val="0"/>
              <w:marTop w:val="0"/>
              <w:marBottom w:val="0"/>
              <w:divBdr>
                <w:top w:val="none" w:sz="0" w:space="0" w:color="auto"/>
                <w:left w:val="none" w:sz="0" w:space="0" w:color="auto"/>
                <w:bottom w:val="none" w:sz="0" w:space="0" w:color="auto"/>
                <w:right w:val="none" w:sz="0" w:space="0" w:color="auto"/>
              </w:divBdr>
            </w:div>
            <w:div w:id="1377121674">
              <w:marLeft w:val="0"/>
              <w:marRight w:val="0"/>
              <w:marTop w:val="0"/>
              <w:marBottom w:val="0"/>
              <w:divBdr>
                <w:top w:val="none" w:sz="0" w:space="0" w:color="auto"/>
                <w:left w:val="none" w:sz="0" w:space="0" w:color="auto"/>
                <w:bottom w:val="none" w:sz="0" w:space="0" w:color="auto"/>
                <w:right w:val="none" w:sz="0" w:space="0" w:color="auto"/>
              </w:divBdr>
            </w:div>
            <w:div w:id="26806101">
              <w:marLeft w:val="0"/>
              <w:marRight w:val="0"/>
              <w:marTop w:val="0"/>
              <w:marBottom w:val="0"/>
              <w:divBdr>
                <w:top w:val="none" w:sz="0" w:space="0" w:color="auto"/>
                <w:left w:val="none" w:sz="0" w:space="0" w:color="auto"/>
                <w:bottom w:val="none" w:sz="0" w:space="0" w:color="auto"/>
                <w:right w:val="none" w:sz="0" w:space="0" w:color="auto"/>
              </w:divBdr>
            </w:div>
            <w:div w:id="1633628711">
              <w:marLeft w:val="0"/>
              <w:marRight w:val="0"/>
              <w:marTop w:val="0"/>
              <w:marBottom w:val="0"/>
              <w:divBdr>
                <w:top w:val="none" w:sz="0" w:space="0" w:color="auto"/>
                <w:left w:val="none" w:sz="0" w:space="0" w:color="auto"/>
                <w:bottom w:val="none" w:sz="0" w:space="0" w:color="auto"/>
                <w:right w:val="none" w:sz="0" w:space="0" w:color="auto"/>
              </w:divBdr>
            </w:div>
            <w:div w:id="408890248">
              <w:marLeft w:val="0"/>
              <w:marRight w:val="0"/>
              <w:marTop w:val="0"/>
              <w:marBottom w:val="0"/>
              <w:divBdr>
                <w:top w:val="none" w:sz="0" w:space="0" w:color="auto"/>
                <w:left w:val="none" w:sz="0" w:space="0" w:color="auto"/>
                <w:bottom w:val="none" w:sz="0" w:space="0" w:color="auto"/>
                <w:right w:val="none" w:sz="0" w:space="0" w:color="auto"/>
              </w:divBdr>
            </w:div>
            <w:div w:id="100076227">
              <w:marLeft w:val="0"/>
              <w:marRight w:val="0"/>
              <w:marTop w:val="0"/>
              <w:marBottom w:val="0"/>
              <w:divBdr>
                <w:top w:val="none" w:sz="0" w:space="0" w:color="auto"/>
                <w:left w:val="none" w:sz="0" w:space="0" w:color="auto"/>
                <w:bottom w:val="none" w:sz="0" w:space="0" w:color="auto"/>
                <w:right w:val="none" w:sz="0" w:space="0" w:color="auto"/>
              </w:divBdr>
            </w:div>
            <w:div w:id="1784886140">
              <w:marLeft w:val="0"/>
              <w:marRight w:val="0"/>
              <w:marTop w:val="0"/>
              <w:marBottom w:val="0"/>
              <w:divBdr>
                <w:top w:val="none" w:sz="0" w:space="0" w:color="auto"/>
                <w:left w:val="none" w:sz="0" w:space="0" w:color="auto"/>
                <w:bottom w:val="none" w:sz="0" w:space="0" w:color="auto"/>
                <w:right w:val="none" w:sz="0" w:space="0" w:color="auto"/>
              </w:divBdr>
            </w:div>
            <w:div w:id="1177616827">
              <w:marLeft w:val="0"/>
              <w:marRight w:val="0"/>
              <w:marTop w:val="0"/>
              <w:marBottom w:val="0"/>
              <w:divBdr>
                <w:top w:val="none" w:sz="0" w:space="0" w:color="auto"/>
                <w:left w:val="none" w:sz="0" w:space="0" w:color="auto"/>
                <w:bottom w:val="none" w:sz="0" w:space="0" w:color="auto"/>
                <w:right w:val="none" w:sz="0" w:space="0" w:color="auto"/>
              </w:divBdr>
            </w:div>
            <w:div w:id="1639148448">
              <w:marLeft w:val="0"/>
              <w:marRight w:val="0"/>
              <w:marTop w:val="0"/>
              <w:marBottom w:val="0"/>
              <w:divBdr>
                <w:top w:val="none" w:sz="0" w:space="0" w:color="auto"/>
                <w:left w:val="none" w:sz="0" w:space="0" w:color="auto"/>
                <w:bottom w:val="none" w:sz="0" w:space="0" w:color="auto"/>
                <w:right w:val="none" w:sz="0" w:space="0" w:color="auto"/>
              </w:divBdr>
            </w:div>
            <w:div w:id="294525580">
              <w:marLeft w:val="0"/>
              <w:marRight w:val="0"/>
              <w:marTop w:val="0"/>
              <w:marBottom w:val="0"/>
              <w:divBdr>
                <w:top w:val="none" w:sz="0" w:space="0" w:color="auto"/>
                <w:left w:val="none" w:sz="0" w:space="0" w:color="auto"/>
                <w:bottom w:val="none" w:sz="0" w:space="0" w:color="auto"/>
                <w:right w:val="none" w:sz="0" w:space="0" w:color="auto"/>
              </w:divBdr>
            </w:div>
            <w:div w:id="1901473464">
              <w:marLeft w:val="0"/>
              <w:marRight w:val="0"/>
              <w:marTop w:val="0"/>
              <w:marBottom w:val="0"/>
              <w:divBdr>
                <w:top w:val="none" w:sz="0" w:space="0" w:color="auto"/>
                <w:left w:val="none" w:sz="0" w:space="0" w:color="auto"/>
                <w:bottom w:val="none" w:sz="0" w:space="0" w:color="auto"/>
                <w:right w:val="none" w:sz="0" w:space="0" w:color="auto"/>
              </w:divBdr>
            </w:div>
            <w:div w:id="1785954259">
              <w:marLeft w:val="0"/>
              <w:marRight w:val="0"/>
              <w:marTop w:val="0"/>
              <w:marBottom w:val="0"/>
              <w:divBdr>
                <w:top w:val="none" w:sz="0" w:space="0" w:color="auto"/>
                <w:left w:val="none" w:sz="0" w:space="0" w:color="auto"/>
                <w:bottom w:val="none" w:sz="0" w:space="0" w:color="auto"/>
                <w:right w:val="none" w:sz="0" w:space="0" w:color="auto"/>
              </w:divBdr>
            </w:div>
            <w:div w:id="2126846507">
              <w:marLeft w:val="0"/>
              <w:marRight w:val="0"/>
              <w:marTop w:val="0"/>
              <w:marBottom w:val="0"/>
              <w:divBdr>
                <w:top w:val="none" w:sz="0" w:space="0" w:color="auto"/>
                <w:left w:val="none" w:sz="0" w:space="0" w:color="auto"/>
                <w:bottom w:val="none" w:sz="0" w:space="0" w:color="auto"/>
                <w:right w:val="none" w:sz="0" w:space="0" w:color="auto"/>
              </w:divBdr>
            </w:div>
            <w:div w:id="2053532084">
              <w:marLeft w:val="0"/>
              <w:marRight w:val="0"/>
              <w:marTop w:val="0"/>
              <w:marBottom w:val="0"/>
              <w:divBdr>
                <w:top w:val="none" w:sz="0" w:space="0" w:color="auto"/>
                <w:left w:val="none" w:sz="0" w:space="0" w:color="auto"/>
                <w:bottom w:val="none" w:sz="0" w:space="0" w:color="auto"/>
                <w:right w:val="none" w:sz="0" w:space="0" w:color="auto"/>
              </w:divBdr>
            </w:div>
            <w:div w:id="1304962480">
              <w:marLeft w:val="0"/>
              <w:marRight w:val="0"/>
              <w:marTop w:val="0"/>
              <w:marBottom w:val="0"/>
              <w:divBdr>
                <w:top w:val="none" w:sz="0" w:space="0" w:color="auto"/>
                <w:left w:val="none" w:sz="0" w:space="0" w:color="auto"/>
                <w:bottom w:val="none" w:sz="0" w:space="0" w:color="auto"/>
                <w:right w:val="none" w:sz="0" w:space="0" w:color="auto"/>
              </w:divBdr>
            </w:div>
            <w:div w:id="1638802259">
              <w:marLeft w:val="0"/>
              <w:marRight w:val="0"/>
              <w:marTop w:val="0"/>
              <w:marBottom w:val="0"/>
              <w:divBdr>
                <w:top w:val="none" w:sz="0" w:space="0" w:color="auto"/>
                <w:left w:val="none" w:sz="0" w:space="0" w:color="auto"/>
                <w:bottom w:val="none" w:sz="0" w:space="0" w:color="auto"/>
                <w:right w:val="none" w:sz="0" w:space="0" w:color="auto"/>
              </w:divBdr>
            </w:div>
            <w:div w:id="1266504261">
              <w:marLeft w:val="0"/>
              <w:marRight w:val="0"/>
              <w:marTop w:val="0"/>
              <w:marBottom w:val="0"/>
              <w:divBdr>
                <w:top w:val="none" w:sz="0" w:space="0" w:color="auto"/>
                <w:left w:val="none" w:sz="0" w:space="0" w:color="auto"/>
                <w:bottom w:val="none" w:sz="0" w:space="0" w:color="auto"/>
                <w:right w:val="none" w:sz="0" w:space="0" w:color="auto"/>
              </w:divBdr>
            </w:div>
            <w:div w:id="1128358747">
              <w:marLeft w:val="0"/>
              <w:marRight w:val="0"/>
              <w:marTop w:val="0"/>
              <w:marBottom w:val="0"/>
              <w:divBdr>
                <w:top w:val="none" w:sz="0" w:space="0" w:color="auto"/>
                <w:left w:val="none" w:sz="0" w:space="0" w:color="auto"/>
                <w:bottom w:val="none" w:sz="0" w:space="0" w:color="auto"/>
                <w:right w:val="none" w:sz="0" w:space="0" w:color="auto"/>
              </w:divBdr>
            </w:div>
            <w:div w:id="1305307770">
              <w:marLeft w:val="0"/>
              <w:marRight w:val="0"/>
              <w:marTop w:val="0"/>
              <w:marBottom w:val="0"/>
              <w:divBdr>
                <w:top w:val="none" w:sz="0" w:space="0" w:color="auto"/>
                <w:left w:val="none" w:sz="0" w:space="0" w:color="auto"/>
                <w:bottom w:val="none" w:sz="0" w:space="0" w:color="auto"/>
                <w:right w:val="none" w:sz="0" w:space="0" w:color="auto"/>
              </w:divBdr>
            </w:div>
            <w:div w:id="35127672">
              <w:marLeft w:val="0"/>
              <w:marRight w:val="0"/>
              <w:marTop w:val="0"/>
              <w:marBottom w:val="0"/>
              <w:divBdr>
                <w:top w:val="none" w:sz="0" w:space="0" w:color="auto"/>
                <w:left w:val="none" w:sz="0" w:space="0" w:color="auto"/>
                <w:bottom w:val="none" w:sz="0" w:space="0" w:color="auto"/>
                <w:right w:val="none" w:sz="0" w:space="0" w:color="auto"/>
              </w:divBdr>
            </w:div>
            <w:div w:id="1768311911">
              <w:marLeft w:val="0"/>
              <w:marRight w:val="0"/>
              <w:marTop w:val="0"/>
              <w:marBottom w:val="0"/>
              <w:divBdr>
                <w:top w:val="none" w:sz="0" w:space="0" w:color="auto"/>
                <w:left w:val="none" w:sz="0" w:space="0" w:color="auto"/>
                <w:bottom w:val="none" w:sz="0" w:space="0" w:color="auto"/>
                <w:right w:val="none" w:sz="0" w:space="0" w:color="auto"/>
              </w:divBdr>
            </w:div>
            <w:div w:id="620041817">
              <w:marLeft w:val="0"/>
              <w:marRight w:val="0"/>
              <w:marTop w:val="0"/>
              <w:marBottom w:val="0"/>
              <w:divBdr>
                <w:top w:val="none" w:sz="0" w:space="0" w:color="auto"/>
                <w:left w:val="none" w:sz="0" w:space="0" w:color="auto"/>
                <w:bottom w:val="none" w:sz="0" w:space="0" w:color="auto"/>
                <w:right w:val="none" w:sz="0" w:space="0" w:color="auto"/>
              </w:divBdr>
            </w:div>
            <w:div w:id="1965381474">
              <w:marLeft w:val="0"/>
              <w:marRight w:val="0"/>
              <w:marTop w:val="0"/>
              <w:marBottom w:val="0"/>
              <w:divBdr>
                <w:top w:val="none" w:sz="0" w:space="0" w:color="auto"/>
                <w:left w:val="none" w:sz="0" w:space="0" w:color="auto"/>
                <w:bottom w:val="none" w:sz="0" w:space="0" w:color="auto"/>
                <w:right w:val="none" w:sz="0" w:space="0" w:color="auto"/>
              </w:divBdr>
            </w:div>
            <w:div w:id="1779517784">
              <w:marLeft w:val="0"/>
              <w:marRight w:val="0"/>
              <w:marTop w:val="0"/>
              <w:marBottom w:val="0"/>
              <w:divBdr>
                <w:top w:val="none" w:sz="0" w:space="0" w:color="auto"/>
                <w:left w:val="none" w:sz="0" w:space="0" w:color="auto"/>
                <w:bottom w:val="none" w:sz="0" w:space="0" w:color="auto"/>
                <w:right w:val="none" w:sz="0" w:space="0" w:color="auto"/>
              </w:divBdr>
            </w:div>
            <w:div w:id="1209344189">
              <w:marLeft w:val="0"/>
              <w:marRight w:val="0"/>
              <w:marTop w:val="0"/>
              <w:marBottom w:val="0"/>
              <w:divBdr>
                <w:top w:val="none" w:sz="0" w:space="0" w:color="auto"/>
                <w:left w:val="none" w:sz="0" w:space="0" w:color="auto"/>
                <w:bottom w:val="none" w:sz="0" w:space="0" w:color="auto"/>
                <w:right w:val="none" w:sz="0" w:space="0" w:color="auto"/>
              </w:divBdr>
            </w:div>
            <w:div w:id="270675550">
              <w:marLeft w:val="0"/>
              <w:marRight w:val="0"/>
              <w:marTop w:val="0"/>
              <w:marBottom w:val="0"/>
              <w:divBdr>
                <w:top w:val="none" w:sz="0" w:space="0" w:color="auto"/>
                <w:left w:val="none" w:sz="0" w:space="0" w:color="auto"/>
                <w:bottom w:val="none" w:sz="0" w:space="0" w:color="auto"/>
                <w:right w:val="none" w:sz="0" w:space="0" w:color="auto"/>
              </w:divBdr>
            </w:div>
            <w:div w:id="1771702778">
              <w:marLeft w:val="0"/>
              <w:marRight w:val="0"/>
              <w:marTop w:val="0"/>
              <w:marBottom w:val="0"/>
              <w:divBdr>
                <w:top w:val="none" w:sz="0" w:space="0" w:color="auto"/>
                <w:left w:val="none" w:sz="0" w:space="0" w:color="auto"/>
                <w:bottom w:val="none" w:sz="0" w:space="0" w:color="auto"/>
                <w:right w:val="none" w:sz="0" w:space="0" w:color="auto"/>
              </w:divBdr>
            </w:div>
            <w:div w:id="1423409006">
              <w:marLeft w:val="0"/>
              <w:marRight w:val="0"/>
              <w:marTop w:val="0"/>
              <w:marBottom w:val="0"/>
              <w:divBdr>
                <w:top w:val="none" w:sz="0" w:space="0" w:color="auto"/>
                <w:left w:val="none" w:sz="0" w:space="0" w:color="auto"/>
                <w:bottom w:val="none" w:sz="0" w:space="0" w:color="auto"/>
                <w:right w:val="none" w:sz="0" w:space="0" w:color="auto"/>
              </w:divBdr>
            </w:div>
            <w:div w:id="1178227731">
              <w:marLeft w:val="0"/>
              <w:marRight w:val="0"/>
              <w:marTop w:val="0"/>
              <w:marBottom w:val="0"/>
              <w:divBdr>
                <w:top w:val="none" w:sz="0" w:space="0" w:color="auto"/>
                <w:left w:val="none" w:sz="0" w:space="0" w:color="auto"/>
                <w:bottom w:val="none" w:sz="0" w:space="0" w:color="auto"/>
                <w:right w:val="none" w:sz="0" w:space="0" w:color="auto"/>
              </w:divBdr>
            </w:div>
            <w:div w:id="2017685667">
              <w:marLeft w:val="0"/>
              <w:marRight w:val="0"/>
              <w:marTop w:val="0"/>
              <w:marBottom w:val="0"/>
              <w:divBdr>
                <w:top w:val="none" w:sz="0" w:space="0" w:color="auto"/>
                <w:left w:val="none" w:sz="0" w:space="0" w:color="auto"/>
                <w:bottom w:val="none" w:sz="0" w:space="0" w:color="auto"/>
                <w:right w:val="none" w:sz="0" w:space="0" w:color="auto"/>
              </w:divBdr>
            </w:div>
            <w:div w:id="1477181451">
              <w:marLeft w:val="0"/>
              <w:marRight w:val="0"/>
              <w:marTop w:val="0"/>
              <w:marBottom w:val="0"/>
              <w:divBdr>
                <w:top w:val="none" w:sz="0" w:space="0" w:color="auto"/>
                <w:left w:val="none" w:sz="0" w:space="0" w:color="auto"/>
                <w:bottom w:val="none" w:sz="0" w:space="0" w:color="auto"/>
                <w:right w:val="none" w:sz="0" w:space="0" w:color="auto"/>
              </w:divBdr>
            </w:div>
            <w:div w:id="1057240030">
              <w:marLeft w:val="0"/>
              <w:marRight w:val="0"/>
              <w:marTop w:val="0"/>
              <w:marBottom w:val="0"/>
              <w:divBdr>
                <w:top w:val="none" w:sz="0" w:space="0" w:color="auto"/>
                <w:left w:val="none" w:sz="0" w:space="0" w:color="auto"/>
                <w:bottom w:val="none" w:sz="0" w:space="0" w:color="auto"/>
                <w:right w:val="none" w:sz="0" w:space="0" w:color="auto"/>
              </w:divBdr>
            </w:div>
            <w:div w:id="1387947446">
              <w:marLeft w:val="0"/>
              <w:marRight w:val="0"/>
              <w:marTop w:val="0"/>
              <w:marBottom w:val="0"/>
              <w:divBdr>
                <w:top w:val="none" w:sz="0" w:space="0" w:color="auto"/>
                <w:left w:val="none" w:sz="0" w:space="0" w:color="auto"/>
                <w:bottom w:val="none" w:sz="0" w:space="0" w:color="auto"/>
                <w:right w:val="none" w:sz="0" w:space="0" w:color="auto"/>
              </w:divBdr>
            </w:div>
            <w:div w:id="795878004">
              <w:marLeft w:val="0"/>
              <w:marRight w:val="0"/>
              <w:marTop w:val="0"/>
              <w:marBottom w:val="0"/>
              <w:divBdr>
                <w:top w:val="none" w:sz="0" w:space="0" w:color="auto"/>
                <w:left w:val="none" w:sz="0" w:space="0" w:color="auto"/>
                <w:bottom w:val="none" w:sz="0" w:space="0" w:color="auto"/>
                <w:right w:val="none" w:sz="0" w:space="0" w:color="auto"/>
              </w:divBdr>
            </w:div>
            <w:div w:id="1551725268">
              <w:marLeft w:val="0"/>
              <w:marRight w:val="0"/>
              <w:marTop w:val="0"/>
              <w:marBottom w:val="0"/>
              <w:divBdr>
                <w:top w:val="none" w:sz="0" w:space="0" w:color="auto"/>
                <w:left w:val="none" w:sz="0" w:space="0" w:color="auto"/>
                <w:bottom w:val="none" w:sz="0" w:space="0" w:color="auto"/>
                <w:right w:val="none" w:sz="0" w:space="0" w:color="auto"/>
              </w:divBdr>
            </w:div>
            <w:div w:id="1314723422">
              <w:marLeft w:val="0"/>
              <w:marRight w:val="0"/>
              <w:marTop w:val="0"/>
              <w:marBottom w:val="0"/>
              <w:divBdr>
                <w:top w:val="none" w:sz="0" w:space="0" w:color="auto"/>
                <w:left w:val="none" w:sz="0" w:space="0" w:color="auto"/>
                <w:bottom w:val="none" w:sz="0" w:space="0" w:color="auto"/>
                <w:right w:val="none" w:sz="0" w:space="0" w:color="auto"/>
              </w:divBdr>
            </w:div>
            <w:div w:id="460224448">
              <w:marLeft w:val="0"/>
              <w:marRight w:val="0"/>
              <w:marTop w:val="0"/>
              <w:marBottom w:val="0"/>
              <w:divBdr>
                <w:top w:val="none" w:sz="0" w:space="0" w:color="auto"/>
                <w:left w:val="none" w:sz="0" w:space="0" w:color="auto"/>
                <w:bottom w:val="none" w:sz="0" w:space="0" w:color="auto"/>
                <w:right w:val="none" w:sz="0" w:space="0" w:color="auto"/>
              </w:divBdr>
            </w:div>
            <w:div w:id="918179476">
              <w:marLeft w:val="0"/>
              <w:marRight w:val="0"/>
              <w:marTop w:val="0"/>
              <w:marBottom w:val="0"/>
              <w:divBdr>
                <w:top w:val="none" w:sz="0" w:space="0" w:color="auto"/>
                <w:left w:val="none" w:sz="0" w:space="0" w:color="auto"/>
                <w:bottom w:val="none" w:sz="0" w:space="0" w:color="auto"/>
                <w:right w:val="none" w:sz="0" w:space="0" w:color="auto"/>
              </w:divBdr>
            </w:div>
            <w:div w:id="693725247">
              <w:marLeft w:val="0"/>
              <w:marRight w:val="0"/>
              <w:marTop w:val="0"/>
              <w:marBottom w:val="0"/>
              <w:divBdr>
                <w:top w:val="none" w:sz="0" w:space="0" w:color="auto"/>
                <w:left w:val="none" w:sz="0" w:space="0" w:color="auto"/>
                <w:bottom w:val="none" w:sz="0" w:space="0" w:color="auto"/>
                <w:right w:val="none" w:sz="0" w:space="0" w:color="auto"/>
              </w:divBdr>
            </w:div>
            <w:div w:id="1826974690">
              <w:marLeft w:val="0"/>
              <w:marRight w:val="0"/>
              <w:marTop w:val="0"/>
              <w:marBottom w:val="0"/>
              <w:divBdr>
                <w:top w:val="none" w:sz="0" w:space="0" w:color="auto"/>
                <w:left w:val="none" w:sz="0" w:space="0" w:color="auto"/>
                <w:bottom w:val="none" w:sz="0" w:space="0" w:color="auto"/>
                <w:right w:val="none" w:sz="0" w:space="0" w:color="auto"/>
              </w:divBdr>
            </w:div>
            <w:div w:id="1517886473">
              <w:marLeft w:val="0"/>
              <w:marRight w:val="0"/>
              <w:marTop w:val="0"/>
              <w:marBottom w:val="0"/>
              <w:divBdr>
                <w:top w:val="none" w:sz="0" w:space="0" w:color="auto"/>
                <w:left w:val="none" w:sz="0" w:space="0" w:color="auto"/>
                <w:bottom w:val="none" w:sz="0" w:space="0" w:color="auto"/>
                <w:right w:val="none" w:sz="0" w:space="0" w:color="auto"/>
              </w:divBdr>
            </w:div>
            <w:div w:id="443228825">
              <w:marLeft w:val="0"/>
              <w:marRight w:val="0"/>
              <w:marTop w:val="0"/>
              <w:marBottom w:val="0"/>
              <w:divBdr>
                <w:top w:val="none" w:sz="0" w:space="0" w:color="auto"/>
                <w:left w:val="none" w:sz="0" w:space="0" w:color="auto"/>
                <w:bottom w:val="none" w:sz="0" w:space="0" w:color="auto"/>
                <w:right w:val="none" w:sz="0" w:space="0" w:color="auto"/>
              </w:divBdr>
            </w:div>
            <w:div w:id="1427265916">
              <w:marLeft w:val="0"/>
              <w:marRight w:val="0"/>
              <w:marTop w:val="0"/>
              <w:marBottom w:val="0"/>
              <w:divBdr>
                <w:top w:val="none" w:sz="0" w:space="0" w:color="auto"/>
                <w:left w:val="none" w:sz="0" w:space="0" w:color="auto"/>
                <w:bottom w:val="none" w:sz="0" w:space="0" w:color="auto"/>
                <w:right w:val="none" w:sz="0" w:space="0" w:color="auto"/>
              </w:divBdr>
            </w:div>
            <w:div w:id="2048752972">
              <w:marLeft w:val="0"/>
              <w:marRight w:val="0"/>
              <w:marTop w:val="0"/>
              <w:marBottom w:val="0"/>
              <w:divBdr>
                <w:top w:val="none" w:sz="0" w:space="0" w:color="auto"/>
                <w:left w:val="none" w:sz="0" w:space="0" w:color="auto"/>
                <w:bottom w:val="none" w:sz="0" w:space="0" w:color="auto"/>
                <w:right w:val="none" w:sz="0" w:space="0" w:color="auto"/>
              </w:divBdr>
            </w:div>
            <w:div w:id="61563836">
              <w:marLeft w:val="0"/>
              <w:marRight w:val="0"/>
              <w:marTop w:val="0"/>
              <w:marBottom w:val="0"/>
              <w:divBdr>
                <w:top w:val="none" w:sz="0" w:space="0" w:color="auto"/>
                <w:left w:val="none" w:sz="0" w:space="0" w:color="auto"/>
                <w:bottom w:val="none" w:sz="0" w:space="0" w:color="auto"/>
                <w:right w:val="none" w:sz="0" w:space="0" w:color="auto"/>
              </w:divBdr>
            </w:div>
            <w:div w:id="1166021322">
              <w:marLeft w:val="0"/>
              <w:marRight w:val="0"/>
              <w:marTop w:val="0"/>
              <w:marBottom w:val="0"/>
              <w:divBdr>
                <w:top w:val="none" w:sz="0" w:space="0" w:color="auto"/>
                <w:left w:val="none" w:sz="0" w:space="0" w:color="auto"/>
                <w:bottom w:val="none" w:sz="0" w:space="0" w:color="auto"/>
                <w:right w:val="none" w:sz="0" w:space="0" w:color="auto"/>
              </w:divBdr>
            </w:div>
            <w:div w:id="1566987566">
              <w:marLeft w:val="0"/>
              <w:marRight w:val="0"/>
              <w:marTop w:val="0"/>
              <w:marBottom w:val="0"/>
              <w:divBdr>
                <w:top w:val="none" w:sz="0" w:space="0" w:color="auto"/>
                <w:left w:val="none" w:sz="0" w:space="0" w:color="auto"/>
                <w:bottom w:val="none" w:sz="0" w:space="0" w:color="auto"/>
                <w:right w:val="none" w:sz="0" w:space="0" w:color="auto"/>
              </w:divBdr>
            </w:div>
            <w:div w:id="1675645662">
              <w:marLeft w:val="0"/>
              <w:marRight w:val="0"/>
              <w:marTop w:val="0"/>
              <w:marBottom w:val="0"/>
              <w:divBdr>
                <w:top w:val="none" w:sz="0" w:space="0" w:color="auto"/>
                <w:left w:val="none" w:sz="0" w:space="0" w:color="auto"/>
                <w:bottom w:val="none" w:sz="0" w:space="0" w:color="auto"/>
                <w:right w:val="none" w:sz="0" w:space="0" w:color="auto"/>
              </w:divBdr>
            </w:div>
            <w:div w:id="850946775">
              <w:marLeft w:val="0"/>
              <w:marRight w:val="0"/>
              <w:marTop w:val="0"/>
              <w:marBottom w:val="0"/>
              <w:divBdr>
                <w:top w:val="none" w:sz="0" w:space="0" w:color="auto"/>
                <w:left w:val="none" w:sz="0" w:space="0" w:color="auto"/>
                <w:bottom w:val="none" w:sz="0" w:space="0" w:color="auto"/>
                <w:right w:val="none" w:sz="0" w:space="0" w:color="auto"/>
              </w:divBdr>
            </w:div>
            <w:div w:id="1790473607">
              <w:marLeft w:val="0"/>
              <w:marRight w:val="0"/>
              <w:marTop w:val="0"/>
              <w:marBottom w:val="0"/>
              <w:divBdr>
                <w:top w:val="none" w:sz="0" w:space="0" w:color="auto"/>
                <w:left w:val="none" w:sz="0" w:space="0" w:color="auto"/>
                <w:bottom w:val="none" w:sz="0" w:space="0" w:color="auto"/>
                <w:right w:val="none" w:sz="0" w:space="0" w:color="auto"/>
              </w:divBdr>
            </w:div>
            <w:div w:id="2015109146">
              <w:marLeft w:val="0"/>
              <w:marRight w:val="0"/>
              <w:marTop w:val="0"/>
              <w:marBottom w:val="0"/>
              <w:divBdr>
                <w:top w:val="none" w:sz="0" w:space="0" w:color="auto"/>
                <w:left w:val="none" w:sz="0" w:space="0" w:color="auto"/>
                <w:bottom w:val="none" w:sz="0" w:space="0" w:color="auto"/>
                <w:right w:val="none" w:sz="0" w:space="0" w:color="auto"/>
              </w:divBdr>
            </w:div>
            <w:div w:id="208618271">
              <w:marLeft w:val="0"/>
              <w:marRight w:val="0"/>
              <w:marTop w:val="0"/>
              <w:marBottom w:val="0"/>
              <w:divBdr>
                <w:top w:val="none" w:sz="0" w:space="0" w:color="auto"/>
                <w:left w:val="none" w:sz="0" w:space="0" w:color="auto"/>
                <w:bottom w:val="none" w:sz="0" w:space="0" w:color="auto"/>
                <w:right w:val="none" w:sz="0" w:space="0" w:color="auto"/>
              </w:divBdr>
            </w:div>
            <w:div w:id="678506259">
              <w:marLeft w:val="0"/>
              <w:marRight w:val="0"/>
              <w:marTop w:val="0"/>
              <w:marBottom w:val="0"/>
              <w:divBdr>
                <w:top w:val="none" w:sz="0" w:space="0" w:color="auto"/>
                <w:left w:val="none" w:sz="0" w:space="0" w:color="auto"/>
                <w:bottom w:val="none" w:sz="0" w:space="0" w:color="auto"/>
                <w:right w:val="none" w:sz="0" w:space="0" w:color="auto"/>
              </w:divBdr>
            </w:div>
            <w:div w:id="1987314286">
              <w:marLeft w:val="0"/>
              <w:marRight w:val="0"/>
              <w:marTop w:val="0"/>
              <w:marBottom w:val="0"/>
              <w:divBdr>
                <w:top w:val="none" w:sz="0" w:space="0" w:color="auto"/>
                <w:left w:val="none" w:sz="0" w:space="0" w:color="auto"/>
                <w:bottom w:val="none" w:sz="0" w:space="0" w:color="auto"/>
                <w:right w:val="none" w:sz="0" w:space="0" w:color="auto"/>
              </w:divBdr>
            </w:div>
            <w:div w:id="1328052882">
              <w:marLeft w:val="0"/>
              <w:marRight w:val="0"/>
              <w:marTop w:val="0"/>
              <w:marBottom w:val="0"/>
              <w:divBdr>
                <w:top w:val="none" w:sz="0" w:space="0" w:color="auto"/>
                <w:left w:val="none" w:sz="0" w:space="0" w:color="auto"/>
                <w:bottom w:val="none" w:sz="0" w:space="0" w:color="auto"/>
                <w:right w:val="none" w:sz="0" w:space="0" w:color="auto"/>
              </w:divBdr>
            </w:div>
            <w:div w:id="1562061249">
              <w:marLeft w:val="0"/>
              <w:marRight w:val="0"/>
              <w:marTop w:val="0"/>
              <w:marBottom w:val="0"/>
              <w:divBdr>
                <w:top w:val="none" w:sz="0" w:space="0" w:color="auto"/>
                <w:left w:val="none" w:sz="0" w:space="0" w:color="auto"/>
                <w:bottom w:val="none" w:sz="0" w:space="0" w:color="auto"/>
                <w:right w:val="none" w:sz="0" w:space="0" w:color="auto"/>
              </w:divBdr>
            </w:div>
            <w:div w:id="1593978129">
              <w:marLeft w:val="0"/>
              <w:marRight w:val="0"/>
              <w:marTop w:val="0"/>
              <w:marBottom w:val="0"/>
              <w:divBdr>
                <w:top w:val="none" w:sz="0" w:space="0" w:color="auto"/>
                <w:left w:val="none" w:sz="0" w:space="0" w:color="auto"/>
                <w:bottom w:val="none" w:sz="0" w:space="0" w:color="auto"/>
                <w:right w:val="none" w:sz="0" w:space="0" w:color="auto"/>
              </w:divBdr>
            </w:div>
            <w:div w:id="2091778675">
              <w:marLeft w:val="0"/>
              <w:marRight w:val="0"/>
              <w:marTop w:val="0"/>
              <w:marBottom w:val="0"/>
              <w:divBdr>
                <w:top w:val="none" w:sz="0" w:space="0" w:color="auto"/>
                <w:left w:val="none" w:sz="0" w:space="0" w:color="auto"/>
                <w:bottom w:val="none" w:sz="0" w:space="0" w:color="auto"/>
                <w:right w:val="none" w:sz="0" w:space="0" w:color="auto"/>
              </w:divBdr>
            </w:div>
            <w:div w:id="2071877906">
              <w:marLeft w:val="0"/>
              <w:marRight w:val="0"/>
              <w:marTop w:val="0"/>
              <w:marBottom w:val="0"/>
              <w:divBdr>
                <w:top w:val="none" w:sz="0" w:space="0" w:color="auto"/>
                <w:left w:val="none" w:sz="0" w:space="0" w:color="auto"/>
                <w:bottom w:val="none" w:sz="0" w:space="0" w:color="auto"/>
                <w:right w:val="none" w:sz="0" w:space="0" w:color="auto"/>
              </w:divBdr>
            </w:div>
            <w:div w:id="878664494">
              <w:marLeft w:val="0"/>
              <w:marRight w:val="0"/>
              <w:marTop w:val="0"/>
              <w:marBottom w:val="0"/>
              <w:divBdr>
                <w:top w:val="none" w:sz="0" w:space="0" w:color="auto"/>
                <w:left w:val="none" w:sz="0" w:space="0" w:color="auto"/>
                <w:bottom w:val="none" w:sz="0" w:space="0" w:color="auto"/>
                <w:right w:val="none" w:sz="0" w:space="0" w:color="auto"/>
              </w:divBdr>
            </w:div>
            <w:div w:id="382601215">
              <w:marLeft w:val="0"/>
              <w:marRight w:val="0"/>
              <w:marTop w:val="0"/>
              <w:marBottom w:val="0"/>
              <w:divBdr>
                <w:top w:val="none" w:sz="0" w:space="0" w:color="auto"/>
                <w:left w:val="none" w:sz="0" w:space="0" w:color="auto"/>
                <w:bottom w:val="none" w:sz="0" w:space="0" w:color="auto"/>
                <w:right w:val="none" w:sz="0" w:space="0" w:color="auto"/>
              </w:divBdr>
            </w:div>
            <w:div w:id="1274248534">
              <w:marLeft w:val="0"/>
              <w:marRight w:val="0"/>
              <w:marTop w:val="0"/>
              <w:marBottom w:val="0"/>
              <w:divBdr>
                <w:top w:val="none" w:sz="0" w:space="0" w:color="auto"/>
                <w:left w:val="none" w:sz="0" w:space="0" w:color="auto"/>
                <w:bottom w:val="none" w:sz="0" w:space="0" w:color="auto"/>
                <w:right w:val="none" w:sz="0" w:space="0" w:color="auto"/>
              </w:divBdr>
            </w:div>
            <w:div w:id="1853908338">
              <w:marLeft w:val="0"/>
              <w:marRight w:val="0"/>
              <w:marTop w:val="0"/>
              <w:marBottom w:val="0"/>
              <w:divBdr>
                <w:top w:val="none" w:sz="0" w:space="0" w:color="auto"/>
                <w:left w:val="none" w:sz="0" w:space="0" w:color="auto"/>
                <w:bottom w:val="none" w:sz="0" w:space="0" w:color="auto"/>
                <w:right w:val="none" w:sz="0" w:space="0" w:color="auto"/>
              </w:divBdr>
            </w:div>
            <w:div w:id="1922715919">
              <w:marLeft w:val="0"/>
              <w:marRight w:val="0"/>
              <w:marTop w:val="0"/>
              <w:marBottom w:val="0"/>
              <w:divBdr>
                <w:top w:val="none" w:sz="0" w:space="0" w:color="auto"/>
                <w:left w:val="none" w:sz="0" w:space="0" w:color="auto"/>
                <w:bottom w:val="none" w:sz="0" w:space="0" w:color="auto"/>
                <w:right w:val="none" w:sz="0" w:space="0" w:color="auto"/>
              </w:divBdr>
            </w:div>
            <w:div w:id="1295453040">
              <w:marLeft w:val="0"/>
              <w:marRight w:val="0"/>
              <w:marTop w:val="0"/>
              <w:marBottom w:val="0"/>
              <w:divBdr>
                <w:top w:val="none" w:sz="0" w:space="0" w:color="auto"/>
                <w:left w:val="none" w:sz="0" w:space="0" w:color="auto"/>
                <w:bottom w:val="none" w:sz="0" w:space="0" w:color="auto"/>
                <w:right w:val="none" w:sz="0" w:space="0" w:color="auto"/>
              </w:divBdr>
            </w:div>
            <w:div w:id="1269704869">
              <w:marLeft w:val="0"/>
              <w:marRight w:val="0"/>
              <w:marTop w:val="0"/>
              <w:marBottom w:val="0"/>
              <w:divBdr>
                <w:top w:val="none" w:sz="0" w:space="0" w:color="auto"/>
                <w:left w:val="none" w:sz="0" w:space="0" w:color="auto"/>
                <w:bottom w:val="none" w:sz="0" w:space="0" w:color="auto"/>
                <w:right w:val="none" w:sz="0" w:space="0" w:color="auto"/>
              </w:divBdr>
            </w:div>
            <w:div w:id="1393774300">
              <w:marLeft w:val="0"/>
              <w:marRight w:val="0"/>
              <w:marTop w:val="0"/>
              <w:marBottom w:val="0"/>
              <w:divBdr>
                <w:top w:val="none" w:sz="0" w:space="0" w:color="auto"/>
                <w:left w:val="none" w:sz="0" w:space="0" w:color="auto"/>
                <w:bottom w:val="none" w:sz="0" w:space="0" w:color="auto"/>
                <w:right w:val="none" w:sz="0" w:space="0" w:color="auto"/>
              </w:divBdr>
            </w:div>
            <w:div w:id="2134128494">
              <w:marLeft w:val="0"/>
              <w:marRight w:val="0"/>
              <w:marTop w:val="0"/>
              <w:marBottom w:val="0"/>
              <w:divBdr>
                <w:top w:val="none" w:sz="0" w:space="0" w:color="auto"/>
                <w:left w:val="none" w:sz="0" w:space="0" w:color="auto"/>
                <w:bottom w:val="none" w:sz="0" w:space="0" w:color="auto"/>
                <w:right w:val="none" w:sz="0" w:space="0" w:color="auto"/>
              </w:divBdr>
            </w:div>
            <w:div w:id="65345650">
              <w:marLeft w:val="0"/>
              <w:marRight w:val="0"/>
              <w:marTop w:val="0"/>
              <w:marBottom w:val="0"/>
              <w:divBdr>
                <w:top w:val="none" w:sz="0" w:space="0" w:color="auto"/>
                <w:left w:val="none" w:sz="0" w:space="0" w:color="auto"/>
                <w:bottom w:val="none" w:sz="0" w:space="0" w:color="auto"/>
                <w:right w:val="none" w:sz="0" w:space="0" w:color="auto"/>
              </w:divBdr>
            </w:div>
            <w:div w:id="1692102284">
              <w:marLeft w:val="0"/>
              <w:marRight w:val="0"/>
              <w:marTop w:val="0"/>
              <w:marBottom w:val="0"/>
              <w:divBdr>
                <w:top w:val="none" w:sz="0" w:space="0" w:color="auto"/>
                <w:left w:val="none" w:sz="0" w:space="0" w:color="auto"/>
                <w:bottom w:val="none" w:sz="0" w:space="0" w:color="auto"/>
                <w:right w:val="none" w:sz="0" w:space="0" w:color="auto"/>
              </w:divBdr>
            </w:div>
            <w:div w:id="596060346">
              <w:marLeft w:val="0"/>
              <w:marRight w:val="0"/>
              <w:marTop w:val="0"/>
              <w:marBottom w:val="0"/>
              <w:divBdr>
                <w:top w:val="none" w:sz="0" w:space="0" w:color="auto"/>
                <w:left w:val="none" w:sz="0" w:space="0" w:color="auto"/>
                <w:bottom w:val="none" w:sz="0" w:space="0" w:color="auto"/>
                <w:right w:val="none" w:sz="0" w:space="0" w:color="auto"/>
              </w:divBdr>
            </w:div>
            <w:div w:id="45417689">
              <w:marLeft w:val="0"/>
              <w:marRight w:val="0"/>
              <w:marTop w:val="0"/>
              <w:marBottom w:val="0"/>
              <w:divBdr>
                <w:top w:val="none" w:sz="0" w:space="0" w:color="auto"/>
                <w:left w:val="none" w:sz="0" w:space="0" w:color="auto"/>
                <w:bottom w:val="none" w:sz="0" w:space="0" w:color="auto"/>
                <w:right w:val="none" w:sz="0" w:space="0" w:color="auto"/>
              </w:divBdr>
            </w:div>
            <w:div w:id="1865904892">
              <w:marLeft w:val="0"/>
              <w:marRight w:val="0"/>
              <w:marTop w:val="0"/>
              <w:marBottom w:val="0"/>
              <w:divBdr>
                <w:top w:val="none" w:sz="0" w:space="0" w:color="auto"/>
                <w:left w:val="none" w:sz="0" w:space="0" w:color="auto"/>
                <w:bottom w:val="none" w:sz="0" w:space="0" w:color="auto"/>
                <w:right w:val="none" w:sz="0" w:space="0" w:color="auto"/>
              </w:divBdr>
            </w:div>
            <w:div w:id="1413239205">
              <w:marLeft w:val="0"/>
              <w:marRight w:val="0"/>
              <w:marTop w:val="0"/>
              <w:marBottom w:val="0"/>
              <w:divBdr>
                <w:top w:val="none" w:sz="0" w:space="0" w:color="auto"/>
                <w:left w:val="none" w:sz="0" w:space="0" w:color="auto"/>
                <w:bottom w:val="none" w:sz="0" w:space="0" w:color="auto"/>
                <w:right w:val="none" w:sz="0" w:space="0" w:color="auto"/>
              </w:divBdr>
            </w:div>
            <w:div w:id="1427455125">
              <w:marLeft w:val="0"/>
              <w:marRight w:val="0"/>
              <w:marTop w:val="0"/>
              <w:marBottom w:val="0"/>
              <w:divBdr>
                <w:top w:val="none" w:sz="0" w:space="0" w:color="auto"/>
                <w:left w:val="none" w:sz="0" w:space="0" w:color="auto"/>
                <w:bottom w:val="none" w:sz="0" w:space="0" w:color="auto"/>
                <w:right w:val="none" w:sz="0" w:space="0" w:color="auto"/>
              </w:divBdr>
            </w:div>
            <w:div w:id="727994128">
              <w:marLeft w:val="0"/>
              <w:marRight w:val="0"/>
              <w:marTop w:val="0"/>
              <w:marBottom w:val="0"/>
              <w:divBdr>
                <w:top w:val="none" w:sz="0" w:space="0" w:color="auto"/>
                <w:left w:val="none" w:sz="0" w:space="0" w:color="auto"/>
                <w:bottom w:val="none" w:sz="0" w:space="0" w:color="auto"/>
                <w:right w:val="none" w:sz="0" w:space="0" w:color="auto"/>
              </w:divBdr>
            </w:div>
            <w:div w:id="773793904">
              <w:marLeft w:val="0"/>
              <w:marRight w:val="0"/>
              <w:marTop w:val="0"/>
              <w:marBottom w:val="0"/>
              <w:divBdr>
                <w:top w:val="none" w:sz="0" w:space="0" w:color="auto"/>
                <w:left w:val="none" w:sz="0" w:space="0" w:color="auto"/>
                <w:bottom w:val="none" w:sz="0" w:space="0" w:color="auto"/>
                <w:right w:val="none" w:sz="0" w:space="0" w:color="auto"/>
              </w:divBdr>
            </w:div>
            <w:div w:id="1933540181">
              <w:marLeft w:val="0"/>
              <w:marRight w:val="0"/>
              <w:marTop w:val="0"/>
              <w:marBottom w:val="0"/>
              <w:divBdr>
                <w:top w:val="none" w:sz="0" w:space="0" w:color="auto"/>
                <w:left w:val="none" w:sz="0" w:space="0" w:color="auto"/>
                <w:bottom w:val="none" w:sz="0" w:space="0" w:color="auto"/>
                <w:right w:val="none" w:sz="0" w:space="0" w:color="auto"/>
              </w:divBdr>
            </w:div>
            <w:div w:id="635843001">
              <w:marLeft w:val="0"/>
              <w:marRight w:val="0"/>
              <w:marTop w:val="0"/>
              <w:marBottom w:val="0"/>
              <w:divBdr>
                <w:top w:val="none" w:sz="0" w:space="0" w:color="auto"/>
                <w:left w:val="none" w:sz="0" w:space="0" w:color="auto"/>
                <w:bottom w:val="none" w:sz="0" w:space="0" w:color="auto"/>
                <w:right w:val="none" w:sz="0" w:space="0" w:color="auto"/>
              </w:divBdr>
            </w:div>
            <w:div w:id="459803238">
              <w:marLeft w:val="0"/>
              <w:marRight w:val="0"/>
              <w:marTop w:val="0"/>
              <w:marBottom w:val="0"/>
              <w:divBdr>
                <w:top w:val="none" w:sz="0" w:space="0" w:color="auto"/>
                <w:left w:val="none" w:sz="0" w:space="0" w:color="auto"/>
                <w:bottom w:val="none" w:sz="0" w:space="0" w:color="auto"/>
                <w:right w:val="none" w:sz="0" w:space="0" w:color="auto"/>
              </w:divBdr>
            </w:div>
            <w:div w:id="2123377276">
              <w:marLeft w:val="0"/>
              <w:marRight w:val="0"/>
              <w:marTop w:val="0"/>
              <w:marBottom w:val="0"/>
              <w:divBdr>
                <w:top w:val="none" w:sz="0" w:space="0" w:color="auto"/>
                <w:left w:val="none" w:sz="0" w:space="0" w:color="auto"/>
                <w:bottom w:val="none" w:sz="0" w:space="0" w:color="auto"/>
                <w:right w:val="none" w:sz="0" w:space="0" w:color="auto"/>
              </w:divBdr>
            </w:div>
            <w:div w:id="1910849215">
              <w:marLeft w:val="0"/>
              <w:marRight w:val="0"/>
              <w:marTop w:val="0"/>
              <w:marBottom w:val="0"/>
              <w:divBdr>
                <w:top w:val="none" w:sz="0" w:space="0" w:color="auto"/>
                <w:left w:val="none" w:sz="0" w:space="0" w:color="auto"/>
                <w:bottom w:val="none" w:sz="0" w:space="0" w:color="auto"/>
                <w:right w:val="none" w:sz="0" w:space="0" w:color="auto"/>
              </w:divBdr>
            </w:div>
            <w:div w:id="912198379">
              <w:marLeft w:val="0"/>
              <w:marRight w:val="0"/>
              <w:marTop w:val="0"/>
              <w:marBottom w:val="0"/>
              <w:divBdr>
                <w:top w:val="none" w:sz="0" w:space="0" w:color="auto"/>
                <w:left w:val="none" w:sz="0" w:space="0" w:color="auto"/>
                <w:bottom w:val="none" w:sz="0" w:space="0" w:color="auto"/>
                <w:right w:val="none" w:sz="0" w:space="0" w:color="auto"/>
              </w:divBdr>
            </w:div>
            <w:div w:id="1658455825">
              <w:marLeft w:val="0"/>
              <w:marRight w:val="0"/>
              <w:marTop w:val="0"/>
              <w:marBottom w:val="0"/>
              <w:divBdr>
                <w:top w:val="none" w:sz="0" w:space="0" w:color="auto"/>
                <w:left w:val="none" w:sz="0" w:space="0" w:color="auto"/>
                <w:bottom w:val="none" w:sz="0" w:space="0" w:color="auto"/>
                <w:right w:val="none" w:sz="0" w:space="0" w:color="auto"/>
              </w:divBdr>
            </w:div>
            <w:div w:id="291326969">
              <w:marLeft w:val="0"/>
              <w:marRight w:val="0"/>
              <w:marTop w:val="0"/>
              <w:marBottom w:val="0"/>
              <w:divBdr>
                <w:top w:val="none" w:sz="0" w:space="0" w:color="auto"/>
                <w:left w:val="none" w:sz="0" w:space="0" w:color="auto"/>
                <w:bottom w:val="none" w:sz="0" w:space="0" w:color="auto"/>
                <w:right w:val="none" w:sz="0" w:space="0" w:color="auto"/>
              </w:divBdr>
            </w:div>
            <w:div w:id="716666990">
              <w:marLeft w:val="0"/>
              <w:marRight w:val="0"/>
              <w:marTop w:val="0"/>
              <w:marBottom w:val="0"/>
              <w:divBdr>
                <w:top w:val="none" w:sz="0" w:space="0" w:color="auto"/>
                <w:left w:val="none" w:sz="0" w:space="0" w:color="auto"/>
                <w:bottom w:val="none" w:sz="0" w:space="0" w:color="auto"/>
                <w:right w:val="none" w:sz="0" w:space="0" w:color="auto"/>
              </w:divBdr>
            </w:div>
            <w:div w:id="965771194">
              <w:marLeft w:val="0"/>
              <w:marRight w:val="0"/>
              <w:marTop w:val="0"/>
              <w:marBottom w:val="0"/>
              <w:divBdr>
                <w:top w:val="none" w:sz="0" w:space="0" w:color="auto"/>
                <w:left w:val="none" w:sz="0" w:space="0" w:color="auto"/>
                <w:bottom w:val="none" w:sz="0" w:space="0" w:color="auto"/>
                <w:right w:val="none" w:sz="0" w:space="0" w:color="auto"/>
              </w:divBdr>
            </w:div>
            <w:div w:id="798570176">
              <w:marLeft w:val="0"/>
              <w:marRight w:val="0"/>
              <w:marTop w:val="0"/>
              <w:marBottom w:val="0"/>
              <w:divBdr>
                <w:top w:val="none" w:sz="0" w:space="0" w:color="auto"/>
                <w:left w:val="none" w:sz="0" w:space="0" w:color="auto"/>
                <w:bottom w:val="none" w:sz="0" w:space="0" w:color="auto"/>
                <w:right w:val="none" w:sz="0" w:space="0" w:color="auto"/>
              </w:divBdr>
            </w:div>
            <w:div w:id="1797797730">
              <w:marLeft w:val="0"/>
              <w:marRight w:val="0"/>
              <w:marTop w:val="0"/>
              <w:marBottom w:val="0"/>
              <w:divBdr>
                <w:top w:val="none" w:sz="0" w:space="0" w:color="auto"/>
                <w:left w:val="none" w:sz="0" w:space="0" w:color="auto"/>
                <w:bottom w:val="none" w:sz="0" w:space="0" w:color="auto"/>
                <w:right w:val="none" w:sz="0" w:space="0" w:color="auto"/>
              </w:divBdr>
            </w:div>
            <w:div w:id="810051663">
              <w:marLeft w:val="0"/>
              <w:marRight w:val="0"/>
              <w:marTop w:val="0"/>
              <w:marBottom w:val="0"/>
              <w:divBdr>
                <w:top w:val="none" w:sz="0" w:space="0" w:color="auto"/>
                <w:left w:val="none" w:sz="0" w:space="0" w:color="auto"/>
                <w:bottom w:val="none" w:sz="0" w:space="0" w:color="auto"/>
                <w:right w:val="none" w:sz="0" w:space="0" w:color="auto"/>
              </w:divBdr>
            </w:div>
            <w:div w:id="919867733">
              <w:marLeft w:val="0"/>
              <w:marRight w:val="0"/>
              <w:marTop w:val="0"/>
              <w:marBottom w:val="0"/>
              <w:divBdr>
                <w:top w:val="none" w:sz="0" w:space="0" w:color="auto"/>
                <w:left w:val="none" w:sz="0" w:space="0" w:color="auto"/>
                <w:bottom w:val="none" w:sz="0" w:space="0" w:color="auto"/>
                <w:right w:val="none" w:sz="0" w:space="0" w:color="auto"/>
              </w:divBdr>
            </w:div>
            <w:div w:id="2095390268">
              <w:marLeft w:val="0"/>
              <w:marRight w:val="0"/>
              <w:marTop w:val="0"/>
              <w:marBottom w:val="0"/>
              <w:divBdr>
                <w:top w:val="none" w:sz="0" w:space="0" w:color="auto"/>
                <w:left w:val="none" w:sz="0" w:space="0" w:color="auto"/>
                <w:bottom w:val="none" w:sz="0" w:space="0" w:color="auto"/>
                <w:right w:val="none" w:sz="0" w:space="0" w:color="auto"/>
              </w:divBdr>
            </w:div>
            <w:div w:id="2144737579">
              <w:marLeft w:val="0"/>
              <w:marRight w:val="0"/>
              <w:marTop w:val="0"/>
              <w:marBottom w:val="0"/>
              <w:divBdr>
                <w:top w:val="none" w:sz="0" w:space="0" w:color="auto"/>
                <w:left w:val="none" w:sz="0" w:space="0" w:color="auto"/>
                <w:bottom w:val="none" w:sz="0" w:space="0" w:color="auto"/>
                <w:right w:val="none" w:sz="0" w:space="0" w:color="auto"/>
              </w:divBdr>
            </w:div>
            <w:div w:id="651712317">
              <w:marLeft w:val="0"/>
              <w:marRight w:val="0"/>
              <w:marTop w:val="0"/>
              <w:marBottom w:val="0"/>
              <w:divBdr>
                <w:top w:val="none" w:sz="0" w:space="0" w:color="auto"/>
                <w:left w:val="none" w:sz="0" w:space="0" w:color="auto"/>
                <w:bottom w:val="none" w:sz="0" w:space="0" w:color="auto"/>
                <w:right w:val="none" w:sz="0" w:space="0" w:color="auto"/>
              </w:divBdr>
            </w:div>
            <w:div w:id="1312564085">
              <w:marLeft w:val="0"/>
              <w:marRight w:val="0"/>
              <w:marTop w:val="0"/>
              <w:marBottom w:val="0"/>
              <w:divBdr>
                <w:top w:val="none" w:sz="0" w:space="0" w:color="auto"/>
                <w:left w:val="none" w:sz="0" w:space="0" w:color="auto"/>
                <w:bottom w:val="none" w:sz="0" w:space="0" w:color="auto"/>
                <w:right w:val="none" w:sz="0" w:space="0" w:color="auto"/>
              </w:divBdr>
            </w:div>
            <w:div w:id="1453286607">
              <w:marLeft w:val="0"/>
              <w:marRight w:val="0"/>
              <w:marTop w:val="0"/>
              <w:marBottom w:val="0"/>
              <w:divBdr>
                <w:top w:val="none" w:sz="0" w:space="0" w:color="auto"/>
                <w:left w:val="none" w:sz="0" w:space="0" w:color="auto"/>
                <w:bottom w:val="none" w:sz="0" w:space="0" w:color="auto"/>
                <w:right w:val="none" w:sz="0" w:space="0" w:color="auto"/>
              </w:divBdr>
            </w:div>
            <w:div w:id="234553859">
              <w:marLeft w:val="0"/>
              <w:marRight w:val="0"/>
              <w:marTop w:val="0"/>
              <w:marBottom w:val="0"/>
              <w:divBdr>
                <w:top w:val="none" w:sz="0" w:space="0" w:color="auto"/>
                <w:left w:val="none" w:sz="0" w:space="0" w:color="auto"/>
                <w:bottom w:val="none" w:sz="0" w:space="0" w:color="auto"/>
                <w:right w:val="none" w:sz="0" w:space="0" w:color="auto"/>
              </w:divBdr>
            </w:div>
            <w:div w:id="1195389481">
              <w:marLeft w:val="0"/>
              <w:marRight w:val="0"/>
              <w:marTop w:val="0"/>
              <w:marBottom w:val="0"/>
              <w:divBdr>
                <w:top w:val="none" w:sz="0" w:space="0" w:color="auto"/>
                <w:left w:val="none" w:sz="0" w:space="0" w:color="auto"/>
                <w:bottom w:val="none" w:sz="0" w:space="0" w:color="auto"/>
                <w:right w:val="none" w:sz="0" w:space="0" w:color="auto"/>
              </w:divBdr>
            </w:div>
            <w:div w:id="1624000872">
              <w:marLeft w:val="0"/>
              <w:marRight w:val="0"/>
              <w:marTop w:val="0"/>
              <w:marBottom w:val="0"/>
              <w:divBdr>
                <w:top w:val="none" w:sz="0" w:space="0" w:color="auto"/>
                <w:left w:val="none" w:sz="0" w:space="0" w:color="auto"/>
                <w:bottom w:val="none" w:sz="0" w:space="0" w:color="auto"/>
                <w:right w:val="none" w:sz="0" w:space="0" w:color="auto"/>
              </w:divBdr>
            </w:div>
            <w:div w:id="1262450185">
              <w:marLeft w:val="0"/>
              <w:marRight w:val="0"/>
              <w:marTop w:val="0"/>
              <w:marBottom w:val="0"/>
              <w:divBdr>
                <w:top w:val="none" w:sz="0" w:space="0" w:color="auto"/>
                <w:left w:val="none" w:sz="0" w:space="0" w:color="auto"/>
                <w:bottom w:val="none" w:sz="0" w:space="0" w:color="auto"/>
                <w:right w:val="none" w:sz="0" w:space="0" w:color="auto"/>
              </w:divBdr>
            </w:div>
            <w:div w:id="1955403419">
              <w:marLeft w:val="0"/>
              <w:marRight w:val="0"/>
              <w:marTop w:val="0"/>
              <w:marBottom w:val="0"/>
              <w:divBdr>
                <w:top w:val="none" w:sz="0" w:space="0" w:color="auto"/>
                <w:left w:val="none" w:sz="0" w:space="0" w:color="auto"/>
                <w:bottom w:val="none" w:sz="0" w:space="0" w:color="auto"/>
                <w:right w:val="none" w:sz="0" w:space="0" w:color="auto"/>
              </w:divBdr>
            </w:div>
            <w:div w:id="1492720827">
              <w:marLeft w:val="0"/>
              <w:marRight w:val="0"/>
              <w:marTop w:val="0"/>
              <w:marBottom w:val="0"/>
              <w:divBdr>
                <w:top w:val="none" w:sz="0" w:space="0" w:color="auto"/>
                <w:left w:val="none" w:sz="0" w:space="0" w:color="auto"/>
                <w:bottom w:val="none" w:sz="0" w:space="0" w:color="auto"/>
                <w:right w:val="none" w:sz="0" w:space="0" w:color="auto"/>
              </w:divBdr>
            </w:div>
            <w:div w:id="830217846">
              <w:marLeft w:val="0"/>
              <w:marRight w:val="0"/>
              <w:marTop w:val="0"/>
              <w:marBottom w:val="0"/>
              <w:divBdr>
                <w:top w:val="none" w:sz="0" w:space="0" w:color="auto"/>
                <w:left w:val="none" w:sz="0" w:space="0" w:color="auto"/>
                <w:bottom w:val="none" w:sz="0" w:space="0" w:color="auto"/>
                <w:right w:val="none" w:sz="0" w:space="0" w:color="auto"/>
              </w:divBdr>
            </w:div>
            <w:div w:id="397751924">
              <w:marLeft w:val="0"/>
              <w:marRight w:val="0"/>
              <w:marTop w:val="0"/>
              <w:marBottom w:val="0"/>
              <w:divBdr>
                <w:top w:val="none" w:sz="0" w:space="0" w:color="auto"/>
                <w:left w:val="none" w:sz="0" w:space="0" w:color="auto"/>
                <w:bottom w:val="none" w:sz="0" w:space="0" w:color="auto"/>
                <w:right w:val="none" w:sz="0" w:space="0" w:color="auto"/>
              </w:divBdr>
            </w:div>
            <w:div w:id="367993883">
              <w:marLeft w:val="0"/>
              <w:marRight w:val="0"/>
              <w:marTop w:val="0"/>
              <w:marBottom w:val="0"/>
              <w:divBdr>
                <w:top w:val="none" w:sz="0" w:space="0" w:color="auto"/>
                <w:left w:val="none" w:sz="0" w:space="0" w:color="auto"/>
                <w:bottom w:val="none" w:sz="0" w:space="0" w:color="auto"/>
                <w:right w:val="none" w:sz="0" w:space="0" w:color="auto"/>
              </w:divBdr>
            </w:div>
            <w:div w:id="670521080">
              <w:marLeft w:val="0"/>
              <w:marRight w:val="0"/>
              <w:marTop w:val="0"/>
              <w:marBottom w:val="0"/>
              <w:divBdr>
                <w:top w:val="none" w:sz="0" w:space="0" w:color="auto"/>
                <w:left w:val="none" w:sz="0" w:space="0" w:color="auto"/>
                <w:bottom w:val="none" w:sz="0" w:space="0" w:color="auto"/>
                <w:right w:val="none" w:sz="0" w:space="0" w:color="auto"/>
              </w:divBdr>
            </w:div>
            <w:div w:id="154998663">
              <w:marLeft w:val="0"/>
              <w:marRight w:val="0"/>
              <w:marTop w:val="0"/>
              <w:marBottom w:val="0"/>
              <w:divBdr>
                <w:top w:val="none" w:sz="0" w:space="0" w:color="auto"/>
                <w:left w:val="none" w:sz="0" w:space="0" w:color="auto"/>
                <w:bottom w:val="none" w:sz="0" w:space="0" w:color="auto"/>
                <w:right w:val="none" w:sz="0" w:space="0" w:color="auto"/>
              </w:divBdr>
            </w:div>
            <w:div w:id="464004771">
              <w:marLeft w:val="0"/>
              <w:marRight w:val="0"/>
              <w:marTop w:val="0"/>
              <w:marBottom w:val="0"/>
              <w:divBdr>
                <w:top w:val="none" w:sz="0" w:space="0" w:color="auto"/>
                <w:left w:val="none" w:sz="0" w:space="0" w:color="auto"/>
                <w:bottom w:val="none" w:sz="0" w:space="0" w:color="auto"/>
                <w:right w:val="none" w:sz="0" w:space="0" w:color="auto"/>
              </w:divBdr>
            </w:div>
            <w:div w:id="1560090666">
              <w:marLeft w:val="0"/>
              <w:marRight w:val="0"/>
              <w:marTop w:val="0"/>
              <w:marBottom w:val="0"/>
              <w:divBdr>
                <w:top w:val="none" w:sz="0" w:space="0" w:color="auto"/>
                <w:left w:val="none" w:sz="0" w:space="0" w:color="auto"/>
                <w:bottom w:val="none" w:sz="0" w:space="0" w:color="auto"/>
                <w:right w:val="none" w:sz="0" w:space="0" w:color="auto"/>
              </w:divBdr>
            </w:div>
            <w:div w:id="612172359">
              <w:marLeft w:val="0"/>
              <w:marRight w:val="0"/>
              <w:marTop w:val="0"/>
              <w:marBottom w:val="0"/>
              <w:divBdr>
                <w:top w:val="none" w:sz="0" w:space="0" w:color="auto"/>
                <w:left w:val="none" w:sz="0" w:space="0" w:color="auto"/>
                <w:bottom w:val="none" w:sz="0" w:space="0" w:color="auto"/>
                <w:right w:val="none" w:sz="0" w:space="0" w:color="auto"/>
              </w:divBdr>
            </w:div>
            <w:div w:id="1716389528">
              <w:marLeft w:val="0"/>
              <w:marRight w:val="0"/>
              <w:marTop w:val="0"/>
              <w:marBottom w:val="0"/>
              <w:divBdr>
                <w:top w:val="none" w:sz="0" w:space="0" w:color="auto"/>
                <w:left w:val="none" w:sz="0" w:space="0" w:color="auto"/>
                <w:bottom w:val="none" w:sz="0" w:space="0" w:color="auto"/>
                <w:right w:val="none" w:sz="0" w:space="0" w:color="auto"/>
              </w:divBdr>
            </w:div>
            <w:div w:id="2036036344">
              <w:marLeft w:val="0"/>
              <w:marRight w:val="0"/>
              <w:marTop w:val="0"/>
              <w:marBottom w:val="0"/>
              <w:divBdr>
                <w:top w:val="none" w:sz="0" w:space="0" w:color="auto"/>
                <w:left w:val="none" w:sz="0" w:space="0" w:color="auto"/>
                <w:bottom w:val="none" w:sz="0" w:space="0" w:color="auto"/>
                <w:right w:val="none" w:sz="0" w:space="0" w:color="auto"/>
              </w:divBdr>
            </w:div>
            <w:div w:id="825242709">
              <w:marLeft w:val="0"/>
              <w:marRight w:val="0"/>
              <w:marTop w:val="0"/>
              <w:marBottom w:val="0"/>
              <w:divBdr>
                <w:top w:val="none" w:sz="0" w:space="0" w:color="auto"/>
                <w:left w:val="none" w:sz="0" w:space="0" w:color="auto"/>
                <w:bottom w:val="none" w:sz="0" w:space="0" w:color="auto"/>
                <w:right w:val="none" w:sz="0" w:space="0" w:color="auto"/>
              </w:divBdr>
            </w:div>
            <w:div w:id="979581037">
              <w:marLeft w:val="0"/>
              <w:marRight w:val="0"/>
              <w:marTop w:val="0"/>
              <w:marBottom w:val="0"/>
              <w:divBdr>
                <w:top w:val="none" w:sz="0" w:space="0" w:color="auto"/>
                <w:left w:val="none" w:sz="0" w:space="0" w:color="auto"/>
                <w:bottom w:val="none" w:sz="0" w:space="0" w:color="auto"/>
                <w:right w:val="none" w:sz="0" w:space="0" w:color="auto"/>
              </w:divBdr>
            </w:div>
            <w:div w:id="1445998512">
              <w:marLeft w:val="0"/>
              <w:marRight w:val="0"/>
              <w:marTop w:val="0"/>
              <w:marBottom w:val="0"/>
              <w:divBdr>
                <w:top w:val="none" w:sz="0" w:space="0" w:color="auto"/>
                <w:left w:val="none" w:sz="0" w:space="0" w:color="auto"/>
                <w:bottom w:val="none" w:sz="0" w:space="0" w:color="auto"/>
                <w:right w:val="none" w:sz="0" w:space="0" w:color="auto"/>
              </w:divBdr>
            </w:div>
            <w:div w:id="83113810">
              <w:marLeft w:val="0"/>
              <w:marRight w:val="0"/>
              <w:marTop w:val="0"/>
              <w:marBottom w:val="0"/>
              <w:divBdr>
                <w:top w:val="none" w:sz="0" w:space="0" w:color="auto"/>
                <w:left w:val="none" w:sz="0" w:space="0" w:color="auto"/>
                <w:bottom w:val="none" w:sz="0" w:space="0" w:color="auto"/>
                <w:right w:val="none" w:sz="0" w:space="0" w:color="auto"/>
              </w:divBdr>
            </w:div>
            <w:div w:id="1383938581">
              <w:marLeft w:val="0"/>
              <w:marRight w:val="0"/>
              <w:marTop w:val="0"/>
              <w:marBottom w:val="0"/>
              <w:divBdr>
                <w:top w:val="none" w:sz="0" w:space="0" w:color="auto"/>
                <w:left w:val="none" w:sz="0" w:space="0" w:color="auto"/>
                <w:bottom w:val="none" w:sz="0" w:space="0" w:color="auto"/>
                <w:right w:val="none" w:sz="0" w:space="0" w:color="auto"/>
              </w:divBdr>
            </w:div>
            <w:div w:id="1089236197">
              <w:marLeft w:val="0"/>
              <w:marRight w:val="0"/>
              <w:marTop w:val="0"/>
              <w:marBottom w:val="0"/>
              <w:divBdr>
                <w:top w:val="none" w:sz="0" w:space="0" w:color="auto"/>
                <w:left w:val="none" w:sz="0" w:space="0" w:color="auto"/>
                <w:bottom w:val="none" w:sz="0" w:space="0" w:color="auto"/>
                <w:right w:val="none" w:sz="0" w:space="0" w:color="auto"/>
              </w:divBdr>
            </w:div>
            <w:div w:id="686761447">
              <w:marLeft w:val="0"/>
              <w:marRight w:val="0"/>
              <w:marTop w:val="0"/>
              <w:marBottom w:val="0"/>
              <w:divBdr>
                <w:top w:val="none" w:sz="0" w:space="0" w:color="auto"/>
                <w:left w:val="none" w:sz="0" w:space="0" w:color="auto"/>
                <w:bottom w:val="none" w:sz="0" w:space="0" w:color="auto"/>
                <w:right w:val="none" w:sz="0" w:space="0" w:color="auto"/>
              </w:divBdr>
            </w:div>
            <w:div w:id="695425807">
              <w:marLeft w:val="0"/>
              <w:marRight w:val="0"/>
              <w:marTop w:val="0"/>
              <w:marBottom w:val="0"/>
              <w:divBdr>
                <w:top w:val="none" w:sz="0" w:space="0" w:color="auto"/>
                <w:left w:val="none" w:sz="0" w:space="0" w:color="auto"/>
                <w:bottom w:val="none" w:sz="0" w:space="0" w:color="auto"/>
                <w:right w:val="none" w:sz="0" w:space="0" w:color="auto"/>
              </w:divBdr>
            </w:div>
            <w:div w:id="2021004794">
              <w:marLeft w:val="0"/>
              <w:marRight w:val="0"/>
              <w:marTop w:val="0"/>
              <w:marBottom w:val="0"/>
              <w:divBdr>
                <w:top w:val="none" w:sz="0" w:space="0" w:color="auto"/>
                <w:left w:val="none" w:sz="0" w:space="0" w:color="auto"/>
                <w:bottom w:val="none" w:sz="0" w:space="0" w:color="auto"/>
                <w:right w:val="none" w:sz="0" w:space="0" w:color="auto"/>
              </w:divBdr>
            </w:div>
            <w:div w:id="907300980">
              <w:marLeft w:val="0"/>
              <w:marRight w:val="0"/>
              <w:marTop w:val="0"/>
              <w:marBottom w:val="0"/>
              <w:divBdr>
                <w:top w:val="none" w:sz="0" w:space="0" w:color="auto"/>
                <w:left w:val="none" w:sz="0" w:space="0" w:color="auto"/>
                <w:bottom w:val="none" w:sz="0" w:space="0" w:color="auto"/>
                <w:right w:val="none" w:sz="0" w:space="0" w:color="auto"/>
              </w:divBdr>
            </w:div>
            <w:div w:id="533270359">
              <w:marLeft w:val="0"/>
              <w:marRight w:val="0"/>
              <w:marTop w:val="0"/>
              <w:marBottom w:val="0"/>
              <w:divBdr>
                <w:top w:val="none" w:sz="0" w:space="0" w:color="auto"/>
                <w:left w:val="none" w:sz="0" w:space="0" w:color="auto"/>
                <w:bottom w:val="none" w:sz="0" w:space="0" w:color="auto"/>
                <w:right w:val="none" w:sz="0" w:space="0" w:color="auto"/>
              </w:divBdr>
            </w:div>
            <w:div w:id="270210910">
              <w:marLeft w:val="0"/>
              <w:marRight w:val="0"/>
              <w:marTop w:val="0"/>
              <w:marBottom w:val="0"/>
              <w:divBdr>
                <w:top w:val="none" w:sz="0" w:space="0" w:color="auto"/>
                <w:left w:val="none" w:sz="0" w:space="0" w:color="auto"/>
                <w:bottom w:val="none" w:sz="0" w:space="0" w:color="auto"/>
                <w:right w:val="none" w:sz="0" w:space="0" w:color="auto"/>
              </w:divBdr>
            </w:div>
            <w:div w:id="204148549">
              <w:marLeft w:val="0"/>
              <w:marRight w:val="0"/>
              <w:marTop w:val="0"/>
              <w:marBottom w:val="0"/>
              <w:divBdr>
                <w:top w:val="none" w:sz="0" w:space="0" w:color="auto"/>
                <w:left w:val="none" w:sz="0" w:space="0" w:color="auto"/>
                <w:bottom w:val="none" w:sz="0" w:space="0" w:color="auto"/>
                <w:right w:val="none" w:sz="0" w:space="0" w:color="auto"/>
              </w:divBdr>
            </w:div>
            <w:div w:id="1654137914">
              <w:marLeft w:val="0"/>
              <w:marRight w:val="0"/>
              <w:marTop w:val="0"/>
              <w:marBottom w:val="0"/>
              <w:divBdr>
                <w:top w:val="none" w:sz="0" w:space="0" w:color="auto"/>
                <w:left w:val="none" w:sz="0" w:space="0" w:color="auto"/>
                <w:bottom w:val="none" w:sz="0" w:space="0" w:color="auto"/>
                <w:right w:val="none" w:sz="0" w:space="0" w:color="auto"/>
              </w:divBdr>
            </w:div>
            <w:div w:id="1489131983">
              <w:marLeft w:val="0"/>
              <w:marRight w:val="0"/>
              <w:marTop w:val="0"/>
              <w:marBottom w:val="0"/>
              <w:divBdr>
                <w:top w:val="none" w:sz="0" w:space="0" w:color="auto"/>
                <w:left w:val="none" w:sz="0" w:space="0" w:color="auto"/>
                <w:bottom w:val="none" w:sz="0" w:space="0" w:color="auto"/>
                <w:right w:val="none" w:sz="0" w:space="0" w:color="auto"/>
              </w:divBdr>
            </w:div>
            <w:div w:id="149057498">
              <w:marLeft w:val="0"/>
              <w:marRight w:val="0"/>
              <w:marTop w:val="0"/>
              <w:marBottom w:val="0"/>
              <w:divBdr>
                <w:top w:val="none" w:sz="0" w:space="0" w:color="auto"/>
                <w:left w:val="none" w:sz="0" w:space="0" w:color="auto"/>
                <w:bottom w:val="none" w:sz="0" w:space="0" w:color="auto"/>
                <w:right w:val="none" w:sz="0" w:space="0" w:color="auto"/>
              </w:divBdr>
            </w:div>
            <w:div w:id="809055186">
              <w:marLeft w:val="0"/>
              <w:marRight w:val="0"/>
              <w:marTop w:val="0"/>
              <w:marBottom w:val="0"/>
              <w:divBdr>
                <w:top w:val="none" w:sz="0" w:space="0" w:color="auto"/>
                <w:left w:val="none" w:sz="0" w:space="0" w:color="auto"/>
                <w:bottom w:val="none" w:sz="0" w:space="0" w:color="auto"/>
                <w:right w:val="none" w:sz="0" w:space="0" w:color="auto"/>
              </w:divBdr>
            </w:div>
            <w:div w:id="574554778">
              <w:marLeft w:val="0"/>
              <w:marRight w:val="0"/>
              <w:marTop w:val="0"/>
              <w:marBottom w:val="0"/>
              <w:divBdr>
                <w:top w:val="none" w:sz="0" w:space="0" w:color="auto"/>
                <w:left w:val="none" w:sz="0" w:space="0" w:color="auto"/>
                <w:bottom w:val="none" w:sz="0" w:space="0" w:color="auto"/>
                <w:right w:val="none" w:sz="0" w:space="0" w:color="auto"/>
              </w:divBdr>
            </w:div>
            <w:div w:id="1300572301">
              <w:marLeft w:val="0"/>
              <w:marRight w:val="0"/>
              <w:marTop w:val="0"/>
              <w:marBottom w:val="0"/>
              <w:divBdr>
                <w:top w:val="none" w:sz="0" w:space="0" w:color="auto"/>
                <w:left w:val="none" w:sz="0" w:space="0" w:color="auto"/>
                <w:bottom w:val="none" w:sz="0" w:space="0" w:color="auto"/>
                <w:right w:val="none" w:sz="0" w:space="0" w:color="auto"/>
              </w:divBdr>
            </w:div>
            <w:div w:id="933707742">
              <w:marLeft w:val="0"/>
              <w:marRight w:val="0"/>
              <w:marTop w:val="0"/>
              <w:marBottom w:val="0"/>
              <w:divBdr>
                <w:top w:val="none" w:sz="0" w:space="0" w:color="auto"/>
                <w:left w:val="none" w:sz="0" w:space="0" w:color="auto"/>
                <w:bottom w:val="none" w:sz="0" w:space="0" w:color="auto"/>
                <w:right w:val="none" w:sz="0" w:space="0" w:color="auto"/>
              </w:divBdr>
            </w:div>
            <w:div w:id="1262103466">
              <w:marLeft w:val="0"/>
              <w:marRight w:val="0"/>
              <w:marTop w:val="0"/>
              <w:marBottom w:val="0"/>
              <w:divBdr>
                <w:top w:val="none" w:sz="0" w:space="0" w:color="auto"/>
                <w:left w:val="none" w:sz="0" w:space="0" w:color="auto"/>
                <w:bottom w:val="none" w:sz="0" w:space="0" w:color="auto"/>
                <w:right w:val="none" w:sz="0" w:space="0" w:color="auto"/>
              </w:divBdr>
            </w:div>
            <w:div w:id="580218721">
              <w:marLeft w:val="0"/>
              <w:marRight w:val="0"/>
              <w:marTop w:val="0"/>
              <w:marBottom w:val="0"/>
              <w:divBdr>
                <w:top w:val="none" w:sz="0" w:space="0" w:color="auto"/>
                <w:left w:val="none" w:sz="0" w:space="0" w:color="auto"/>
                <w:bottom w:val="none" w:sz="0" w:space="0" w:color="auto"/>
                <w:right w:val="none" w:sz="0" w:space="0" w:color="auto"/>
              </w:divBdr>
            </w:div>
            <w:div w:id="197207346">
              <w:marLeft w:val="0"/>
              <w:marRight w:val="0"/>
              <w:marTop w:val="0"/>
              <w:marBottom w:val="0"/>
              <w:divBdr>
                <w:top w:val="none" w:sz="0" w:space="0" w:color="auto"/>
                <w:left w:val="none" w:sz="0" w:space="0" w:color="auto"/>
                <w:bottom w:val="none" w:sz="0" w:space="0" w:color="auto"/>
                <w:right w:val="none" w:sz="0" w:space="0" w:color="auto"/>
              </w:divBdr>
            </w:div>
            <w:div w:id="1982613748">
              <w:marLeft w:val="0"/>
              <w:marRight w:val="0"/>
              <w:marTop w:val="0"/>
              <w:marBottom w:val="0"/>
              <w:divBdr>
                <w:top w:val="none" w:sz="0" w:space="0" w:color="auto"/>
                <w:left w:val="none" w:sz="0" w:space="0" w:color="auto"/>
                <w:bottom w:val="none" w:sz="0" w:space="0" w:color="auto"/>
                <w:right w:val="none" w:sz="0" w:space="0" w:color="auto"/>
              </w:divBdr>
            </w:div>
            <w:div w:id="1438865229">
              <w:marLeft w:val="0"/>
              <w:marRight w:val="0"/>
              <w:marTop w:val="0"/>
              <w:marBottom w:val="0"/>
              <w:divBdr>
                <w:top w:val="none" w:sz="0" w:space="0" w:color="auto"/>
                <w:left w:val="none" w:sz="0" w:space="0" w:color="auto"/>
                <w:bottom w:val="none" w:sz="0" w:space="0" w:color="auto"/>
                <w:right w:val="none" w:sz="0" w:space="0" w:color="auto"/>
              </w:divBdr>
            </w:div>
            <w:div w:id="937176355">
              <w:marLeft w:val="0"/>
              <w:marRight w:val="0"/>
              <w:marTop w:val="0"/>
              <w:marBottom w:val="0"/>
              <w:divBdr>
                <w:top w:val="none" w:sz="0" w:space="0" w:color="auto"/>
                <w:left w:val="none" w:sz="0" w:space="0" w:color="auto"/>
                <w:bottom w:val="none" w:sz="0" w:space="0" w:color="auto"/>
                <w:right w:val="none" w:sz="0" w:space="0" w:color="auto"/>
              </w:divBdr>
            </w:div>
            <w:div w:id="717167962">
              <w:marLeft w:val="0"/>
              <w:marRight w:val="0"/>
              <w:marTop w:val="0"/>
              <w:marBottom w:val="0"/>
              <w:divBdr>
                <w:top w:val="none" w:sz="0" w:space="0" w:color="auto"/>
                <w:left w:val="none" w:sz="0" w:space="0" w:color="auto"/>
                <w:bottom w:val="none" w:sz="0" w:space="0" w:color="auto"/>
                <w:right w:val="none" w:sz="0" w:space="0" w:color="auto"/>
              </w:divBdr>
            </w:div>
            <w:div w:id="292252525">
              <w:marLeft w:val="0"/>
              <w:marRight w:val="0"/>
              <w:marTop w:val="0"/>
              <w:marBottom w:val="0"/>
              <w:divBdr>
                <w:top w:val="none" w:sz="0" w:space="0" w:color="auto"/>
                <w:left w:val="none" w:sz="0" w:space="0" w:color="auto"/>
                <w:bottom w:val="none" w:sz="0" w:space="0" w:color="auto"/>
                <w:right w:val="none" w:sz="0" w:space="0" w:color="auto"/>
              </w:divBdr>
            </w:div>
            <w:div w:id="1320844486">
              <w:marLeft w:val="0"/>
              <w:marRight w:val="0"/>
              <w:marTop w:val="0"/>
              <w:marBottom w:val="0"/>
              <w:divBdr>
                <w:top w:val="none" w:sz="0" w:space="0" w:color="auto"/>
                <w:left w:val="none" w:sz="0" w:space="0" w:color="auto"/>
                <w:bottom w:val="none" w:sz="0" w:space="0" w:color="auto"/>
                <w:right w:val="none" w:sz="0" w:space="0" w:color="auto"/>
              </w:divBdr>
            </w:div>
            <w:div w:id="1689209552">
              <w:marLeft w:val="0"/>
              <w:marRight w:val="0"/>
              <w:marTop w:val="0"/>
              <w:marBottom w:val="0"/>
              <w:divBdr>
                <w:top w:val="none" w:sz="0" w:space="0" w:color="auto"/>
                <w:left w:val="none" w:sz="0" w:space="0" w:color="auto"/>
                <w:bottom w:val="none" w:sz="0" w:space="0" w:color="auto"/>
                <w:right w:val="none" w:sz="0" w:space="0" w:color="auto"/>
              </w:divBdr>
            </w:div>
            <w:div w:id="996348948">
              <w:marLeft w:val="0"/>
              <w:marRight w:val="0"/>
              <w:marTop w:val="0"/>
              <w:marBottom w:val="0"/>
              <w:divBdr>
                <w:top w:val="none" w:sz="0" w:space="0" w:color="auto"/>
                <w:left w:val="none" w:sz="0" w:space="0" w:color="auto"/>
                <w:bottom w:val="none" w:sz="0" w:space="0" w:color="auto"/>
                <w:right w:val="none" w:sz="0" w:space="0" w:color="auto"/>
              </w:divBdr>
            </w:div>
            <w:div w:id="1107430107">
              <w:marLeft w:val="0"/>
              <w:marRight w:val="0"/>
              <w:marTop w:val="0"/>
              <w:marBottom w:val="0"/>
              <w:divBdr>
                <w:top w:val="none" w:sz="0" w:space="0" w:color="auto"/>
                <w:left w:val="none" w:sz="0" w:space="0" w:color="auto"/>
                <w:bottom w:val="none" w:sz="0" w:space="0" w:color="auto"/>
                <w:right w:val="none" w:sz="0" w:space="0" w:color="auto"/>
              </w:divBdr>
            </w:div>
            <w:div w:id="198662324">
              <w:marLeft w:val="0"/>
              <w:marRight w:val="0"/>
              <w:marTop w:val="0"/>
              <w:marBottom w:val="0"/>
              <w:divBdr>
                <w:top w:val="none" w:sz="0" w:space="0" w:color="auto"/>
                <w:left w:val="none" w:sz="0" w:space="0" w:color="auto"/>
                <w:bottom w:val="none" w:sz="0" w:space="0" w:color="auto"/>
                <w:right w:val="none" w:sz="0" w:space="0" w:color="auto"/>
              </w:divBdr>
            </w:div>
            <w:div w:id="642463451">
              <w:marLeft w:val="0"/>
              <w:marRight w:val="0"/>
              <w:marTop w:val="0"/>
              <w:marBottom w:val="0"/>
              <w:divBdr>
                <w:top w:val="none" w:sz="0" w:space="0" w:color="auto"/>
                <w:left w:val="none" w:sz="0" w:space="0" w:color="auto"/>
                <w:bottom w:val="none" w:sz="0" w:space="0" w:color="auto"/>
                <w:right w:val="none" w:sz="0" w:space="0" w:color="auto"/>
              </w:divBdr>
            </w:div>
            <w:div w:id="2071803722">
              <w:marLeft w:val="0"/>
              <w:marRight w:val="0"/>
              <w:marTop w:val="0"/>
              <w:marBottom w:val="0"/>
              <w:divBdr>
                <w:top w:val="none" w:sz="0" w:space="0" w:color="auto"/>
                <w:left w:val="none" w:sz="0" w:space="0" w:color="auto"/>
                <w:bottom w:val="none" w:sz="0" w:space="0" w:color="auto"/>
                <w:right w:val="none" w:sz="0" w:space="0" w:color="auto"/>
              </w:divBdr>
            </w:div>
            <w:div w:id="640572412">
              <w:marLeft w:val="0"/>
              <w:marRight w:val="0"/>
              <w:marTop w:val="0"/>
              <w:marBottom w:val="0"/>
              <w:divBdr>
                <w:top w:val="none" w:sz="0" w:space="0" w:color="auto"/>
                <w:left w:val="none" w:sz="0" w:space="0" w:color="auto"/>
                <w:bottom w:val="none" w:sz="0" w:space="0" w:color="auto"/>
                <w:right w:val="none" w:sz="0" w:space="0" w:color="auto"/>
              </w:divBdr>
            </w:div>
            <w:div w:id="1818648842">
              <w:marLeft w:val="0"/>
              <w:marRight w:val="0"/>
              <w:marTop w:val="0"/>
              <w:marBottom w:val="0"/>
              <w:divBdr>
                <w:top w:val="none" w:sz="0" w:space="0" w:color="auto"/>
                <w:left w:val="none" w:sz="0" w:space="0" w:color="auto"/>
                <w:bottom w:val="none" w:sz="0" w:space="0" w:color="auto"/>
                <w:right w:val="none" w:sz="0" w:space="0" w:color="auto"/>
              </w:divBdr>
            </w:div>
            <w:div w:id="1517384084">
              <w:marLeft w:val="0"/>
              <w:marRight w:val="0"/>
              <w:marTop w:val="0"/>
              <w:marBottom w:val="0"/>
              <w:divBdr>
                <w:top w:val="none" w:sz="0" w:space="0" w:color="auto"/>
                <w:left w:val="none" w:sz="0" w:space="0" w:color="auto"/>
                <w:bottom w:val="none" w:sz="0" w:space="0" w:color="auto"/>
                <w:right w:val="none" w:sz="0" w:space="0" w:color="auto"/>
              </w:divBdr>
            </w:div>
            <w:div w:id="1860699299">
              <w:marLeft w:val="0"/>
              <w:marRight w:val="0"/>
              <w:marTop w:val="0"/>
              <w:marBottom w:val="0"/>
              <w:divBdr>
                <w:top w:val="none" w:sz="0" w:space="0" w:color="auto"/>
                <w:left w:val="none" w:sz="0" w:space="0" w:color="auto"/>
                <w:bottom w:val="none" w:sz="0" w:space="0" w:color="auto"/>
                <w:right w:val="none" w:sz="0" w:space="0" w:color="auto"/>
              </w:divBdr>
            </w:div>
            <w:div w:id="1548687154">
              <w:marLeft w:val="0"/>
              <w:marRight w:val="0"/>
              <w:marTop w:val="0"/>
              <w:marBottom w:val="0"/>
              <w:divBdr>
                <w:top w:val="none" w:sz="0" w:space="0" w:color="auto"/>
                <w:left w:val="none" w:sz="0" w:space="0" w:color="auto"/>
                <w:bottom w:val="none" w:sz="0" w:space="0" w:color="auto"/>
                <w:right w:val="none" w:sz="0" w:space="0" w:color="auto"/>
              </w:divBdr>
            </w:div>
            <w:div w:id="2043702148">
              <w:marLeft w:val="0"/>
              <w:marRight w:val="0"/>
              <w:marTop w:val="0"/>
              <w:marBottom w:val="0"/>
              <w:divBdr>
                <w:top w:val="none" w:sz="0" w:space="0" w:color="auto"/>
                <w:left w:val="none" w:sz="0" w:space="0" w:color="auto"/>
                <w:bottom w:val="none" w:sz="0" w:space="0" w:color="auto"/>
                <w:right w:val="none" w:sz="0" w:space="0" w:color="auto"/>
              </w:divBdr>
            </w:div>
            <w:div w:id="1497569669">
              <w:marLeft w:val="0"/>
              <w:marRight w:val="0"/>
              <w:marTop w:val="0"/>
              <w:marBottom w:val="0"/>
              <w:divBdr>
                <w:top w:val="none" w:sz="0" w:space="0" w:color="auto"/>
                <w:left w:val="none" w:sz="0" w:space="0" w:color="auto"/>
                <w:bottom w:val="none" w:sz="0" w:space="0" w:color="auto"/>
                <w:right w:val="none" w:sz="0" w:space="0" w:color="auto"/>
              </w:divBdr>
            </w:div>
            <w:div w:id="275598213">
              <w:marLeft w:val="0"/>
              <w:marRight w:val="0"/>
              <w:marTop w:val="0"/>
              <w:marBottom w:val="0"/>
              <w:divBdr>
                <w:top w:val="none" w:sz="0" w:space="0" w:color="auto"/>
                <w:left w:val="none" w:sz="0" w:space="0" w:color="auto"/>
                <w:bottom w:val="none" w:sz="0" w:space="0" w:color="auto"/>
                <w:right w:val="none" w:sz="0" w:space="0" w:color="auto"/>
              </w:divBdr>
            </w:div>
            <w:div w:id="1423911647">
              <w:marLeft w:val="0"/>
              <w:marRight w:val="0"/>
              <w:marTop w:val="0"/>
              <w:marBottom w:val="0"/>
              <w:divBdr>
                <w:top w:val="none" w:sz="0" w:space="0" w:color="auto"/>
                <w:left w:val="none" w:sz="0" w:space="0" w:color="auto"/>
                <w:bottom w:val="none" w:sz="0" w:space="0" w:color="auto"/>
                <w:right w:val="none" w:sz="0" w:space="0" w:color="auto"/>
              </w:divBdr>
            </w:div>
            <w:div w:id="1273855232">
              <w:marLeft w:val="0"/>
              <w:marRight w:val="0"/>
              <w:marTop w:val="0"/>
              <w:marBottom w:val="0"/>
              <w:divBdr>
                <w:top w:val="none" w:sz="0" w:space="0" w:color="auto"/>
                <w:left w:val="none" w:sz="0" w:space="0" w:color="auto"/>
                <w:bottom w:val="none" w:sz="0" w:space="0" w:color="auto"/>
                <w:right w:val="none" w:sz="0" w:space="0" w:color="auto"/>
              </w:divBdr>
            </w:div>
            <w:div w:id="608781821">
              <w:marLeft w:val="0"/>
              <w:marRight w:val="0"/>
              <w:marTop w:val="0"/>
              <w:marBottom w:val="0"/>
              <w:divBdr>
                <w:top w:val="none" w:sz="0" w:space="0" w:color="auto"/>
                <w:left w:val="none" w:sz="0" w:space="0" w:color="auto"/>
                <w:bottom w:val="none" w:sz="0" w:space="0" w:color="auto"/>
                <w:right w:val="none" w:sz="0" w:space="0" w:color="auto"/>
              </w:divBdr>
            </w:div>
            <w:div w:id="591158615">
              <w:marLeft w:val="0"/>
              <w:marRight w:val="0"/>
              <w:marTop w:val="0"/>
              <w:marBottom w:val="0"/>
              <w:divBdr>
                <w:top w:val="none" w:sz="0" w:space="0" w:color="auto"/>
                <w:left w:val="none" w:sz="0" w:space="0" w:color="auto"/>
                <w:bottom w:val="none" w:sz="0" w:space="0" w:color="auto"/>
                <w:right w:val="none" w:sz="0" w:space="0" w:color="auto"/>
              </w:divBdr>
            </w:div>
            <w:div w:id="1967612825">
              <w:marLeft w:val="0"/>
              <w:marRight w:val="0"/>
              <w:marTop w:val="0"/>
              <w:marBottom w:val="0"/>
              <w:divBdr>
                <w:top w:val="none" w:sz="0" w:space="0" w:color="auto"/>
                <w:left w:val="none" w:sz="0" w:space="0" w:color="auto"/>
                <w:bottom w:val="none" w:sz="0" w:space="0" w:color="auto"/>
                <w:right w:val="none" w:sz="0" w:space="0" w:color="auto"/>
              </w:divBdr>
            </w:div>
            <w:div w:id="291404831">
              <w:marLeft w:val="0"/>
              <w:marRight w:val="0"/>
              <w:marTop w:val="0"/>
              <w:marBottom w:val="0"/>
              <w:divBdr>
                <w:top w:val="none" w:sz="0" w:space="0" w:color="auto"/>
                <w:left w:val="none" w:sz="0" w:space="0" w:color="auto"/>
                <w:bottom w:val="none" w:sz="0" w:space="0" w:color="auto"/>
                <w:right w:val="none" w:sz="0" w:space="0" w:color="auto"/>
              </w:divBdr>
            </w:div>
            <w:div w:id="1761561713">
              <w:marLeft w:val="0"/>
              <w:marRight w:val="0"/>
              <w:marTop w:val="0"/>
              <w:marBottom w:val="0"/>
              <w:divBdr>
                <w:top w:val="none" w:sz="0" w:space="0" w:color="auto"/>
                <w:left w:val="none" w:sz="0" w:space="0" w:color="auto"/>
                <w:bottom w:val="none" w:sz="0" w:space="0" w:color="auto"/>
                <w:right w:val="none" w:sz="0" w:space="0" w:color="auto"/>
              </w:divBdr>
            </w:div>
            <w:div w:id="1022852372">
              <w:marLeft w:val="0"/>
              <w:marRight w:val="0"/>
              <w:marTop w:val="0"/>
              <w:marBottom w:val="0"/>
              <w:divBdr>
                <w:top w:val="none" w:sz="0" w:space="0" w:color="auto"/>
                <w:left w:val="none" w:sz="0" w:space="0" w:color="auto"/>
                <w:bottom w:val="none" w:sz="0" w:space="0" w:color="auto"/>
                <w:right w:val="none" w:sz="0" w:space="0" w:color="auto"/>
              </w:divBdr>
            </w:div>
            <w:div w:id="643854660">
              <w:marLeft w:val="0"/>
              <w:marRight w:val="0"/>
              <w:marTop w:val="0"/>
              <w:marBottom w:val="0"/>
              <w:divBdr>
                <w:top w:val="none" w:sz="0" w:space="0" w:color="auto"/>
                <w:left w:val="none" w:sz="0" w:space="0" w:color="auto"/>
                <w:bottom w:val="none" w:sz="0" w:space="0" w:color="auto"/>
                <w:right w:val="none" w:sz="0" w:space="0" w:color="auto"/>
              </w:divBdr>
            </w:div>
            <w:div w:id="1650209753">
              <w:marLeft w:val="0"/>
              <w:marRight w:val="0"/>
              <w:marTop w:val="0"/>
              <w:marBottom w:val="0"/>
              <w:divBdr>
                <w:top w:val="none" w:sz="0" w:space="0" w:color="auto"/>
                <w:left w:val="none" w:sz="0" w:space="0" w:color="auto"/>
                <w:bottom w:val="none" w:sz="0" w:space="0" w:color="auto"/>
                <w:right w:val="none" w:sz="0" w:space="0" w:color="auto"/>
              </w:divBdr>
            </w:div>
            <w:div w:id="404303866">
              <w:marLeft w:val="0"/>
              <w:marRight w:val="0"/>
              <w:marTop w:val="0"/>
              <w:marBottom w:val="0"/>
              <w:divBdr>
                <w:top w:val="none" w:sz="0" w:space="0" w:color="auto"/>
                <w:left w:val="none" w:sz="0" w:space="0" w:color="auto"/>
                <w:bottom w:val="none" w:sz="0" w:space="0" w:color="auto"/>
                <w:right w:val="none" w:sz="0" w:space="0" w:color="auto"/>
              </w:divBdr>
            </w:div>
            <w:div w:id="803544192">
              <w:marLeft w:val="0"/>
              <w:marRight w:val="0"/>
              <w:marTop w:val="0"/>
              <w:marBottom w:val="0"/>
              <w:divBdr>
                <w:top w:val="none" w:sz="0" w:space="0" w:color="auto"/>
                <w:left w:val="none" w:sz="0" w:space="0" w:color="auto"/>
                <w:bottom w:val="none" w:sz="0" w:space="0" w:color="auto"/>
                <w:right w:val="none" w:sz="0" w:space="0" w:color="auto"/>
              </w:divBdr>
            </w:div>
            <w:div w:id="1594238868">
              <w:marLeft w:val="0"/>
              <w:marRight w:val="0"/>
              <w:marTop w:val="0"/>
              <w:marBottom w:val="0"/>
              <w:divBdr>
                <w:top w:val="none" w:sz="0" w:space="0" w:color="auto"/>
                <w:left w:val="none" w:sz="0" w:space="0" w:color="auto"/>
                <w:bottom w:val="none" w:sz="0" w:space="0" w:color="auto"/>
                <w:right w:val="none" w:sz="0" w:space="0" w:color="auto"/>
              </w:divBdr>
            </w:div>
            <w:div w:id="1597202351">
              <w:marLeft w:val="0"/>
              <w:marRight w:val="0"/>
              <w:marTop w:val="0"/>
              <w:marBottom w:val="0"/>
              <w:divBdr>
                <w:top w:val="none" w:sz="0" w:space="0" w:color="auto"/>
                <w:left w:val="none" w:sz="0" w:space="0" w:color="auto"/>
                <w:bottom w:val="none" w:sz="0" w:space="0" w:color="auto"/>
                <w:right w:val="none" w:sz="0" w:space="0" w:color="auto"/>
              </w:divBdr>
            </w:div>
            <w:div w:id="1780055627">
              <w:marLeft w:val="0"/>
              <w:marRight w:val="0"/>
              <w:marTop w:val="0"/>
              <w:marBottom w:val="0"/>
              <w:divBdr>
                <w:top w:val="none" w:sz="0" w:space="0" w:color="auto"/>
                <w:left w:val="none" w:sz="0" w:space="0" w:color="auto"/>
                <w:bottom w:val="none" w:sz="0" w:space="0" w:color="auto"/>
                <w:right w:val="none" w:sz="0" w:space="0" w:color="auto"/>
              </w:divBdr>
            </w:div>
            <w:div w:id="1131903874">
              <w:marLeft w:val="0"/>
              <w:marRight w:val="0"/>
              <w:marTop w:val="0"/>
              <w:marBottom w:val="0"/>
              <w:divBdr>
                <w:top w:val="none" w:sz="0" w:space="0" w:color="auto"/>
                <w:left w:val="none" w:sz="0" w:space="0" w:color="auto"/>
                <w:bottom w:val="none" w:sz="0" w:space="0" w:color="auto"/>
                <w:right w:val="none" w:sz="0" w:space="0" w:color="auto"/>
              </w:divBdr>
            </w:div>
            <w:div w:id="1350571271">
              <w:marLeft w:val="0"/>
              <w:marRight w:val="0"/>
              <w:marTop w:val="0"/>
              <w:marBottom w:val="0"/>
              <w:divBdr>
                <w:top w:val="none" w:sz="0" w:space="0" w:color="auto"/>
                <w:left w:val="none" w:sz="0" w:space="0" w:color="auto"/>
                <w:bottom w:val="none" w:sz="0" w:space="0" w:color="auto"/>
                <w:right w:val="none" w:sz="0" w:space="0" w:color="auto"/>
              </w:divBdr>
            </w:div>
            <w:div w:id="1075014953">
              <w:marLeft w:val="0"/>
              <w:marRight w:val="0"/>
              <w:marTop w:val="0"/>
              <w:marBottom w:val="0"/>
              <w:divBdr>
                <w:top w:val="none" w:sz="0" w:space="0" w:color="auto"/>
                <w:left w:val="none" w:sz="0" w:space="0" w:color="auto"/>
                <w:bottom w:val="none" w:sz="0" w:space="0" w:color="auto"/>
                <w:right w:val="none" w:sz="0" w:space="0" w:color="auto"/>
              </w:divBdr>
            </w:div>
            <w:div w:id="1852454041">
              <w:marLeft w:val="0"/>
              <w:marRight w:val="0"/>
              <w:marTop w:val="0"/>
              <w:marBottom w:val="0"/>
              <w:divBdr>
                <w:top w:val="none" w:sz="0" w:space="0" w:color="auto"/>
                <w:left w:val="none" w:sz="0" w:space="0" w:color="auto"/>
                <w:bottom w:val="none" w:sz="0" w:space="0" w:color="auto"/>
                <w:right w:val="none" w:sz="0" w:space="0" w:color="auto"/>
              </w:divBdr>
            </w:div>
            <w:div w:id="1495225684">
              <w:marLeft w:val="0"/>
              <w:marRight w:val="0"/>
              <w:marTop w:val="0"/>
              <w:marBottom w:val="0"/>
              <w:divBdr>
                <w:top w:val="none" w:sz="0" w:space="0" w:color="auto"/>
                <w:left w:val="none" w:sz="0" w:space="0" w:color="auto"/>
                <w:bottom w:val="none" w:sz="0" w:space="0" w:color="auto"/>
                <w:right w:val="none" w:sz="0" w:space="0" w:color="auto"/>
              </w:divBdr>
            </w:div>
            <w:div w:id="684289356">
              <w:marLeft w:val="0"/>
              <w:marRight w:val="0"/>
              <w:marTop w:val="0"/>
              <w:marBottom w:val="0"/>
              <w:divBdr>
                <w:top w:val="none" w:sz="0" w:space="0" w:color="auto"/>
                <w:left w:val="none" w:sz="0" w:space="0" w:color="auto"/>
                <w:bottom w:val="none" w:sz="0" w:space="0" w:color="auto"/>
                <w:right w:val="none" w:sz="0" w:space="0" w:color="auto"/>
              </w:divBdr>
            </w:div>
            <w:div w:id="690839156">
              <w:marLeft w:val="0"/>
              <w:marRight w:val="0"/>
              <w:marTop w:val="0"/>
              <w:marBottom w:val="0"/>
              <w:divBdr>
                <w:top w:val="none" w:sz="0" w:space="0" w:color="auto"/>
                <w:left w:val="none" w:sz="0" w:space="0" w:color="auto"/>
                <w:bottom w:val="none" w:sz="0" w:space="0" w:color="auto"/>
                <w:right w:val="none" w:sz="0" w:space="0" w:color="auto"/>
              </w:divBdr>
            </w:div>
            <w:div w:id="466824257">
              <w:marLeft w:val="0"/>
              <w:marRight w:val="0"/>
              <w:marTop w:val="0"/>
              <w:marBottom w:val="0"/>
              <w:divBdr>
                <w:top w:val="none" w:sz="0" w:space="0" w:color="auto"/>
                <w:left w:val="none" w:sz="0" w:space="0" w:color="auto"/>
                <w:bottom w:val="none" w:sz="0" w:space="0" w:color="auto"/>
                <w:right w:val="none" w:sz="0" w:space="0" w:color="auto"/>
              </w:divBdr>
            </w:div>
            <w:div w:id="1012143984">
              <w:marLeft w:val="0"/>
              <w:marRight w:val="0"/>
              <w:marTop w:val="0"/>
              <w:marBottom w:val="0"/>
              <w:divBdr>
                <w:top w:val="none" w:sz="0" w:space="0" w:color="auto"/>
                <w:left w:val="none" w:sz="0" w:space="0" w:color="auto"/>
                <w:bottom w:val="none" w:sz="0" w:space="0" w:color="auto"/>
                <w:right w:val="none" w:sz="0" w:space="0" w:color="auto"/>
              </w:divBdr>
            </w:div>
            <w:div w:id="585843544">
              <w:marLeft w:val="0"/>
              <w:marRight w:val="0"/>
              <w:marTop w:val="0"/>
              <w:marBottom w:val="0"/>
              <w:divBdr>
                <w:top w:val="none" w:sz="0" w:space="0" w:color="auto"/>
                <w:left w:val="none" w:sz="0" w:space="0" w:color="auto"/>
                <w:bottom w:val="none" w:sz="0" w:space="0" w:color="auto"/>
                <w:right w:val="none" w:sz="0" w:space="0" w:color="auto"/>
              </w:divBdr>
            </w:div>
            <w:div w:id="406805845">
              <w:marLeft w:val="0"/>
              <w:marRight w:val="0"/>
              <w:marTop w:val="0"/>
              <w:marBottom w:val="0"/>
              <w:divBdr>
                <w:top w:val="none" w:sz="0" w:space="0" w:color="auto"/>
                <w:left w:val="none" w:sz="0" w:space="0" w:color="auto"/>
                <w:bottom w:val="none" w:sz="0" w:space="0" w:color="auto"/>
                <w:right w:val="none" w:sz="0" w:space="0" w:color="auto"/>
              </w:divBdr>
            </w:div>
            <w:div w:id="736246685">
              <w:marLeft w:val="0"/>
              <w:marRight w:val="0"/>
              <w:marTop w:val="0"/>
              <w:marBottom w:val="0"/>
              <w:divBdr>
                <w:top w:val="none" w:sz="0" w:space="0" w:color="auto"/>
                <w:left w:val="none" w:sz="0" w:space="0" w:color="auto"/>
                <w:bottom w:val="none" w:sz="0" w:space="0" w:color="auto"/>
                <w:right w:val="none" w:sz="0" w:space="0" w:color="auto"/>
              </w:divBdr>
            </w:div>
            <w:div w:id="577248753">
              <w:marLeft w:val="0"/>
              <w:marRight w:val="0"/>
              <w:marTop w:val="0"/>
              <w:marBottom w:val="0"/>
              <w:divBdr>
                <w:top w:val="none" w:sz="0" w:space="0" w:color="auto"/>
                <w:left w:val="none" w:sz="0" w:space="0" w:color="auto"/>
                <w:bottom w:val="none" w:sz="0" w:space="0" w:color="auto"/>
                <w:right w:val="none" w:sz="0" w:space="0" w:color="auto"/>
              </w:divBdr>
            </w:div>
            <w:div w:id="820581422">
              <w:marLeft w:val="0"/>
              <w:marRight w:val="0"/>
              <w:marTop w:val="0"/>
              <w:marBottom w:val="0"/>
              <w:divBdr>
                <w:top w:val="none" w:sz="0" w:space="0" w:color="auto"/>
                <w:left w:val="none" w:sz="0" w:space="0" w:color="auto"/>
                <w:bottom w:val="none" w:sz="0" w:space="0" w:color="auto"/>
                <w:right w:val="none" w:sz="0" w:space="0" w:color="auto"/>
              </w:divBdr>
            </w:div>
            <w:div w:id="1165390505">
              <w:marLeft w:val="0"/>
              <w:marRight w:val="0"/>
              <w:marTop w:val="0"/>
              <w:marBottom w:val="0"/>
              <w:divBdr>
                <w:top w:val="none" w:sz="0" w:space="0" w:color="auto"/>
                <w:left w:val="none" w:sz="0" w:space="0" w:color="auto"/>
                <w:bottom w:val="none" w:sz="0" w:space="0" w:color="auto"/>
                <w:right w:val="none" w:sz="0" w:space="0" w:color="auto"/>
              </w:divBdr>
            </w:div>
            <w:div w:id="1555700040">
              <w:marLeft w:val="0"/>
              <w:marRight w:val="0"/>
              <w:marTop w:val="0"/>
              <w:marBottom w:val="0"/>
              <w:divBdr>
                <w:top w:val="none" w:sz="0" w:space="0" w:color="auto"/>
                <w:left w:val="none" w:sz="0" w:space="0" w:color="auto"/>
                <w:bottom w:val="none" w:sz="0" w:space="0" w:color="auto"/>
                <w:right w:val="none" w:sz="0" w:space="0" w:color="auto"/>
              </w:divBdr>
            </w:div>
            <w:div w:id="1901135889">
              <w:marLeft w:val="0"/>
              <w:marRight w:val="0"/>
              <w:marTop w:val="0"/>
              <w:marBottom w:val="0"/>
              <w:divBdr>
                <w:top w:val="none" w:sz="0" w:space="0" w:color="auto"/>
                <w:left w:val="none" w:sz="0" w:space="0" w:color="auto"/>
                <w:bottom w:val="none" w:sz="0" w:space="0" w:color="auto"/>
                <w:right w:val="none" w:sz="0" w:space="0" w:color="auto"/>
              </w:divBdr>
            </w:div>
            <w:div w:id="176430692">
              <w:marLeft w:val="0"/>
              <w:marRight w:val="0"/>
              <w:marTop w:val="0"/>
              <w:marBottom w:val="0"/>
              <w:divBdr>
                <w:top w:val="none" w:sz="0" w:space="0" w:color="auto"/>
                <w:left w:val="none" w:sz="0" w:space="0" w:color="auto"/>
                <w:bottom w:val="none" w:sz="0" w:space="0" w:color="auto"/>
                <w:right w:val="none" w:sz="0" w:space="0" w:color="auto"/>
              </w:divBdr>
            </w:div>
            <w:div w:id="1634366512">
              <w:marLeft w:val="0"/>
              <w:marRight w:val="0"/>
              <w:marTop w:val="0"/>
              <w:marBottom w:val="0"/>
              <w:divBdr>
                <w:top w:val="none" w:sz="0" w:space="0" w:color="auto"/>
                <w:left w:val="none" w:sz="0" w:space="0" w:color="auto"/>
                <w:bottom w:val="none" w:sz="0" w:space="0" w:color="auto"/>
                <w:right w:val="none" w:sz="0" w:space="0" w:color="auto"/>
              </w:divBdr>
            </w:div>
            <w:div w:id="10382105">
              <w:marLeft w:val="0"/>
              <w:marRight w:val="0"/>
              <w:marTop w:val="0"/>
              <w:marBottom w:val="0"/>
              <w:divBdr>
                <w:top w:val="none" w:sz="0" w:space="0" w:color="auto"/>
                <w:left w:val="none" w:sz="0" w:space="0" w:color="auto"/>
                <w:bottom w:val="none" w:sz="0" w:space="0" w:color="auto"/>
                <w:right w:val="none" w:sz="0" w:space="0" w:color="auto"/>
              </w:divBdr>
            </w:div>
            <w:div w:id="1067651407">
              <w:marLeft w:val="0"/>
              <w:marRight w:val="0"/>
              <w:marTop w:val="0"/>
              <w:marBottom w:val="0"/>
              <w:divBdr>
                <w:top w:val="none" w:sz="0" w:space="0" w:color="auto"/>
                <w:left w:val="none" w:sz="0" w:space="0" w:color="auto"/>
                <w:bottom w:val="none" w:sz="0" w:space="0" w:color="auto"/>
                <w:right w:val="none" w:sz="0" w:space="0" w:color="auto"/>
              </w:divBdr>
            </w:div>
            <w:div w:id="541094405">
              <w:marLeft w:val="0"/>
              <w:marRight w:val="0"/>
              <w:marTop w:val="0"/>
              <w:marBottom w:val="0"/>
              <w:divBdr>
                <w:top w:val="none" w:sz="0" w:space="0" w:color="auto"/>
                <w:left w:val="none" w:sz="0" w:space="0" w:color="auto"/>
                <w:bottom w:val="none" w:sz="0" w:space="0" w:color="auto"/>
                <w:right w:val="none" w:sz="0" w:space="0" w:color="auto"/>
              </w:divBdr>
            </w:div>
            <w:div w:id="1656378713">
              <w:marLeft w:val="0"/>
              <w:marRight w:val="0"/>
              <w:marTop w:val="0"/>
              <w:marBottom w:val="0"/>
              <w:divBdr>
                <w:top w:val="none" w:sz="0" w:space="0" w:color="auto"/>
                <w:left w:val="none" w:sz="0" w:space="0" w:color="auto"/>
                <w:bottom w:val="none" w:sz="0" w:space="0" w:color="auto"/>
                <w:right w:val="none" w:sz="0" w:space="0" w:color="auto"/>
              </w:divBdr>
            </w:div>
            <w:div w:id="1586841568">
              <w:marLeft w:val="0"/>
              <w:marRight w:val="0"/>
              <w:marTop w:val="0"/>
              <w:marBottom w:val="0"/>
              <w:divBdr>
                <w:top w:val="none" w:sz="0" w:space="0" w:color="auto"/>
                <w:left w:val="none" w:sz="0" w:space="0" w:color="auto"/>
                <w:bottom w:val="none" w:sz="0" w:space="0" w:color="auto"/>
                <w:right w:val="none" w:sz="0" w:space="0" w:color="auto"/>
              </w:divBdr>
            </w:div>
            <w:div w:id="1793590814">
              <w:marLeft w:val="0"/>
              <w:marRight w:val="0"/>
              <w:marTop w:val="0"/>
              <w:marBottom w:val="0"/>
              <w:divBdr>
                <w:top w:val="none" w:sz="0" w:space="0" w:color="auto"/>
                <w:left w:val="none" w:sz="0" w:space="0" w:color="auto"/>
                <w:bottom w:val="none" w:sz="0" w:space="0" w:color="auto"/>
                <w:right w:val="none" w:sz="0" w:space="0" w:color="auto"/>
              </w:divBdr>
            </w:div>
            <w:div w:id="658731615">
              <w:marLeft w:val="0"/>
              <w:marRight w:val="0"/>
              <w:marTop w:val="0"/>
              <w:marBottom w:val="0"/>
              <w:divBdr>
                <w:top w:val="none" w:sz="0" w:space="0" w:color="auto"/>
                <w:left w:val="none" w:sz="0" w:space="0" w:color="auto"/>
                <w:bottom w:val="none" w:sz="0" w:space="0" w:color="auto"/>
                <w:right w:val="none" w:sz="0" w:space="0" w:color="auto"/>
              </w:divBdr>
            </w:div>
            <w:div w:id="1236865126">
              <w:marLeft w:val="0"/>
              <w:marRight w:val="0"/>
              <w:marTop w:val="0"/>
              <w:marBottom w:val="0"/>
              <w:divBdr>
                <w:top w:val="none" w:sz="0" w:space="0" w:color="auto"/>
                <w:left w:val="none" w:sz="0" w:space="0" w:color="auto"/>
                <w:bottom w:val="none" w:sz="0" w:space="0" w:color="auto"/>
                <w:right w:val="none" w:sz="0" w:space="0" w:color="auto"/>
              </w:divBdr>
            </w:div>
            <w:div w:id="409623126">
              <w:marLeft w:val="0"/>
              <w:marRight w:val="0"/>
              <w:marTop w:val="0"/>
              <w:marBottom w:val="0"/>
              <w:divBdr>
                <w:top w:val="none" w:sz="0" w:space="0" w:color="auto"/>
                <w:left w:val="none" w:sz="0" w:space="0" w:color="auto"/>
                <w:bottom w:val="none" w:sz="0" w:space="0" w:color="auto"/>
                <w:right w:val="none" w:sz="0" w:space="0" w:color="auto"/>
              </w:divBdr>
            </w:div>
            <w:div w:id="1076628497">
              <w:marLeft w:val="0"/>
              <w:marRight w:val="0"/>
              <w:marTop w:val="0"/>
              <w:marBottom w:val="0"/>
              <w:divBdr>
                <w:top w:val="none" w:sz="0" w:space="0" w:color="auto"/>
                <w:left w:val="none" w:sz="0" w:space="0" w:color="auto"/>
                <w:bottom w:val="none" w:sz="0" w:space="0" w:color="auto"/>
                <w:right w:val="none" w:sz="0" w:space="0" w:color="auto"/>
              </w:divBdr>
            </w:div>
            <w:div w:id="16004789">
              <w:marLeft w:val="0"/>
              <w:marRight w:val="0"/>
              <w:marTop w:val="0"/>
              <w:marBottom w:val="0"/>
              <w:divBdr>
                <w:top w:val="none" w:sz="0" w:space="0" w:color="auto"/>
                <w:left w:val="none" w:sz="0" w:space="0" w:color="auto"/>
                <w:bottom w:val="none" w:sz="0" w:space="0" w:color="auto"/>
                <w:right w:val="none" w:sz="0" w:space="0" w:color="auto"/>
              </w:divBdr>
            </w:div>
            <w:div w:id="1503735305">
              <w:marLeft w:val="0"/>
              <w:marRight w:val="0"/>
              <w:marTop w:val="0"/>
              <w:marBottom w:val="0"/>
              <w:divBdr>
                <w:top w:val="none" w:sz="0" w:space="0" w:color="auto"/>
                <w:left w:val="none" w:sz="0" w:space="0" w:color="auto"/>
                <w:bottom w:val="none" w:sz="0" w:space="0" w:color="auto"/>
                <w:right w:val="none" w:sz="0" w:space="0" w:color="auto"/>
              </w:divBdr>
            </w:div>
            <w:div w:id="884104404">
              <w:marLeft w:val="0"/>
              <w:marRight w:val="0"/>
              <w:marTop w:val="0"/>
              <w:marBottom w:val="0"/>
              <w:divBdr>
                <w:top w:val="none" w:sz="0" w:space="0" w:color="auto"/>
                <w:left w:val="none" w:sz="0" w:space="0" w:color="auto"/>
                <w:bottom w:val="none" w:sz="0" w:space="0" w:color="auto"/>
                <w:right w:val="none" w:sz="0" w:space="0" w:color="auto"/>
              </w:divBdr>
            </w:div>
            <w:div w:id="1539775651">
              <w:marLeft w:val="0"/>
              <w:marRight w:val="0"/>
              <w:marTop w:val="0"/>
              <w:marBottom w:val="0"/>
              <w:divBdr>
                <w:top w:val="none" w:sz="0" w:space="0" w:color="auto"/>
                <w:left w:val="none" w:sz="0" w:space="0" w:color="auto"/>
                <w:bottom w:val="none" w:sz="0" w:space="0" w:color="auto"/>
                <w:right w:val="none" w:sz="0" w:space="0" w:color="auto"/>
              </w:divBdr>
            </w:div>
            <w:div w:id="1009913487">
              <w:marLeft w:val="0"/>
              <w:marRight w:val="0"/>
              <w:marTop w:val="0"/>
              <w:marBottom w:val="0"/>
              <w:divBdr>
                <w:top w:val="none" w:sz="0" w:space="0" w:color="auto"/>
                <w:left w:val="none" w:sz="0" w:space="0" w:color="auto"/>
                <w:bottom w:val="none" w:sz="0" w:space="0" w:color="auto"/>
                <w:right w:val="none" w:sz="0" w:space="0" w:color="auto"/>
              </w:divBdr>
            </w:div>
            <w:div w:id="347830465">
              <w:marLeft w:val="0"/>
              <w:marRight w:val="0"/>
              <w:marTop w:val="0"/>
              <w:marBottom w:val="0"/>
              <w:divBdr>
                <w:top w:val="none" w:sz="0" w:space="0" w:color="auto"/>
                <w:left w:val="none" w:sz="0" w:space="0" w:color="auto"/>
                <w:bottom w:val="none" w:sz="0" w:space="0" w:color="auto"/>
                <w:right w:val="none" w:sz="0" w:space="0" w:color="auto"/>
              </w:divBdr>
            </w:div>
            <w:div w:id="1079521464">
              <w:marLeft w:val="0"/>
              <w:marRight w:val="0"/>
              <w:marTop w:val="0"/>
              <w:marBottom w:val="0"/>
              <w:divBdr>
                <w:top w:val="none" w:sz="0" w:space="0" w:color="auto"/>
                <w:left w:val="none" w:sz="0" w:space="0" w:color="auto"/>
                <w:bottom w:val="none" w:sz="0" w:space="0" w:color="auto"/>
                <w:right w:val="none" w:sz="0" w:space="0" w:color="auto"/>
              </w:divBdr>
            </w:div>
            <w:div w:id="220214338">
              <w:marLeft w:val="0"/>
              <w:marRight w:val="0"/>
              <w:marTop w:val="0"/>
              <w:marBottom w:val="0"/>
              <w:divBdr>
                <w:top w:val="none" w:sz="0" w:space="0" w:color="auto"/>
                <w:left w:val="none" w:sz="0" w:space="0" w:color="auto"/>
                <w:bottom w:val="none" w:sz="0" w:space="0" w:color="auto"/>
                <w:right w:val="none" w:sz="0" w:space="0" w:color="auto"/>
              </w:divBdr>
            </w:div>
            <w:div w:id="1506747780">
              <w:marLeft w:val="0"/>
              <w:marRight w:val="0"/>
              <w:marTop w:val="0"/>
              <w:marBottom w:val="0"/>
              <w:divBdr>
                <w:top w:val="none" w:sz="0" w:space="0" w:color="auto"/>
                <w:left w:val="none" w:sz="0" w:space="0" w:color="auto"/>
                <w:bottom w:val="none" w:sz="0" w:space="0" w:color="auto"/>
                <w:right w:val="none" w:sz="0" w:space="0" w:color="auto"/>
              </w:divBdr>
            </w:div>
            <w:div w:id="1354772122">
              <w:marLeft w:val="0"/>
              <w:marRight w:val="0"/>
              <w:marTop w:val="0"/>
              <w:marBottom w:val="0"/>
              <w:divBdr>
                <w:top w:val="none" w:sz="0" w:space="0" w:color="auto"/>
                <w:left w:val="none" w:sz="0" w:space="0" w:color="auto"/>
                <w:bottom w:val="none" w:sz="0" w:space="0" w:color="auto"/>
                <w:right w:val="none" w:sz="0" w:space="0" w:color="auto"/>
              </w:divBdr>
            </w:div>
            <w:div w:id="1347832456">
              <w:marLeft w:val="0"/>
              <w:marRight w:val="0"/>
              <w:marTop w:val="0"/>
              <w:marBottom w:val="0"/>
              <w:divBdr>
                <w:top w:val="none" w:sz="0" w:space="0" w:color="auto"/>
                <w:left w:val="none" w:sz="0" w:space="0" w:color="auto"/>
                <w:bottom w:val="none" w:sz="0" w:space="0" w:color="auto"/>
                <w:right w:val="none" w:sz="0" w:space="0" w:color="auto"/>
              </w:divBdr>
            </w:div>
            <w:div w:id="1788620128">
              <w:marLeft w:val="0"/>
              <w:marRight w:val="0"/>
              <w:marTop w:val="0"/>
              <w:marBottom w:val="0"/>
              <w:divBdr>
                <w:top w:val="none" w:sz="0" w:space="0" w:color="auto"/>
                <w:left w:val="none" w:sz="0" w:space="0" w:color="auto"/>
                <w:bottom w:val="none" w:sz="0" w:space="0" w:color="auto"/>
                <w:right w:val="none" w:sz="0" w:space="0" w:color="auto"/>
              </w:divBdr>
            </w:div>
            <w:div w:id="1633708530">
              <w:marLeft w:val="0"/>
              <w:marRight w:val="0"/>
              <w:marTop w:val="0"/>
              <w:marBottom w:val="0"/>
              <w:divBdr>
                <w:top w:val="none" w:sz="0" w:space="0" w:color="auto"/>
                <w:left w:val="none" w:sz="0" w:space="0" w:color="auto"/>
                <w:bottom w:val="none" w:sz="0" w:space="0" w:color="auto"/>
                <w:right w:val="none" w:sz="0" w:space="0" w:color="auto"/>
              </w:divBdr>
            </w:div>
            <w:div w:id="442924621">
              <w:marLeft w:val="0"/>
              <w:marRight w:val="0"/>
              <w:marTop w:val="0"/>
              <w:marBottom w:val="0"/>
              <w:divBdr>
                <w:top w:val="none" w:sz="0" w:space="0" w:color="auto"/>
                <w:left w:val="none" w:sz="0" w:space="0" w:color="auto"/>
                <w:bottom w:val="none" w:sz="0" w:space="0" w:color="auto"/>
                <w:right w:val="none" w:sz="0" w:space="0" w:color="auto"/>
              </w:divBdr>
            </w:div>
            <w:div w:id="1981036185">
              <w:marLeft w:val="0"/>
              <w:marRight w:val="0"/>
              <w:marTop w:val="0"/>
              <w:marBottom w:val="0"/>
              <w:divBdr>
                <w:top w:val="none" w:sz="0" w:space="0" w:color="auto"/>
                <w:left w:val="none" w:sz="0" w:space="0" w:color="auto"/>
                <w:bottom w:val="none" w:sz="0" w:space="0" w:color="auto"/>
                <w:right w:val="none" w:sz="0" w:space="0" w:color="auto"/>
              </w:divBdr>
            </w:div>
            <w:div w:id="564224395">
              <w:marLeft w:val="0"/>
              <w:marRight w:val="0"/>
              <w:marTop w:val="0"/>
              <w:marBottom w:val="0"/>
              <w:divBdr>
                <w:top w:val="none" w:sz="0" w:space="0" w:color="auto"/>
                <w:left w:val="none" w:sz="0" w:space="0" w:color="auto"/>
                <w:bottom w:val="none" w:sz="0" w:space="0" w:color="auto"/>
                <w:right w:val="none" w:sz="0" w:space="0" w:color="auto"/>
              </w:divBdr>
            </w:div>
            <w:div w:id="598102925">
              <w:marLeft w:val="0"/>
              <w:marRight w:val="0"/>
              <w:marTop w:val="0"/>
              <w:marBottom w:val="0"/>
              <w:divBdr>
                <w:top w:val="none" w:sz="0" w:space="0" w:color="auto"/>
                <w:left w:val="none" w:sz="0" w:space="0" w:color="auto"/>
                <w:bottom w:val="none" w:sz="0" w:space="0" w:color="auto"/>
                <w:right w:val="none" w:sz="0" w:space="0" w:color="auto"/>
              </w:divBdr>
            </w:div>
            <w:div w:id="1463884495">
              <w:marLeft w:val="0"/>
              <w:marRight w:val="0"/>
              <w:marTop w:val="0"/>
              <w:marBottom w:val="0"/>
              <w:divBdr>
                <w:top w:val="none" w:sz="0" w:space="0" w:color="auto"/>
                <w:left w:val="none" w:sz="0" w:space="0" w:color="auto"/>
                <w:bottom w:val="none" w:sz="0" w:space="0" w:color="auto"/>
                <w:right w:val="none" w:sz="0" w:space="0" w:color="auto"/>
              </w:divBdr>
            </w:div>
            <w:div w:id="1964076865">
              <w:marLeft w:val="0"/>
              <w:marRight w:val="0"/>
              <w:marTop w:val="0"/>
              <w:marBottom w:val="0"/>
              <w:divBdr>
                <w:top w:val="none" w:sz="0" w:space="0" w:color="auto"/>
                <w:left w:val="none" w:sz="0" w:space="0" w:color="auto"/>
                <w:bottom w:val="none" w:sz="0" w:space="0" w:color="auto"/>
                <w:right w:val="none" w:sz="0" w:space="0" w:color="auto"/>
              </w:divBdr>
            </w:div>
            <w:div w:id="1104687623">
              <w:marLeft w:val="0"/>
              <w:marRight w:val="0"/>
              <w:marTop w:val="0"/>
              <w:marBottom w:val="0"/>
              <w:divBdr>
                <w:top w:val="none" w:sz="0" w:space="0" w:color="auto"/>
                <w:left w:val="none" w:sz="0" w:space="0" w:color="auto"/>
                <w:bottom w:val="none" w:sz="0" w:space="0" w:color="auto"/>
                <w:right w:val="none" w:sz="0" w:space="0" w:color="auto"/>
              </w:divBdr>
            </w:div>
            <w:div w:id="1480924681">
              <w:marLeft w:val="0"/>
              <w:marRight w:val="0"/>
              <w:marTop w:val="0"/>
              <w:marBottom w:val="0"/>
              <w:divBdr>
                <w:top w:val="none" w:sz="0" w:space="0" w:color="auto"/>
                <w:left w:val="none" w:sz="0" w:space="0" w:color="auto"/>
                <w:bottom w:val="none" w:sz="0" w:space="0" w:color="auto"/>
                <w:right w:val="none" w:sz="0" w:space="0" w:color="auto"/>
              </w:divBdr>
            </w:div>
            <w:div w:id="1306815900">
              <w:marLeft w:val="0"/>
              <w:marRight w:val="0"/>
              <w:marTop w:val="0"/>
              <w:marBottom w:val="0"/>
              <w:divBdr>
                <w:top w:val="none" w:sz="0" w:space="0" w:color="auto"/>
                <w:left w:val="none" w:sz="0" w:space="0" w:color="auto"/>
                <w:bottom w:val="none" w:sz="0" w:space="0" w:color="auto"/>
                <w:right w:val="none" w:sz="0" w:space="0" w:color="auto"/>
              </w:divBdr>
            </w:div>
            <w:div w:id="671028774">
              <w:marLeft w:val="0"/>
              <w:marRight w:val="0"/>
              <w:marTop w:val="0"/>
              <w:marBottom w:val="0"/>
              <w:divBdr>
                <w:top w:val="none" w:sz="0" w:space="0" w:color="auto"/>
                <w:left w:val="none" w:sz="0" w:space="0" w:color="auto"/>
                <w:bottom w:val="none" w:sz="0" w:space="0" w:color="auto"/>
                <w:right w:val="none" w:sz="0" w:space="0" w:color="auto"/>
              </w:divBdr>
            </w:div>
            <w:div w:id="1276445648">
              <w:marLeft w:val="0"/>
              <w:marRight w:val="0"/>
              <w:marTop w:val="0"/>
              <w:marBottom w:val="0"/>
              <w:divBdr>
                <w:top w:val="none" w:sz="0" w:space="0" w:color="auto"/>
                <w:left w:val="none" w:sz="0" w:space="0" w:color="auto"/>
                <w:bottom w:val="none" w:sz="0" w:space="0" w:color="auto"/>
                <w:right w:val="none" w:sz="0" w:space="0" w:color="auto"/>
              </w:divBdr>
            </w:div>
            <w:div w:id="1580015288">
              <w:marLeft w:val="0"/>
              <w:marRight w:val="0"/>
              <w:marTop w:val="0"/>
              <w:marBottom w:val="0"/>
              <w:divBdr>
                <w:top w:val="none" w:sz="0" w:space="0" w:color="auto"/>
                <w:left w:val="none" w:sz="0" w:space="0" w:color="auto"/>
                <w:bottom w:val="none" w:sz="0" w:space="0" w:color="auto"/>
                <w:right w:val="none" w:sz="0" w:space="0" w:color="auto"/>
              </w:divBdr>
            </w:div>
            <w:div w:id="34815153">
              <w:marLeft w:val="0"/>
              <w:marRight w:val="0"/>
              <w:marTop w:val="0"/>
              <w:marBottom w:val="0"/>
              <w:divBdr>
                <w:top w:val="none" w:sz="0" w:space="0" w:color="auto"/>
                <w:left w:val="none" w:sz="0" w:space="0" w:color="auto"/>
                <w:bottom w:val="none" w:sz="0" w:space="0" w:color="auto"/>
                <w:right w:val="none" w:sz="0" w:space="0" w:color="auto"/>
              </w:divBdr>
            </w:div>
            <w:div w:id="1554923017">
              <w:marLeft w:val="0"/>
              <w:marRight w:val="0"/>
              <w:marTop w:val="0"/>
              <w:marBottom w:val="0"/>
              <w:divBdr>
                <w:top w:val="none" w:sz="0" w:space="0" w:color="auto"/>
                <w:left w:val="none" w:sz="0" w:space="0" w:color="auto"/>
                <w:bottom w:val="none" w:sz="0" w:space="0" w:color="auto"/>
                <w:right w:val="none" w:sz="0" w:space="0" w:color="auto"/>
              </w:divBdr>
            </w:div>
            <w:div w:id="2062627502">
              <w:marLeft w:val="0"/>
              <w:marRight w:val="0"/>
              <w:marTop w:val="0"/>
              <w:marBottom w:val="0"/>
              <w:divBdr>
                <w:top w:val="none" w:sz="0" w:space="0" w:color="auto"/>
                <w:left w:val="none" w:sz="0" w:space="0" w:color="auto"/>
                <w:bottom w:val="none" w:sz="0" w:space="0" w:color="auto"/>
                <w:right w:val="none" w:sz="0" w:space="0" w:color="auto"/>
              </w:divBdr>
            </w:div>
            <w:div w:id="1240334594">
              <w:marLeft w:val="0"/>
              <w:marRight w:val="0"/>
              <w:marTop w:val="0"/>
              <w:marBottom w:val="0"/>
              <w:divBdr>
                <w:top w:val="none" w:sz="0" w:space="0" w:color="auto"/>
                <w:left w:val="none" w:sz="0" w:space="0" w:color="auto"/>
                <w:bottom w:val="none" w:sz="0" w:space="0" w:color="auto"/>
                <w:right w:val="none" w:sz="0" w:space="0" w:color="auto"/>
              </w:divBdr>
            </w:div>
            <w:div w:id="1049498886">
              <w:marLeft w:val="0"/>
              <w:marRight w:val="0"/>
              <w:marTop w:val="0"/>
              <w:marBottom w:val="0"/>
              <w:divBdr>
                <w:top w:val="none" w:sz="0" w:space="0" w:color="auto"/>
                <w:left w:val="none" w:sz="0" w:space="0" w:color="auto"/>
                <w:bottom w:val="none" w:sz="0" w:space="0" w:color="auto"/>
                <w:right w:val="none" w:sz="0" w:space="0" w:color="auto"/>
              </w:divBdr>
            </w:div>
            <w:div w:id="494763177">
              <w:marLeft w:val="0"/>
              <w:marRight w:val="0"/>
              <w:marTop w:val="0"/>
              <w:marBottom w:val="0"/>
              <w:divBdr>
                <w:top w:val="none" w:sz="0" w:space="0" w:color="auto"/>
                <w:left w:val="none" w:sz="0" w:space="0" w:color="auto"/>
                <w:bottom w:val="none" w:sz="0" w:space="0" w:color="auto"/>
                <w:right w:val="none" w:sz="0" w:space="0" w:color="auto"/>
              </w:divBdr>
            </w:div>
            <w:div w:id="2075154849">
              <w:marLeft w:val="0"/>
              <w:marRight w:val="0"/>
              <w:marTop w:val="0"/>
              <w:marBottom w:val="0"/>
              <w:divBdr>
                <w:top w:val="none" w:sz="0" w:space="0" w:color="auto"/>
                <w:left w:val="none" w:sz="0" w:space="0" w:color="auto"/>
                <w:bottom w:val="none" w:sz="0" w:space="0" w:color="auto"/>
                <w:right w:val="none" w:sz="0" w:space="0" w:color="auto"/>
              </w:divBdr>
            </w:div>
            <w:div w:id="102774017">
              <w:marLeft w:val="0"/>
              <w:marRight w:val="0"/>
              <w:marTop w:val="0"/>
              <w:marBottom w:val="0"/>
              <w:divBdr>
                <w:top w:val="none" w:sz="0" w:space="0" w:color="auto"/>
                <w:left w:val="none" w:sz="0" w:space="0" w:color="auto"/>
                <w:bottom w:val="none" w:sz="0" w:space="0" w:color="auto"/>
                <w:right w:val="none" w:sz="0" w:space="0" w:color="auto"/>
              </w:divBdr>
            </w:div>
            <w:div w:id="144703956">
              <w:marLeft w:val="0"/>
              <w:marRight w:val="0"/>
              <w:marTop w:val="0"/>
              <w:marBottom w:val="0"/>
              <w:divBdr>
                <w:top w:val="none" w:sz="0" w:space="0" w:color="auto"/>
                <w:left w:val="none" w:sz="0" w:space="0" w:color="auto"/>
                <w:bottom w:val="none" w:sz="0" w:space="0" w:color="auto"/>
                <w:right w:val="none" w:sz="0" w:space="0" w:color="auto"/>
              </w:divBdr>
            </w:div>
            <w:div w:id="587544627">
              <w:marLeft w:val="0"/>
              <w:marRight w:val="0"/>
              <w:marTop w:val="0"/>
              <w:marBottom w:val="0"/>
              <w:divBdr>
                <w:top w:val="none" w:sz="0" w:space="0" w:color="auto"/>
                <w:left w:val="none" w:sz="0" w:space="0" w:color="auto"/>
                <w:bottom w:val="none" w:sz="0" w:space="0" w:color="auto"/>
                <w:right w:val="none" w:sz="0" w:space="0" w:color="auto"/>
              </w:divBdr>
            </w:div>
            <w:div w:id="283000956">
              <w:marLeft w:val="0"/>
              <w:marRight w:val="0"/>
              <w:marTop w:val="0"/>
              <w:marBottom w:val="0"/>
              <w:divBdr>
                <w:top w:val="none" w:sz="0" w:space="0" w:color="auto"/>
                <w:left w:val="none" w:sz="0" w:space="0" w:color="auto"/>
                <w:bottom w:val="none" w:sz="0" w:space="0" w:color="auto"/>
                <w:right w:val="none" w:sz="0" w:space="0" w:color="auto"/>
              </w:divBdr>
            </w:div>
            <w:div w:id="50233004">
              <w:marLeft w:val="0"/>
              <w:marRight w:val="0"/>
              <w:marTop w:val="0"/>
              <w:marBottom w:val="0"/>
              <w:divBdr>
                <w:top w:val="none" w:sz="0" w:space="0" w:color="auto"/>
                <w:left w:val="none" w:sz="0" w:space="0" w:color="auto"/>
                <w:bottom w:val="none" w:sz="0" w:space="0" w:color="auto"/>
                <w:right w:val="none" w:sz="0" w:space="0" w:color="auto"/>
              </w:divBdr>
            </w:div>
            <w:div w:id="1279799356">
              <w:marLeft w:val="0"/>
              <w:marRight w:val="0"/>
              <w:marTop w:val="0"/>
              <w:marBottom w:val="0"/>
              <w:divBdr>
                <w:top w:val="none" w:sz="0" w:space="0" w:color="auto"/>
                <w:left w:val="none" w:sz="0" w:space="0" w:color="auto"/>
                <w:bottom w:val="none" w:sz="0" w:space="0" w:color="auto"/>
                <w:right w:val="none" w:sz="0" w:space="0" w:color="auto"/>
              </w:divBdr>
            </w:div>
            <w:div w:id="164057483">
              <w:marLeft w:val="0"/>
              <w:marRight w:val="0"/>
              <w:marTop w:val="0"/>
              <w:marBottom w:val="0"/>
              <w:divBdr>
                <w:top w:val="none" w:sz="0" w:space="0" w:color="auto"/>
                <w:left w:val="none" w:sz="0" w:space="0" w:color="auto"/>
                <w:bottom w:val="none" w:sz="0" w:space="0" w:color="auto"/>
                <w:right w:val="none" w:sz="0" w:space="0" w:color="auto"/>
              </w:divBdr>
            </w:div>
            <w:div w:id="1904829770">
              <w:marLeft w:val="0"/>
              <w:marRight w:val="0"/>
              <w:marTop w:val="0"/>
              <w:marBottom w:val="0"/>
              <w:divBdr>
                <w:top w:val="none" w:sz="0" w:space="0" w:color="auto"/>
                <w:left w:val="none" w:sz="0" w:space="0" w:color="auto"/>
                <w:bottom w:val="none" w:sz="0" w:space="0" w:color="auto"/>
                <w:right w:val="none" w:sz="0" w:space="0" w:color="auto"/>
              </w:divBdr>
            </w:div>
            <w:div w:id="1858888361">
              <w:marLeft w:val="0"/>
              <w:marRight w:val="0"/>
              <w:marTop w:val="0"/>
              <w:marBottom w:val="0"/>
              <w:divBdr>
                <w:top w:val="none" w:sz="0" w:space="0" w:color="auto"/>
                <w:left w:val="none" w:sz="0" w:space="0" w:color="auto"/>
                <w:bottom w:val="none" w:sz="0" w:space="0" w:color="auto"/>
                <w:right w:val="none" w:sz="0" w:space="0" w:color="auto"/>
              </w:divBdr>
            </w:div>
            <w:div w:id="404374079">
              <w:marLeft w:val="0"/>
              <w:marRight w:val="0"/>
              <w:marTop w:val="0"/>
              <w:marBottom w:val="0"/>
              <w:divBdr>
                <w:top w:val="none" w:sz="0" w:space="0" w:color="auto"/>
                <w:left w:val="none" w:sz="0" w:space="0" w:color="auto"/>
                <w:bottom w:val="none" w:sz="0" w:space="0" w:color="auto"/>
                <w:right w:val="none" w:sz="0" w:space="0" w:color="auto"/>
              </w:divBdr>
            </w:div>
            <w:div w:id="347368245">
              <w:marLeft w:val="0"/>
              <w:marRight w:val="0"/>
              <w:marTop w:val="0"/>
              <w:marBottom w:val="0"/>
              <w:divBdr>
                <w:top w:val="none" w:sz="0" w:space="0" w:color="auto"/>
                <w:left w:val="none" w:sz="0" w:space="0" w:color="auto"/>
                <w:bottom w:val="none" w:sz="0" w:space="0" w:color="auto"/>
                <w:right w:val="none" w:sz="0" w:space="0" w:color="auto"/>
              </w:divBdr>
            </w:div>
            <w:div w:id="1965118861">
              <w:marLeft w:val="0"/>
              <w:marRight w:val="0"/>
              <w:marTop w:val="0"/>
              <w:marBottom w:val="0"/>
              <w:divBdr>
                <w:top w:val="none" w:sz="0" w:space="0" w:color="auto"/>
                <w:left w:val="none" w:sz="0" w:space="0" w:color="auto"/>
                <w:bottom w:val="none" w:sz="0" w:space="0" w:color="auto"/>
                <w:right w:val="none" w:sz="0" w:space="0" w:color="auto"/>
              </w:divBdr>
            </w:div>
            <w:div w:id="502400548">
              <w:marLeft w:val="0"/>
              <w:marRight w:val="0"/>
              <w:marTop w:val="0"/>
              <w:marBottom w:val="0"/>
              <w:divBdr>
                <w:top w:val="none" w:sz="0" w:space="0" w:color="auto"/>
                <w:left w:val="none" w:sz="0" w:space="0" w:color="auto"/>
                <w:bottom w:val="none" w:sz="0" w:space="0" w:color="auto"/>
                <w:right w:val="none" w:sz="0" w:space="0" w:color="auto"/>
              </w:divBdr>
            </w:div>
            <w:div w:id="699280181">
              <w:marLeft w:val="0"/>
              <w:marRight w:val="0"/>
              <w:marTop w:val="0"/>
              <w:marBottom w:val="0"/>
              <w:divBdr>
                <w:top w:val="none" w:sz="0" w:space="0" w:color="auto"/>
                <w:left w:val="none" w:sz="0" w:space="0" w:color="auto"/>
                <w:bottom w:val="none" w:sz="0" w:space="0" w:color="auto"/>
                <w:right w:val="none" w:sz="0" w:space="0" w:color="auto"/>
              </w:divBdr>
            </w:div>
            <w:div w:id="529759983">
              <w:marLeft w:val="0"/>
              <w:marRight w:val="0"/>
              <w:marTop w:val="0"/>
              <w:marBottom w:val="0"/>
              <w:divBdr>
                <w:top w:val="none" w:sz="0" w:space="0" w:color="auto"/>
                <w:left w:val="none" w:sz="0" w:space="0" w:color="auto"/>
                <w:bottom w:val="none" w:sz="0" w:space="0" w:color="auto"/>
                <w:right w:val="none" w:sz="0" w:space="0" w:color="auto"/>
              </w:divBdr>
            </w:div>
            <w:div w:id="1242376358">
              <w:marLeft w:val="0"/>
              <w:marRight w:val="0"/>
              <w:marTop w:val="0"/>
              <w:marBottom w:val="0"/>
              <w:divBdr>
                <w:top w:val="none" w:sz="0" w:space="0" w:color="auto"/>
                <w:left w:val="none" w:sz="0" w:space="0" w:color="auto"/>
                <w:bottom w:val="none" w:sz="0" w:space="0" w:color="auto"/>
                <w:right w:val="none" w:sz="0" w:space="0" w:color="auto"/>
              </w:divBdr>
            </w:div>
            <w:div w:id="1958751293">
              <w:marLeft w:val="0"/>
              <w:marRight w:val="0"/>
              <w:marTop w:val="0"/>
              <w:marBottom w:val="0"/>
              <w:divBdr>
                <w:top w:val="none" w:sz="0" w:space="0" w:color="auto"/>
                <w:left w:val="none" w:sz="0" w:space="0" w:color="auto"/>
                <w:bottom w:val="none" w:sz="0" w:space="0" w:color="auto"/>
                <w:right w:val="none" w:sz="0" w:space="0" w:color="auto"/>
              </w:divBdr>
            </w:div>
            <w:div w:id="1128544729">
              <w:marLeft w:val="0"/>
              <w:marRight w:val="0"/>
              <w:marTop w:val="0"/>
              <w:marBottom w:val="0"/>
              <w:divBdr>
                <w:top w:val="none" w:sz="0" w:space="0" w:color="auto"/>
                <w:left w:val="none" w:sz="0" w:space="0" w:color="auto"/>
                <w:bottom w:val="none" w:sz="0" w:space="0" w:color="auto"/>
                <w:right w:val="none" w:sz="0" w:space="0" w:color="auto"/>
              </w:divBdr>
            </w:div>
            <w:div w:id="1470055555">
              <w:marLeft w:val="0"/>
              <w:marRight w:val="0"/>
              <w:marTop w:val="0"/>
              <w:marBottom w:val="0"/>
              <w:divBdr>
                <w:top w:val="none" w:sz="0" w:space="0" w:color="auto"/>
                <w:left w:val="none" w:sz="0" w:space="0" w:color="auto"/>
                <w:bottom w:val="none" w:sz="0" w:space="0" w:color="auto"/>
                <w:right w:val="none" w:sz="0" w:space="0" w:color="auto"/>
              </w:divBdr>
            </w:div>
            <w:div w:id="2082289363">
              <w:marLeft w:val="0"/>
              <w:marRight w:val="0"/>
              <w:marTop w:val="0"/>
              <w:marBottom w:val="0"/>
              <w:divBdr>
                <w:top w:val="none" w:sz="0" w:space="0" w:color="auto"/>
                <w:left w:val="none" w:sz="0" w:space="0" w:color="auto"/>
                <w:bottom w:val="none" w:sz="0" w:space="0" w:color="auto"/>
                <w:right w:val="none" w:sz="0" w:space="0" w:color="auto"/>
              </w:divBdr>
            </w:div>
            <w:div w:id="1393772274">
              <w:marLeft w:val="0"/>
              <w:marRight w:val="0"/>
              <w:marTop w:val="0"/>
              <w:marBottom w:val="0"/>
              <w:divBdr>
                <w:top w:val="none" w:sz="0" w:space="0" w:color="auto"/>
                <w:left w:val="none" w:sz="0" w:space="0" w:color="auto"/>
                <w:bottom w:val="none" w:sz="0" w:space="0" w:color="auto"/>
                <w:right w:val="none" w:sz="0" w:space="0" w:color="auto"/>
              </w:divBdr>
            </w:div>
            <w:div w:id="1573151440">
              <w:marLeft w:val="0"/>
              <w:marRight w:val="0"/>
              <w:marTop w:val="0"/>
              <w:marBottom w:val="0"/>
              <w:divBdr>
                <w:top w:val="none" w:sz="0" w:space="0" w:color="auto"/>
                <w:left w:val="none" w:sz="0" w:space="0" w:color="auto"/>
                <w:bottom w:val="none" w:sz="0" w:space="0" w:color="auto"/>
                <w:right w:val="none" w:sz="0" w:space="0" w:color="auto"/>
              </w:divBdr>
            </w:div>
            <w:div w:id="1580406448">
              <w:marLeft w:val="0"/>
              <w:marRight w:val="0"/>
              <w:marTop w:val="0"/>
              <w:marBottom w:val="0"/>
              <w:divBdr>
                <w:top w:val="none" w:sz="0" w:space="0" w:color="auto"/>
                <w:left w:val="none" w:sz="0" w:space="0" w:color="auto"/>
                <w:bottom w:val="none" w:sz="0" w:space="0" w:color="auto"/>
                <w:right w:val="none" w:sz="0" w:space="0" w:color="auto"/>
              </w:divBdr>
            </w:div>
            <w:div w:id="2073850845">
              <w:marLeft w:val="0"/>
              <w:marRight w:val="0"/>
              <w:marTop w:val="0"/>
              <w:marBottom w:val="0"/>
              <w:divBdr>
                <w:top w:val="none" w:sz="0" w:space="0" w:color="auto"/>
                <w:left w:val="none" w:sz="0" w:space="0" w:color="auto"/>
                <w:bottom w:val="none" w:sz="0" w:space="0" w:color="auto"/>
                <w:right w:val="none" w:sz="0" w:space="0" w:color="auto"/>
              </w:divBdr>
            </w:div>
            <w:div w:id="2107577389">
              <w:marLeft w:val="0"/>
              <w:marRight w:val="0"/>
              <w:marTop w:val="0"/>
              <w:marBottom w:val="0"/>
              <w:divBdr>
                <w:top w:val="none" w:sz="0" w:space="0" w:color="auto"/>
                <w:left w:val="none" w:sz="0" w:space="0" w:color="auto"/>
                <w:bottom w:val="none" w:sz="0" w:space="0" w:color="auto"/>
                <w:right w:val="none" w:sz="0" w:space="0" w:color="auto"/>
              </w:divBdr>
            </w:div>
            <w:div w:id="470100025">
              <w:marLeft w:val="0"/>
              <w:marRight w:val="0"/>
              <w:marTop w:val="0"/>
              <w:marBottom w:val="0"/>
              <w:divBdr>
                <w:top w:val="none" w:sz="0" w:space="0" w:color="auto"/>
                <w:left w:val="none" w:sz="0" w:space="0" w:color="auto"/>
                <w:bottom w:val="none" w:sz="0" w:space="0" w:color="auto"/>
                <w:right w:val="none" w:sz="0" w:space="0" w:color="auto"/>
              </w:divBdr>
            </w:div>
            <w:div w:id="695928809">
              <w:marLeft w:val="0"/>
              <w:marRight w:val="0"/>
              <w:marTop w:val="0"/>
              <w:marBottom w:val="0"/>
              <w:divBdr>
                <w:top w:val="none" w:sz="0" w:space="0" w:color="auto"/>
                <w:left w:val="none" w:sz="0" w:space="0" w:color="auto"/>
                <w:bottom w:val="none" w:sz="0" w:space="0" w:color="auto"/>
                <w:right w:val="none" w:sz="0" w:space="0" w:color="auto"/>
              </w:divBdr>
            </w:div>
            <w:div w:id="83847952">
              <w:marLeft w:val="0"/>
              <w:marRight w:val="0"/>
              <w:marTop w:val="0"/>
              <w:marBottom w:val="0"/>
              <w:divBdr>
                <w:top w:val="none" w:sz="0" w:space="0" w:color="auto"/>
                <w:left w:val="none" w:sz="0" w:space="0" w:color="auto"/>
                <w:bottom w:val="none" w:sz="0" w:space="0" w:color="auto"/>
                <w:right w:val="none" w:sz="0" w:space="0" w:color="auto"/>
              </w:divBdr>
            </w:div>
            <w:div w:id="1793133369">
              <w:marLeft w:val="0"/>
              <w:marRight w:val="0"/>
              <w:marTop w:val="0"/>
              <w:marBottom w:val="0"/>
              <w:divBdr>
                <w:top w:val="none" w:sz="0" w:space="0" w:color="auto"/>
                <w:left w:val="none" w:sz="0" w:space="0" w:color="auto"/>
                <w:bottom w:val="none" w:sz="0" w:space="0" w:color="auto"/>
                <w:right w:val="none" w:sz="0" w:space="0" w:color="auto"/>
              </w:divBdr>
            </w:div>
            <w:div w:id="363988801">
              <w:marLeft w:val="0"/>
              <w:marRight w:val="0"/>
              <w:marTop w:val="0"/>
              <w:marBottom w:val="0"/>
              <w:divBdr>
                <w:top w:val="none" w:sz="0" w:space="0" w:color="auto"/>
                <w:left w:val="none" w:sz="0" w:space="0" w:color="auto"/>
                <w:bottom w:val="none" w:sz="0" w:space="0" w:color="auto"/>
                <w:right w:val="none" w:sz="0" w:space="0" w:color="auto"/>
              </w:divBdr>
            </w:div>
            <w:div w:id="1303194841">
              <w:marLeft w:val="0"/>
              <w:marRight w:val="0"/>
              <w:marTop w:val="0"/>
              <w:marBottom w:val="0"/>
              <w:divBdr>
                <w:top w:val="none" w:sz="0" w:space="0" w:color="auto"/>
                <w:left w:val="none" w:sz="0" w:space="0" w:color="auto"/>
                <w:bottom w:val="none" w:sz="0" w:space="0" w:color="auto"/>
                <w:right w:val="none" w:sz="0" w:space="0" w:color="auto"/>
              </w:divBdr>
            </w:div>
            <w:div w:id="315382911">
              <w:marLeft w:val="0"/>
              <w:marRight w:val="0"/>
              <w:marTop w:val="0"/>
              <w:marBottom w:val="0"/>
              <w:divBdr>
                <w:top w:val="none" w:sz="0" w:space="0" w:color="auto"/>
                <w:left w:val="none" w:sz="0" w:space="0" w:color="auto"/>
                <w:bottom w:val="none" w:sz="0" w:space="0" w:color="auto"/>
                <w:right w:val="none" w:sz="0" w:space="0" w:color="auto"/>
              </w:divBdr>
            </w:div>
            <w:div w:id="157116973">
              <w:marLeft w:val="0"/>
              <w:marRight w:val="0"/>
              <w:marTop w:val="0"/>
              <w:marBottom w:val="0"/>
              <w:divBdr>
                <w:top w:val="none" w:sz="0" w:space="0" w:color="auto"/>
                <w:left w:val="none" w:sz="0" w:space="0" w:color="auto"/>
                <w:bottom w:val="none" w:sz="0" w:space="0" w:color="auto"/>
                <w:right w:val="none" w:sz="0" w:space="0" w:color="auto"/>
              </w:divBdr>
            </w:div>
            <w:div w:id="1460565834">
              <w:marLeft w:val="0"/>
              <w:marRight w:val="0"/>
              <w:marTop w:val="0"/>
              <w:marBottom w:val="0"/>
              <w:divBdr>
                <w:top w:val="none" w:sz="0" w:space="0" w:color="auto"/>
                <w:left w:val="none" w:sz="0" w:space="0" w:color="auto"/>
                <w:bottom w:val="none" w:sz="0" w:space="0" w:color="auto"/>
                <w:right w:val="none" w:sz="0" w:space="0" w:color="auto"/>
              </w:divBdr>
            </w:div>
            <w:div w:id="235558593">
              <w:marLeft w:val="0"/>
              <w:marRight w:val="0"/>
              <w:marTop w:val="0"/>
              <w:marBottom w:val="0"/>
              <w:divBdr>
                <w:top w:val="none" w:sz="0" w:space="0" w:color="auto"/>
                <w:left w:val="none" w:sz="0" w:space="0" w:color="auto"/>
                <w:bottom w:val="none" w:sz="0" w:space="0" w:color="auto"/>
                <w:right w:val="none" w:sz="0" w:space="0" w:color="auto"/>
              </w:divBdr>
            </w:div>
            <w:div w:id="1540046300">
              <w:marLeft w:val="0"/>
              <w:marRight w:val="0"/>
              <w:marTop w:val="0"/>
              <w:marBottom w:val="0"/>
              <w:divBdr>
                <w:top w:val="none" w:sz="0" w:space="0" w:color="auto"/>
                <w:left w:val="none" w:sz="0" w:space="0" w:color="auto"/>
                <w:bottom w:val="none" w:sz="0" w:space="0" w:color="auto"/>
                <w:right w:val="none" w:sz="0" w:space="0" w:color="auto"/>
              </w:divBdr>
            </w:div>
            <w:div w:id="841745212">
              <w:marLeft w:val="0"/>
              <w:marRight w:val="0"/>
              <w:marTop w:val="0"/>
              <w:marBottom w:val="0"/>
              <w:divBdr>
                <w:top w:val="none" w:sz="0" w:space="0" w:color="auto"/>
                <w:left w:val="none" w:sz="0" w:space="0" w:color="auto"/>
                <w:bottom w:val="none" w:sz="0" w:space="0" w:color="auto"/>
                <w:right w:val="none" w:sz="0" w:space="0" w:color="auto"/>
              </w:divBdr>
            </w:div>
            <w:div w:id="668561378">
              <w:marLeft w:val="0"/>
              <w:marRight w:val="0"/>
              <w:marTop w:val="0"/>
              <w:marBottom w:val="0"/>
              <w:divBdr>
                <w:top w:val="none" w:sz="0" w:space="0" w:color="auto"/>
                <w:left w:val="none" w:sz="0" w:space="0" w:color="auto"/>
                <w:bottom w:val="none" w:sz="0" w:space="0" w:color="auto"/>
                <w:right w:val="none" w:sz="0" w:space="0" w:color="auto"/>
              </w:divBdr>
            </w:div>
            <w:div w:id="1220677175">
              <w:marLeft w:val="0"/>
              <w:marRight w:val="0"/>
              <w:marTop w:val="0"/>
              <w:marBottom w:val="0"/>
              <w:divBdr>
                <w:top w:val="none" w:sz="0" w:space="0" w:color="auto"/>
                <w:left w:val="none" w:sz="0" w:space="0" w:color="auto"/>
                <w:bottom w:val="none" w:sz="0" w:space="0" w:color="auto"/>
                <w:right w:val="none" w:sz="0" w:space="0" w:color="auto"/>
              </w:divBdr>
            </w:div>
            <w:div w:id="1510558044">
              <w:marLeft w:val="0"/>
              <w:marRight w:val="0"/>
              <w:marTop w:val="0"/>
              <w:marBottom w:val="0"/>
              <w:divBdr>
                <w:top w:val="none" w:sz="0" w:space="0" w:color="auto"/>
                <w:left w:val="none" w:sz="0" w:space="0" w:color="auto"/>
                <w:bottom w:val="none" w:sz="0" w:space="0" w:color="auto"/>
                <w:right w:val="none" w:sz="0" w:space="0" w:color="auto"/>
              </w:divBdr>
            </w:div>
            <w:div w:id="1696271577">
              <w:marLeft w:val="0"/>
              <w:marRight w:val="0"/>
              <w:marTop w:val="0"/>
              <w:marBottom w:val="0"/>
              <w:divBdr>
                <w:top w:val="none" w:sz="0" w:space="0" w:color="auto"/>
                <w:left w:val="none" w:sz="0" w:space="0" w:color="auto"/>
                <w:bottom w:val="none" w:sz="0" w:space="0" w:color="auto"/>
                <w:right w:val="none" w:sz="0" w:space="0" w:color="auto"/>
              </w:divBdr>
            </w:div>
            <w:div w:id="1606423509">
              <w:marLeft w:val="0"/>
              <w:marRight w:val="0"/>
              <w:marTop w:val="0"/>
              <w:marBottom w:val="0"/>
              <w:divBdr>
                <w:top w:val="none" w:sz="0" w:space="0" w:color="auto"/>
                <w:left w:val="none" w:sz="0" w:space="0" w:color="auto"/>
                <w:bottom w:val="none" w:sz="0" w:space="0" w:color="auto"/>
                <w:right w:val="none" w:sz="0" w:space="0" w:color="auto"/>
              </w:divBdr>
            </w:div>
            <w:div w:id="1317957339">
              <w:marLeft w:val="0"/>
              <w:marRight w:val="0"/>
              <w:marTop w:val="0"/>
              <w:marBottom w:val="0"/>
              <w:divBdr>
                <w:top w:val="none" w:sz="0" w:space="0" w:color="auto"/>
                <w:left w:val="none" w:sz="0" w:space="0" w:color="auto"/>
                <w:bottom w:val="none" w:sz="0" w:space="0" w:color="auto"/>
                <w:right w:val="none" w:sz="0" w:space="0" w:color="auto"/>
              </w:divBdr>
            </w:div>
            <w:div w:id="1857380579">
              <w:marLeft w:val="0"/>
              <w:marRight w:val="0"/>
              <w:marTop w:val="0"/>
              <w:marBottom w:val="0"/>
              <w:divBdr>
                <w:top w:val="none" w:sz="0" w:space="0" w:color="auto"/>
                <w:left w:val="none" w:sz="0" w:space="0" w:color="auto"/>
                <w:bottom w:val="none" w:sz="0" w:space="0" w:color="auto"/>
                <w:right w:val="none" w:sz="0" w:space="0" w:color="auto"/>
              </w:divBdr>
            </w:div>
            <w:div w:id="421533168">
              <w:marLeft w:val="0"/>
              <w:marRight w:val="0"/>
              <w:marTop w:val="0"/>
              <w:marBottom w:val="0"/>
              <w:divBdr>
                <w:top w:val="none" w:sz="0" w:space="0" w:color="auto"/>
                <w:left w:val="none" w:sz="0" w:space="0" w:color="auto"/>
                <w:bottom w:val="none" w:sz="0" w:space="0" w:color="auto"/>
                <w:right w:val="none" w:sz="0" w:space="0" w:color="auto"/>
              </w:divBdr>
            </w:div>
            <w:div w:id="734816063">
              <w:marLeft w:val="0"/>
              <w:marRight w:val="0"/>
              <w:marTop w:val="0"/>
              <w:marBottom w:val="0"/>
              <w:divBdr>
                <w:top w:val="none" w:sz="0" w:space="0" w:color="auto"/>
                <w:left w:val="none" w:sz="0" w:space="0" w:color="auto"/>
                <w:bottom w:val="none" w:sz="0" w:space="0" w:color="auto"/>
                <w:right w:val="none" w:sz="0" w:space="0" w:color="auto"/>
              </w:divBdr>
            </w:div>
            <w:div w:id="2101756114">
              <w:marLeft w:val="0"/>
              <w:marRight w:val="0"/>
              <w:marTop w:val="0"/>
              <w:marBottom w:val="0"/>
              <w:divBdr>
                <w:top w:val="none" w:sz="0" w:space="0" w:color="auto"/>
                <w:left w:val="none" w:sz="0" w:space="0" w:color="auto"/>
                <w:bottom w:val="none" w:sz="0" w:space="0" w:color="auto"/>
                <w:right w:val="none" w:sz="0" w:space="0" w:color="auto"/>
              </w:divBdr>
            </w:div>
            <w:div w:id="1204293233">
              <w:marLeft w:val="0"/>
              <w:marRight w:val="0"/>
              <w:marTop w:val="0"/>
              <w:marBottom w:val="0"/>
              <w:divBdr>
                <w:top w:val="none" w:sz="0" w:space="0" w:color="auto"/>
                <w:left w:val="none" w:sz="0" w:space="0" w:color="auto"/>
                <w:bottom w:val="none" w:sz="0" w:space="0" w:color="auto"/>
                <w:right w:val="none" w:sz="0" w:space="0" w:color="auto"/>
              </w:divBdr>
            </w:div>
            <w:div w:id="336084185">
              <w:marLeft w:val="0"/>
              <w:marRight w:val="0"/>
              <w:marTop w:val="0"/>
              <w:marBottom w:val="0"/>
              <w:divBdr>
                <w:top w:val="none" w:sz="0" w:space="0" w:color="auto"/>
                <w:left w:val="none" w:sz="0" w:space="0" w:color="auto"/>
                <w:bottom w:val="none" w:sz="0" w:space="0" w:color="auto"/>
                <w:right w:val="none" w:sz="0" w:space="0" w:color="auto"/>
              </w:divBdr>
            </w:div>
            <w:div w:id="1654674587">
              <w:marLeft w:val="0"/>
              <w:marRight w:val="0"/>
              <w:marTop w:val="0"/>
              <w:marBottom w:val="0"/>
              <w:divBdr>
                <w:top w:val="none" w:sz="0" w:space="0" w:color="auto"/>
                <w:left w:val="none" w:sz="0" w:space="0" w:color="auto"/>
                <w:bottom w:val="none" w:sz="0" w:space="0" w:color="auto"/>
                <w:right w:val="none" w:sz="0" w:space="0" w:color="auto"/>
              </w:divBdr>
            </w:div>
            <w:div w:id="1523472734">
              <w:marLeft w:val="0"/>
              <w:marRight w:val="0"/>
              <w:marTop w:val="0"/>
              <w:marBottom w:val="0"/>
              <w:divBdr>
                <w:top w:val="none" w:sz="0" w:space="0" w:color="auto"/>
                <w:left w:val="none" w:sz="0" w:space="0" w:color="auto"/>
                <w:bottom w:val="none" w:sz="0" w:space="0" w:color="auto"/>
                <w:right w:val="none" w:sz="0" w:space="0" w:color="auto"/>
              </w:divBdr>
            </w:div>
            <w:div w:id="231696359">
              <w:marLeft w:val="0"/>
              <w:marRight w:val="0"/>
              <w:marTop w:val="0"/>
              <w:marBottom w:val="0"/>
              <w:divBdr>
                <w:top w:val="none" w:sz="0" w:space="0" w:color="auto"/>
                <w:left w:val="none" w:sz="0" w:space="0" w:color="auto"/>
                <w:bottom w:val="none" w:sz="0" w:space="0" w:color="auto"/>
                <w:right w:val="none" w:sz="0" w:space="0" w:color="auto"/>
              </w:divBdr>
            </w:div>
            <w:div w:id="1063406640">
              <w:marLeft w:val="0"/>
              <w:marRight w:val="0"/>
              <w:marTop w:val="0"/>
              <w:marBottom w:val="0"/>
              <w:divBdr>
                <w:top w:val="none" w:sz="0" w:space="0" w:color="auto"/>
                <w:left w:val="none" w:sz="0" w:space="0" w:color="auto"/>
                <w:bottom w:val="none" w:sz="0" w:space="0" w:color="auto"/>
                <w:right w:val="none" w:sz="0" w:space="0" w:color="auto"/>
              </w:divBdr>
            </w:div>
            <w:div w:id="1723359436">
              <w:marLeft w:val="0"/>
              <w:marRight w:val="0"/>
              <w:marTop w:val="0"/>
              <w:marBottom w:val="0"/>
              <w:divBdr>
                <w:top w:val="none" w:sz="0" w:space="0" w:color="auto"/>
                <w:left w:val="none" w:sz="0" w:space="0" w:color="auto"/>
                <w:bottom w:val="none" w:sz="0" w:space="0" w:color="auto"/>
                <w:right w:val="none" w:sz="0" w:space="0" w:color="auto"/>
              </w:divBdr>
            </w:div>
            <w:div w:id="432168223">
              <w:marLeft w:val="0"/>
              <w:marRight w:val="0"/>
              <w:marTop w:val="0"/>
              <w:marBottom w:val="0"/>
              <w:divBdr>
                <w:top w:val="none" w:sz="0" w:space="0" w:color="auto"/>
                <w:left w:val="none" w:sz="0" w:space="0" w:color="auto"/>
                <w:bottom w:val="none" w:sz="0" w:space="0" w:color="auto"/>
                <w:right w:val="none" w:sz="0" w:space="0" w:color="auto"/>
              </w:divBdr>
            </w:div>
            <w:div w:id="369570464">
              <w:marLeft w:val="0"/>
              <w:marRight w:val="0"/>
              <w:marTop w:val="0"/>
              <w:marBottom w:val="0"/>
              <w:divBdr>
                <w:top w:val="none" w:sz="0" w:space="0" w:color="auto"/>
                <w:left w:val="none" w:sz="0" w:space="0" w:color="auto"/>
                <w:bottom w:val="none" w:sz="0" w:space="0" w:color="auto"/>
                <w:right w:val="none" w:sz="0" w:space="0" w:color="auto"/>
              </w:divBdr>
            </w:div>
            <w:div w:id="1003161553">
              <w:marLeft w:val="0"/>
              <w:marRight w:val="0"/>
              <w:marTop w:val="0"/>
              <w:marBottom w:val="0"/>
              <w:divBdr>
                <w:top w:val="none" w:sz="0" w:space="0" w:color="auto"/>
                <w:left w:val="none" w:sz="0" w:space="0" w:color="auto"/>
                <w:bottom w:val="none" w:sz="0" w:space="0" w:color="auto"/>
                <w:right w:val="none" w:sz="0" w:space="0" w:color="auto"/>
              </w:divBdr>
            </w:div>
            <w:div w:id="1539275023">
              <w:marLeft w:val="0"/>
              <w:marRight w:val="0"/>
              <w:marTop w:val="0"/>
              <w:marBottom w:val="0"/>
              <w:divBdr>
                <w:top w:val="none" w:sz="0" w:space="0" w:color="auto"/>
                <w:left w:val="none" w:sz="0" w:space="0" w:color="auto"/>
                <w:bottom w:val="none" w:sz="0" w:space="0" w:color="auto"/>
                <w:right w:val="none" w:sz="0" w:space="0" w:color="auto"/>
              </w:divBdr>
            </w:div>
            <w:div w:id="1809004924">
              <w:marLeft w:val="0"/>
              <w:marRight w:val="0"/>
              <w:marTop w:val="0"/>
              <w:marBottom w:val="0"/>
              <w:divBdr>
                <w:top w:val="none" w:sz="0" w:space="0" w:color="auto"/>
                <w:left w:val="none" w:sz="0" w:space="0" w:color="auto"/>
                <w:bottom w:val="none" w:sz="0" w:space="0" w:color="auto"/>
                <w:right w:val="none" w:sz="0" w:space="0" w:color="auto"/>
              </w:divBdr>
            </w:div>
            <w:div w:id="1822384966">
              <w:marLeft w:val="0"/>
              <w:marRight w:val="0"/>
              <w:marTop w:val="0"/>
              <w:marBottom w:val="0"/>
              <w:divBdr>
                <w:top w:val="none" w:sz="0" w:space="0" w:color="auto"/>
                <w:left w:val="none" w:sz="0" w:space="0" w:color="auto"/>
                <w:bottom w:val="none" w:sz="0" w:space="0" w:color="auto"/>
                <w:right w:val="none" w:sz="0" w:space="0" w:color="auto"/>
              </w:divBdr>
            </w:div>
            <w:div w:id="295530471">
              <w:marLeft w:val="0"/>
              <w:marRight w:val="0"/>
              <w:marTop w:val="0"/>
              <w:marBottom w:val="0"/>
              <w:divBdr>
                <w:top w:val="none" w:sz="0" w:space="0" w:color="auto"/>
                <w:left w:val="none" w:sz="0" w:space="0" w:color="auto"/>
                <w:bottom w:val="none" w:sz="0" w:space="0" w:color="auto"/>
                <w:right w:val="none" w:sz="0" w:space="0" w:color="auto"/>
              </w:divBdr>
            </w:div>
            <w:div w:id="678893983">
              <w:marLeft w:val="0"/>
              <w:marRight w:val="0"/>
              <w:marTop w:val="0"/>
              <w:marBottom w:val="0"/>
              <w:divBdr>
                <w:top w:val="none" w:sz="0" w:space="0" w:color="auto"/>
                <w:left w:val="none" w:sz="0" w:space="0" w:color="auto"/>
                <w:bottom w:val="none" w:sz="0" w:space="0" w:color="auto"/>
                <w:right w:val="none" w:sz="0" w:space="0" w:color="auto"/>
              </w:divBdr>
            </w:div>
            <w:div w:id="2035954100">
              <w:marLeft w:val="0"/>
              <w:marRight w:val="0"/>
              <w:marTop w:val="0"/>
              <w:marBottom w:val="0"/>
              <w:divBdr>
                <w:top w:val="none" w:sz="0" w:space="0" w:color="auto"/>
                <w:left w:val="none" w:sz="0" w:space="0" w:color="auto"/>
                <w:bottom w:val="none" w:sz="0" w:space="0" w:color="auto"/>
                <w:right w:val="none" w:sz="0" w:space="0" w:color="auto"/>
              </w:divBdr>
            </w:div>
            <w:div w:id="1660882501">
              <w:marLeft w:val="0"/>
              <w:marRight w:val="0"/>
              <w:marTop w:val="0"/>
              <w:marBottom w:val="0"/>
              <w:divBdr>
                <w:top w:val="none" w:sz="0" w:space="0" w:color="auto"/>
                <w:left w:val="none" w:sz="0" w:space="0" w:color="auto"/>
                <w:bottom w:val="none" w:sz="0" w:space="0" w:color="auto"/>
                <w:right w:val="none" w:sz="0" w:space="0" w:color="auto"/>
              </w:divBdr>
            </w:div>
            <w:div w:id="2033217147">
              <w:marLeft w:val="0"/>
              <w:marRight w:val="0"/>
              <w:marTop w:val="0"/>
              <w:marBottom w:val="0"/>
              <w:divBdr>
                <w:top w:val="none" w:sz="0" w:space="0" w:color="auto"/>
                <w:left w:val="none" w:sz="0" w:space="0" w:color="auto"/>
                <w:bottom w:val="none" w:sz="0" w:space="0" w:color="auto"/>
                <w:right w:val="none" w:sz="0" w:space="0" w:color="auto"/>
              </w:divBdr>
            </w:div>
            <w:div w:id="376972786">
              <w:marLeft w:val="0"/>
              <w:marRight w:val="0"/>
              <w:marTop w:val="0"/>
              <w:marBottom w:val="0"/>
              <w:divBdr>
                <w:top w:val="none" w:sz="0" w:space="0" w:color="auto"/>
                <w:left w:val="none" w:sz="0" w:space="0" w:color="auto"/>
                <w:bottom w:val="none" w:sz="0" w:space="0" w:color="auto"/>
                <w:right w:val="none" w:sz="0" w:space="0" w:color="auto"/>
              </w:divBdr>
            </w:div>
            <w:div w:id="1046838305">
              <w:marLeft w:val="0"/>
              <w:marRight w:val="0"/>
              <w:marTop w:val="0"/>
              <w:marBottom w:val="0"/>
              <w:divBdr>
                <w:top w:val="none" w:sz="0" w:space="0" w:color="auto"/>
                <w:left w:val="none" w:sz="0" w:space="0" w:color="auto"/>
                <w:bottom w:val="none" w:sz="0" w:space="0" w:color="auto"/>
                <w:right w:val="none" w:sz="0" w:space="0" w:color="auto"/>
              </w:divBdr>
            </w:div>
            <w:div w:id="888493878">
              <w:marLeft w:val="0"/>
              <w:marRight w:val="0"/>
              <w:marTop w:val="0"/>
              <w:marBottom w:val="0"/>
              <w:divBdr>
                <w:top w:val="none" w:sz="0" w:space="0" w:color="auto"/>
                <w:left w:val="none" w:sz="0" w:space="0" w:color="auto"/>
                <w:bottom w:val="none" w:sz="0" w:space="0" w:color="auto"/>
                <w:right w:val="none" w:sz="0" w:space="0" w:color="auto"/>
              </w:divBdr>
            </w:div>
            <w:div w:id="1500996932">
              <w:marLeft w:val="0"/>
              <w:marRight w:val="0"/>
              <w:marTop w:val="0"/>
              <w:marBottom w:val="0"/>
              <w:divBdr>
                <w:top w:val="none" w:sz="0" w:space="0" w:color="auto"/>
                <w:left w:val="none" w:sz="0" w:space="0" w:color="auto"/>
                <w:bottom w:val="none" w:sz="0" w:space="0" w:color="auto"/>
                <w:right w:val="none" w:sz="0" w:space="0" w:color="auto"/>
              </w:divBdr>
            </w:div>
            <w:div w:id="134104566">
              <w:marLeft w:val="0"/>
              <w:marRight w:val="0"/>
              <w:marTop w:val="0"/>
              <w:marBottom w:val="0"/>
              <w:divBdr>
                <w:top w:val="none" w:sz="0" w:space="0" w:color="auto"/>
                <w:left w:val="none" w:sz="0" w:space="0" w:color="auto"/>
                <w:bottom w:val="none" w:sz="0" w:space="0" w:color="auto"/>
                <w:right w:val="none" w:sz="0" w:space="0" w:color="auto"/>
              </w:divBdr>
            </w:div>
            <w:div w:id="2045327881">
              <w:marLeft w:val="0"/>
              <w:marRight w:val="0"/>
              <w:marTop w:val="0"/>
              <w:marBottom w:val="0"/>
              <w:divBdr>
                <w:top w:val="none" w:sz="0" w:space="0" w:color="auto"/>
                <w:left w:val="none" w:sz="0" w:space="0" w:color="auto"/>
                <w:bottom w:val="none" w:sz="0" w:space="0" w:color="auto"/>
                <w:right w:val="none" w:sz="0" w:space="0" w:color="auto"/>
              </w:divBdr>
            </w:div>
            <w:div w:id="163669711">
              <w:marLeft w:val="0"/>
              <w:marRight w:val="0"/>
              <w:marTop w:val="0"/>
              <w:marBottom w:val="0"/>
              <w:divBdr>
                <w:top w:val="none" w:sz="0" w:space="0" w:color="auto"/>
                <w:left w:val="none" w:sz="0" w:space="0" w:color="auto"/>
                <w:bottom w:val="none" w:sz="0" w:space="0" w:color="auto"/>
                <w:right w:val="none" w:sz="0" w:space="0" w:color="auto"/>
              </w:divBdr>
            </w:div>
            <w:div w:id="785080630">
              <w:marLeft w:val="0"/>
              <w:marRight w:val="0"/>
              <w:marTop w:val="0"/>
              <w:marBottom w:val="0"/>
              <w:divBdr>
                <w:top w:val="none" w:sz="0" w:space="0" w:color="auto"/>
                <w:left w:val="none" w:sz="0" w:space="0" w:color="auto"/>
                <w:bottom w:val="none" w:sz="0" w:space="0" w:color="auto"/>
                <w:right w:val="none" w:sz="0" w:space="0" w:color="auto"/>
              </w:divBdr>
            </w:div>
            <w:div w:id="87190473">
              <w:marLeft w:val="0"/>
              <w:marRight w:val="0"/>
              <w:marTop w:val="0"/>
              <w:marBottom w:val="0"/>
              <w:divBdr>
                <w:top w:val="none" w:sz="0" w:space="0" w:color="auto"/>
                <w:left w:val="none" w:sz="0" w:space="0" w:color="auto"/>
                <w:bottom w:val="none" w:sz="0" w:space="0" w:color="auto"/>
                <w:right w:val="none" w:sz="0" w:space="0" w:color="auto"/>
              </w:divBdr>
            </w:div>
            <w:div w:id="955989592">
              <w:marLeft w:val="0"/>
              <w:marRight w:val="0"/>
              <w:marTop w:val="0"/>
              <w:marBottom w:val="0"/>
              <w:divBdr>
                <w:top w:val="none" w:sz="0" w:space="0" w:color="auto"/>
                <w:left w:val="none" w:sz="0" w:space="0" w:color="auto"/>
                <w:bottom w:val="none" w:sz="0" w:space="0" w:color="auto"/>
                <w:right w:val="none" w:sz="0" w:space="0" w:color="auto"/>
              </w:divBdr>
            </w:div>
            <w:div w:id="1283918759">
              <w:marLeft w:val="0"/>
              <w:marRight w:val="0"/>
              <w:marTop w:val="0"/>
              <w:marBottom w:val="0"/>
              <w:divBdr>
                <w:top w:val="none" w:sz="0" w:space="0" w:color="auto"/>
                <w:left w:val="none" w:sz="0" w:space="0" w:color="auto"/>
                <w:bottom w:val="none" w:sz="0" w:space="0" w:color="auto"/>
                <w:right w:val="none" w:sz="0" w:space="0" w:color="auto"/>
              </w:divBdr>
            </w:div>
            <w:div w:id="215971806">
              <w:marLeft w:val="0"/>
              <w:marRight w:val="0"/>
              <w:marTop w:val="0"/>
              <w:marBottom w:val="0"/>
              <w:divBdr>
                <w:top w:val="none" w:sz="0" w:space="0" w:color="auto"/>
                <w:left w:val="none" w:sz="0" w:space="0" w:color="auto"/>
                <w:bottom w:val="none" w:sz="0" w:space="0" w:color="auto"/>
                <w:right w:val="none" w:sz="0" w:space="0" w:color="auto"/>
              </w:divBdr>
            </w:div>
            <w:div w:id="633946727">
              <w:marLeft w:val="0"/>
              <w:marRight w:val="0"/>
              <w:marTop w:val="0"/>
              <w:marBottom w:val="0"/>
              <w:divBdr>
                <w:top w:val="none" w:sz="0" w:space="0" w:color="auto"/>
                <w:left w:val="none" w:sz="0" w:space="0" w:color="auto"/>
                <w:bottom w:val="none" w:sz="0" w:space="0" w:color="auto"/>
                <w:right w:val="none" w:sz="0" w:space="0" w:color="auto"/>
              </w:divBdr>
            </w:div>
            <w:div w:id="2102749629">
              <w:marLeft w:val="0"/>
              <w:marRight w:val="0"/>
              <w:marTop w:val="0"/>
              <w:marBottom w:val="0"/>
              <w:divBdr>
                <w:top w:val="none" w:sz="0" w:space="0" w:color="auto"/>
                <w:left w:val="none" w:sz="0" w:space="0" w:color="auto"/>
                <w:bottom w:val="none" w:sz="0" w:space="0" w:color="auto"/>
                <w:right w:val="none" w:sz="0" w:space="0" w:color="auto"/>
              </w:divBdr>
            </w:div>
            <w:div w:id="503938073">
              <w:marLeft w:val="0"/>
              <w:marRight w:val="0"/>
              <w:marTop w:val="0"/>
              <w:marBottom w:val="0"/>
              <w:divBdr>
                <w:top w:val="none" w:sz="0" w:space="0" w:color="auto"/>
                <w:left w:val="none" w:sz="0" w:space="0" w:color="auto"/>
                <w:bottom w:val="none" w:sz="0" w:space="0" w:color="auto"/>
                <w:right w:val="none" w:sz="0" w:space="0" w:color="auto"/>
              </w:divBdr>
            </w:div>
            <w:div w:id="1831092005">
              <w:marLeft w:val="0"/>
              <w:marRight w:val="0"/>
              <w:marTop w:val="0"/>
              <w:marBottom w:val="0"/>
              <w:divBdr>
                <w:top w:val="none" w:sz="0" w:space="0" w:color="auto"/>
                <w:left w:val="none" w:sz="0" w:space="0" w:color="auto"/>
                <w:bottom w:val="none" w:sz="0" w:space="0" w:color="auto"/>
                <w:right w:val="none" w:sz="0" w:space="0" w:color="auto"/>
              </w:divBdr>
            </w:div>
            <w:div w:id="138152888">
              <w:marLeft w:val="0"/>
              <w:marRight w:val="0"/>
              <w:marTop w:val="0"/>
              <w:marBottom w:val="0"/>
              <w:divBdr>
                <w:top w:val="none" w:sz="0" w:space="0" w:color="auto"/>
                <w:left w:val="none" w:sz="0" w:space="0" w:color="auto"/>
                <w:bottom w:val="none" w:sz="0" w:space="0" w:color="auto"/>
                <w:right w:val="none" w:sz="0" w:space="0" w:color="auto"/>
              </w:divBdr>
            </w:div>
            <w:div w:id="363404396">
              <w:marLeft w:val="0"/>
              <w:marRight w:val="0"/>
              <w:marTop w:val="0"/>
              <w:marBottom w:val="0"/>
              <w:divBdr>
                <w:top w:val="none" w:sz="0" w:space="0" w:color="auto"/>
                <w:left w:val="none" w:sz="0" w:space="0" w:color="auto"/>
                <w:bottom w:val="none" w:sz="0" w:space="0" w:color="auto"/>
                <w:right w:val="none" w:sz="0" w:space="0" w:color="auto"/>
              </w:divBdr>
            </w:div>
            <w:div w:id="1662124495">
              <w:marLeft w:val="0"/>
              <w:marRight w:val="0"/>
              <w:marTop w:val="0"/>
              <w:marBottom w:val="0"/>
              <w:divBdr>
                <w:top w:val="none" w:sz="0" w:space="0" w:color="auto"/>
                <w:left w:val="none" w:sz="0" w:space="0" w:color="auto"/>
                <w:bottom w:val="none" w:sz="0" w:space="0" w:color="auto"/>
                <w:right w:val="none" w:sz="0" w:space="0" w:color="auto"/>
              </w:divBdr>
            </w:div>
            <w:div w:id="1476797431">
              <w:marLeft w:val="0"/>
              <w:marRight w:val="0"/>
              <w:marTop w:val="0"/>
              <w:marBottom w:val="0"/>
              <w:divBdr>
                <w:top w:val="none" w:sz="0" w:space="0" w:color="auto"/>
                <w:left w:val="none" w:sz="0" w:space="0" w:color="auto"/>
                <w:bottom w:val="none" w:sz="0" w:space="0" w:color="auto"/>
                <w:right w:val="none" w:sz="0" w:space="0" w:color="auto"/>
              </w:divBdr>
            </w:div>
            <w:div w:id="1552113103">
              <w:marLeft w:val="0"/>
              <w:marRight w:val="0"/>
              <w:marTop w:val="0"/>
              <w:marBottom w:val="0"/>
              <w:divBdr>
                <w:top w:val="none" w:sz="0" w:space="0" w:color="auto"/>
                <w:left w:val="none" w:sz="0" w:space="0" w:color="auto"/>
                <w:bottom w:val="none" w:sz="0" w:space="0" w:color="auto"/>
                <w:right w:val="none" w:sz="0" w:space="0" w:color="auto"/>
              </w:divBdr>
            </w:div>
            <w:div w:id="2059087513">
              <w:marLeft w:val="0"/>
              <w:marRight w:val="0"/>
              <w:marTop w:val="0"/>
              <w:marBottom w:val="0"/>
              <w:divBdr>
                <w:top w:val="none" w:sz="0" w:space="0" w:color="auto"/>
                <w:left w:val="none" w:sz="0" w:space="0" w:color="auto"/>
                <w:bottom w:val="none" w:sz="0" w:space="0" w:color="auto"/>
                <w:right w:val="none" w:sz="0" w:space="0" w:color="auto"/>
              </w:divBdr>
            </w:div>
            <w:div w:id="1035814459">
              <w:marLeft w:val="0"/>
              <w:marRight w:val="0"/>
              <w:marTop w:val="0"/>
              <w:marBottom w:val="0"/>
              <w:divBdr>
                <w:top w:val="none" w:sz="0" w:space="0" w:color="auto"/>
                <w:left w:val="none" w:sz="0" w:space="0" w:color="auto"/>
                <w:bottom w:val="none" w:sz="0" w:space="0" w:color="auto"/>
                <w:right w:val="none" w:sz="0" w:space="0" w:color="auto"/>
              </w:divBdr>
            </w:div>
            <w:div w:id="1765302840">
              <w:marLeft w:val="0"/>
              <w:marRight w:val="0"/>
              <w:marTop w:val="0"/>
              <w:marBottom w:val="0"/>
              <w:divBdr>
                <w:top w:val="none" w:sz="0" w:space="0" w:color="auto"/>
                <w:left w:val="none" w:sz="0" w:space="0" w:color="auto"/>
                <w:bottom w:val="none" w:sz="0" w:space="0" w:color="auto"/>
                <w:right w:val="none" w:sz="0" w:space="0" w:color="auto"/>
              </w:divBdr>
            </w:div>
            <w:div w:id="912394619">
              <w:marLeft w:val="0"/>
              <w:marRight w:val="0"/>
              <w:marTop w:val="0"/>
              <w:marBottom w:val="0"/>
              <w:divBdr>
                <w:top w:val="none" w:sz="0" w:space="0" w:color="auto"/>
                <w:left w:val="none" w:sz="0" w:space="0" w:color="auto"/>
                <w:bottom w:val="none" w:sz="0" w:space="0" w:color="auto"/>
                <w:right w:val="none" w:sz="0" w:space="0" w:color="auto"/>
              </w:divBdr>
            </w:div>
            <w:div w:id="1015034878">
              <w:marLeft w:val="0"/>
              <w:marRight w:val="0"/>
              <w:marTop w:val="0"/>
              <w:marBottom w:val="0"/>
              <w:divBdr>
                <w:top w:val="none" w:sz="0" w:space="0" w:color="auto"/>
                <w:left w:val="none" w:sz="0" w:space="0" w:color="auto"/>
                <w:bottom w:val="none" w:sz="0" w:space="0" w:color="auto"/>
                <w:right w:val="none" w:sz="0" w:space="0" w:color="auto"/>
              </w:divBdr>
            </w:div>
            <w:div w:id="805313233">
              <w:marLeft w:val="0"/>
              <w:marRight w:val="0"/>
              <w:marTop w:val="0"/>
              <w:marBottom w:val="0"/>
              <w:divBdr>
                <w:top w:val="none" w:sz="0" w:space="0" w:color="auto"/>
                <w:left w:val="none" w:sz="0" w:space="0" w:color="auto"/>
                <w:bottom w:val="none" w:sz="0" w:space="0" w:color="auto"/>
                <w:right w:val="none" w:sz="0" w:space="0" w:color="auto"/>
              </w:divBdr>
            </w:div>
            <w:div w:id="1188518979">
              <w:marLeft w:val="0"/>
              <w:marRight w:val="0"/>
              <w:marTop w:val="0"/>
              <w:marBottom w:val="0"/>
              <w:divBdr>
                <w:top w:val="none" w:sz="0" w:space="0" w:color="auto"/>
                <w:left w:val="none" w:sz="0" w:space="0" w:color="auto"/>
                <w:bottom w:val="none" w:sz="0" w:space="0" w:color="auto"/>
                <w:right w:val="none" w:sz="0" w:space="0" w:color="auto"/>
              </w:divBdr>
            </w:div>
            <w:div w:id="657538436">
              <w:marLeft w:val="0"/>
              <w:marRight w:val="0"/>
              <w:marTop w:val="0"/>
              <w:marBottom w:val="0"/>
              <w:divBdr>
                <w:top w:val="none" w:sz="0" w:space="0" w:color="auto"/>
                <w:left w:val="none" w:sz="0" w:space="0" w:color="auto"/>
                <w:bottom w:val="none" w:sz="0" w:space="0" w:color="auto"/>
                <w:right w:val="none" w:sz="0" w:space="0" w:color="auto"/>
              </w:divBdr>
            </w:div>
            <w:div w:id="464200132">
              <w:marLeft w:val="0"/>
              <w:marRight w:val="0"/>
              <w:marTop w:val="0"/>
              <w:marBottom w:val="0"/>
              <w:divBdr>
                <w:top w:val="none" w:sz="0" w:space="0" w:color="auto"/>
                <w:left w:val="none" w:sz="0" w:space="0" w:color="auto"/>
                <w:bottom w:val="none" w:sz="0" w:space="0" w:color="auto"/>
                <w:right w:val="none" w:sz="0" w:space="0" w:color="auto"/>
              </w:divBdr>
            </w:div>
            <w:div w:id="2039357304">
              <w:marLeft w:val="0"/>
              <w:marRight w:val="0"/>
              <w:marTop w:val="0"/>
              <w:marBottom w:val="0"/>
              <w:divBdr>
                <w:top w:val="none" w:sz="0" w:space="0" w:color="auto"/>
                <w:left w:val="none" w:sz="0" w:space="0" w:color="auto"/>
                <w:bottom w:val="none" w:sz="0" w:space="0" w:color="auto"/>
                <w:right w:val="none" w:sz="0" w:space="0" w:color="auto"/>
              </w:divBdr>
            </w:div>
            <w:div w:id="1034111742">
              <w:marLeft w:val="0"/>
              <w:marRight w:val="0"/>
              <w:marTop w:val="0"/>
              <w:marBottom w:val="0"/>
              <w:divBdr>
                <w:top w:val="none" w:sz="0" w:space="0" w:color="auto"/>
                <w:left w:val="none" w:sz="0" w:space="0" w:color="auto"/>
                <w:bottom w:val="none" w:sz="0" w:space="0" w:color="auto"/>
                <w:right w:val="none" w:sz="0" w:space="0" w:color="auto"/>
              </w:divBdr>
            </w:div>
            <w:div w:id="121769493">
              <w:marLeft w:val="0"/>
              <w:marRight w:val="0"/>
              <w:marTop w:val="0"/>
              <w:marBottom w:val="0"/>
              <w:divBdr>
                <w:top w:val="none" w:sz="0" w:space="0" w:color="auto"/>
                <w:left w:val="none" w:sz="0" w:space="0" w:color="auto"/>
                <w:bottom w:val="none" w:sz="0" w:space="0" w:color="auto"/>
                <w:right w:val="none" w:sz="0" w:space="0" w:color="auto"/>
              </w:divBdr>
            </w:div>
            <w:div w:id="1229728328">
              <w:marLeft w:val="0"/>
              <w:marRight w:val="0"/>
              <w:marTop w:val="0"/>
              <w:marBottom w:val="0"/>
              <w:divBdr>
                <w:top w:val="none" w:sz="0" w:space="0" w:color="auto"/>
                <w:left w:val="none" w:sz="0" w:space="0" w:color="auto"/>
                <w:bottom w:val="none" w:sz="0" w:space="0" w:color="auto"/>
                <w:right w:val="none" w:sz="0" w:space="0" w:color="auto"/>
              </w:divBdr>
            </w:div>
            <w:div w:id="423067483">
              <w:marLeft w:val="0"/>
              <w:marRight w:val="0"/>
              <w:marTop w:val="0"/>
              <w:marBottom w:val="0"/>
              <w:divBdr>
                <w:top w:val="none" w:sz="0" w:space="0" w:color="auto"/>
                <w:left w:val="none" w:sz="0" w:space="0" w:color="auto"/>
                <w:bottom w:val="none" w:sz="0" w:space="0" w:color="auto"/>
                <w:right w:val="none" w:sz="0" w:space="0" w:color="auto"/>
              </w:divBdr>
            </w:div>
            <w:div w:id="2014412575">
              <w:marLeft w:val="0"/>
              <w:marRight w:val="0"/>
              <w:marTop w:val="0"/>
              <w:marBottom w:val="0"/>
              <w:divBdr>
                <w:top w:val="none" w:sz="0" w:space="0" w:color="auto"/>
                <w:left w:val="none" w:sz="0" w:space="0" w:color="auto"/>
                <w:bottom w:val="none" w:sz="0" w:space="0" w:color="auto"/>
                <w:right w:val="none" w:sz="0" w:space="0" w:color="auto"/>
              </w:divBdr>
            </w:div>
            <w:div w:id="1707363757">
              <w:marLeft w:val="0"/>
              <w:marRight w:val="0"/>
              <w:marTop w:val="0"/>
              <w:marBottom w:val="0"/>
              <w:divBdr>
                <w:top w:val="none" w:sz="0" w:space="0" w:color="auto"/>
                <w:left w:val="none" w:sz="0" w:space="0" w:color="auto"/>
                <w:bottom w:val="none" w:sz="0" w:space="0" w:color="auto"/>
                <w:right w:val="none" w:sz="0" w:space="0" w:color="auto"/>
              </w:divBdr>
            </w:div>
            <w:div w:id="104810839">
              <w:marLeft w:val="0"/>
              <w:marRight w:val="0"/>
              <w:marTop w:val="0"/>
              <w:marBottom w:val="0"/>
              <w:divBdr>
                <w:top w:val="none" w:sz="0" w:space="0" w:color="auto"/>
                <w:left w:val="none" w:sz="0" w:space="0" w:color="auto"/>
                <w:bottom w:val="none" w:sz="0" w:space="0" w:color="auto"/>
                <w:right w:val="none" w:sz="0" w:space="0" w:color="auto"/>
              </w:divBdr>
            </w:div>
            <w:div w:id="800076810">
              <w:marLeft w:val="0"/>
              <w:marRight w:val="0"/>
              <w:marTop w:val="0"/>
              <w:marBottom w:val="0"/>
              <w:divBdr>
                <w:top w:val="none" w:sz="0" w:space="0" w:color="auto"/>
                <w:left w:val="none" w:sz="0" w:space="0" w:color="auto"/>
                <w:bottom w:val="none" w:sz="0" w:space="0" w:color="auto"/>
                <w:right w:val="none" w:sz="0" w:space="0" w:color="auto"/>
              </w:divBdr>
            </w:div>
            <w:div w:id="2021882330">
              <w:marLeft w:val="0"/>
              <w:marRight w:val="0"/>
              <w:marTop w:val="0"/>
              <w:marBottom w:val="0"/>
              <w:divBdr>
                <w:top w:val="none" w:sz="0" w:space="0" w:color="auto"/>
                <w:left w:val="none" w:sz="0" w:space="0" w:color="auto"/>
                <w:bottom w:val="none" w:sz="0" w:space="0" w:color="auto"/>
                <w:right w:val="none" w:sz="0" w:space="0" w:color="auto"/>
              </w:divBdr>
            </w:div>
            <w:div w:id="1403410779">
              <w:marLeft w:val="0"/>
              <w:marRight w:val="0"/>
              <w:marTop w:val="0"/>
              <w:marBottom w:val="0"/>
              <w:divBdr>
                <w:top w:val="none" w:sz="0" w:space="0" w:color="auto"/>
                <w:left w:val="none" w:sz="0" w:space="0" w:color="auto"/>
                <w:bottom w:val="none" w:sz="0" w:space="0" w:color="auto"/>
                <w:right w:val="none" w:sz="0" w:space="0" w:color="auto"/>
              </w:divBdr>
            </w:div>
            <w:div w:id="382362998">
              <w:marLeft w:val="0"/>
              <w:marRight w:val="0"/>
              <w:marTop w:val="0"/>
              <w:marBottom w:val="0"/>
              <w:divBdr>
                <w:top w:val="none" w:sz="0" w:space="0" w:color="auto"/>
                <w:left w:val="none" w:sz="0" w:space="0" w:color="auto"/>
                <w:bottom w:val="none" w:sz="0" w:space="0" w:color="auto"/>
                <w:right w:val="none" w:sz="0" w:space="0" w:color="auto"/>
              </w:divBdr>
            </w:div>
            <w:div w:id="419331572">
              <w:marLeft w:val="0"/>
              <w:marRight w:val="0"/>
              <w:marTop w:val="0"/>
              <w:marBottom w:val="0"/>
              <w:divBdr>
                <w:top w:val="none" w:sz="0" w:space="0" w:color="auto"/>
                <w:left w:val="none" w:sz="0" w:space="0" w:color="auto"/>
                <w:bottom w:val="none" w:sz="0" w:space="0" w:color="auto"/>
                <w:right w:val="none" w:sz="0" w:space="0" w:color="auto"/>
              </w:divBdr>
            </w:div>
            <w:div w:id="412702404">
              <w:marLeft w:val="0"/>
              <w:marRight w:val="0"/>
              <w:marTop w:val="0"/>
              <w:marBottom w:val="0"/>
              <w:divBdr>
                <w:top w:val="none" w:sz="0" w:space="0" w:color="auto"/>
                <w:left w:val="none" w:sz="0" w:space="0" w:color="auto"/>
                <w:bottom w:val="none" w:sz="0" w:space="0" w:color="auto"/>
                <w:right w:val="none" w:sz="0" w:space="0" w:color="auto"/>
              </w:divBdr>
            </w:div>
            <w:div w:id="1263418101">
              <w:marLeft w:val="0"/>
              <w:marRight w:val="0"/>
              <w:marTop w:val="0"/>
              <w:marBottom w:val="0"/>
              <w:divBdr>
                <w:top w:val="none" w:sz="0" w:space="0" w:color="auto"/>
                <w:left w:val="none" w:sz="0" w:space="0" w:color="auto"/>
                <w:bottom w:val="none" w:sz="0" w:space="0" w:color="auto"/>
                <w:right w:val="none" w:sz="0" w:space="0" w:color="auto"/>
              </w:divBdr>
            </w:div>
            <w:div w:id="1918904540">
              <w:marLeft w:val="0"/>
              <w:marRight w:val="0"/>
              <w:marTop w:val="0"/>
              <w:marBottom w:val="0"/>
              <w:divBdr>
                <w:top w:val="none" w:sz="0" w:space="0" w:color="auto"/>
                <w:left w:val="none" w:sz="0" w:space="0" w:color="auto"/>
                <w:bottom w:val="none" w:sz="0" w:space="0" w:color="auto"/>
                <w:right w:val="none" w:sz="0" w:space="0" w:color="auto"/>
              </w:divBdr>
            </w:div>
            <w:div w:id="174271369">
              <w:marLeft w:val="0"/>
              <w:marRight w:val="0"/>
              <w:marTop w:val="0"/>
              <w:marBottom w:val="0"/>
              <w:divBdr>
                <w:top w:val="none" w:sz="0" w:space="0" w:color="auto"/>
                <w:left w:val="none" w:sz="0" w:space="0" w:color="auto"/>
                <w:bottom w:val="none" w:sz="0" w:space="0" w:color="auto"/>
                <w:right w:val="none" w:sz="0" w:space="0" w:color="auto"/>
              </w:divBdr>
            </w:div>
            <w:div w:id="1159464255">
              <w:marLeft w:val="0"/>
              <w:marRight w:val="0"/>
              <w:marTop w:val="0"/>
              <w:marBottom w:val="0"/>
              <w:divBdr>
                <w:top w:val="none" w:sz="0" w:space="0" w:color="auto"/>
                <w:left w:val="none" w:sz="0" w:space="0" w:color="auto"/>
                <w:bottom w:val="none" w:sz="0" w:space="0" w:color="auto"/>
                <w:right w:val="none" w:sz="0" w:space="0" w:color="auto"/>
              </w:divBdr>
            </w:div>
            <w:div w:id="1121001308">
              <w:marLeft w:val="0"/>
              <w:marRight w:val="0"/>
              <w:marTop w:val="0"/>
              <w:marBottom w:val="0"/>
              <w:divBdr>
                <w:top w:val="none" w:sz="0" w:space="0" w:color="auto"/>
                <w:left w:val="none" w:sz="0" w:space="0" w:color="auto"/>
                <w:bottom w:val="none" w:sz="0" w:space="0" w:color="auto"/>
                <w:right w:val="none" w:sz="0" w:space="0" w:color="auto"/>
              </w:divBdr>
            </w:div>
            <w:div w:id="216168539">
              <w:marLeft w:val="0"/>
              <w:marRight w:val="0"/>
              <w:marTop w:val="0"/>
              <w:marBottom w:val="0"/>
              <w:divBdr>
                <w:top w:val="none" w:sz="0" w:space="0" w:color="auto"/>
                <w:left w:val="none" w:sz="0" w:space="0" w:color="auto"/>
                <w:bottom w:val="none" w:sz="0" w:space="0" w:color="auto"/>
                <w:right w:val="none" w:sz="0" w:space="0" w:color="auto"/>
              </w:divBdr>
            </w:div>
            <w:div w:id="1527719602">
              <w:marLeft w:val="0"/>
              <w:marRight w:val="0"/>
              <w:marTop w:val="0"/>
              <w:marBottom w:val="0"/>
              <w:divBdr>
                <w:top w:val="none" w:sz="0" w:space="0" w:color="auto"/>
                <w:left w:val="none" w:sz="0" w:space="0" w:color="auto"/>
                <w:bottom w:val="none" w:sz="0" w:space="0" w:color="auto"/>
                <w:right w:val="none" w:sz="0" w:space="0" w:color="auto"/>
              </w:divBdr>
            </w:div>
            <w:div w:id="379670956">
              <w:marLeft w:val="0"/>
              <w:marRight w:val="0"/>
              <w:marTop w:val="0"/>
              <w:marBottom w:val="0"/>
              <w:divBdr>
                <w:top w:val="none" w:sz="0" w:space="0" w:color="auto"/>
                <w:left w:val="none" w:sz="0" w:space="0" w:color="auto"/>
                <w:bottom w:val="none" w:sz="0" w:space="0" w:color="auto"/>
                <w:right w:val="none" w:sz="0" w:space="0" w:color="auto"/>
              </w:divBdr>
            </w:div>
            <w:div w:id="1169057793">
              <w:marLeft w:val="0"/>
              <w:marRight w:val="0"/>
              <w:marTop w:val="0"/>
              <w:marBottom w:val="0"/>
              <w:divBdr>
                <w:top w:val="none" w:sz="0" w:space="0" w:color="auto"/>
                <w:left w:val="none" w:sz="0" w:space="0" w:color="auto"/>
                <w:bottom w:val="none" w:sz="0" w:space="0" w:color="auto"/>
                <w:right w:val="none" w:sz="0" w:space="0" w:color="auto"/>
              </w:divBdr>
            </w:div>
            <w:div w:id="470828420">
              <w:marLeft w:val="0"/>
              <w:marRight w:val="0"/>
              <w:marTop w:val="0"/>
              <w:marBottom w:val="0"/>
              <w:divBdr>
                <w:top w:val="none" w:sz="0" w:space="0" w:color="auto"/>
                <w:left w:val="none" w:sz="0" w:space="0" w:color="auto"/>
                <w:bottom w:val="none" w:sz="0" w:space="0" w:color="auto"/>
                <w:right w:val="none" w:sz="0" w:space="0" w:color="auto"/>
              </w:divBdr>
            </w:div>
            <w:div w:id="2092309443">
              <w:marLeft w:val="0"/>
              <w:marRight w:val="0"/>
              <w:marTop w:val="0"/>
              <w:marBottom w:val="0"/>
              <w:divBdr>
                <w:top w:val="none" w:sz="0" w:space="0" w:color="auto"/>
                <w:left w:val="none" w:sz="0" w:space="0" w:color="auto"/>
                <w:bottom w:val="none" w:sz="0" w:space="0" w:color="auto"/>
                <w:right w:val="none" w:sz="0" w:space="0" w:color="auto"/>
              </w:divBdr>
            </w:div>
            <w:div w:id="358824509">
              <w:marLeft w:val="0"/>
              <w:marRight w:val="0"/>
              <w:marTop w:val="0"/>
              <w:marBottom w:val="0"/>
              <w:divBdr>
                <w:top w:val="none" w:sz="0" w:space="0" w:color="auto"/>
                <w:left w:val="none" w:sz="0" w:space="0" w:color="auto"/>
                <w:bottom w:val="none" w:sz="0" w:space="0" w:color="auto"/>
                <w:right w:val="none" w:sz="0" w:space="0" w:color="auto"/>
              </w:divBdr>
            </w:div>
            <w:div w:id="1085111784">
              <w:marLeft w:val="0"/>
              <w:marRight w:val="0"/>
              <w:marTop w:val="0"/>
              <w:marBottom w:val="0"/>
              <w:divBdr>
                <w:top w:val="none" w:sz="0" w:space="0" w:color="auto"/>
                <w:left w:val="none" w:sz="0" w:space="0" w:color="auto"/>
                <w:bottom w:val="none" w:sz="0" w:space="0" w:color="auto"/>
                <w:right w:val="none" w:sz="0" w:space="0" w:color="auto"/>
              </w:divBdr>
            </w:div>
            <w:div w:id="1259293081">
              <w:marLeft w:val="0"/>
              <w:marRight w:val="0"/>
              <w:marTop w:val="0"/>
              <w:marBottom w:val="0"/>
              <w:divBdr>
                <w:top w:val="none" w:sz="0" w:space="0" w:color="auto"/>
                <w:left w:val="none" w:sz="0" w:space="0" w:color="auto"/>
                <w:bottom w:val="none" w:sz="0" w:space="0" w:color="auto"/>
                <w:right w:val="none" w:sz="0" w:space="0" w:color="auto"/>
              </w:divBdr>
            </w:div>
            <w:div w:id="360253294">
              <w:marLeft w:val="0"/>
              <w:marRight w:val="0"/>
              <w:marTop w:val="0"/>
              <w:marBottom w:val="0"/>
              <w:divBdr>
                <w:top w:val="none" w:sz="0" w:space="0" w:color="auto"/>
                <w:left w:val="none" w:sz="0" w:space="0" w:color="auto"/>
                <w:bottom w:val="none" w:sz="0" w:space="0" w:color="auto"/>
                <w:right w:val="none" w:sz="0" w:space="0" w:color="auto"/>
              </w:divBdr>
            </w:div>
            <w:div w:id="121265019">
              <w:marLeft w:val="0"/>
              <w:marRight w:val="0"/>
              <w:marTop w:val="0"/>
              <w:marBottom w:val="0"/>
              <w:divBdr>
                <w:top w:val="none" w:sz="0" w:space="0" w:color="auto"/>
                <w:left w:val="none" w:sz="0" w:space="0" w:color="auto"/>
                <w:bottom w:val="none" w:sz="0" w:space="0" w:color="auto"/>
                <w:right w:val="none" w:sz="0" w:space="0" w:color="auto"/>
              </w:divBdr>
            </w:div>
            <w:div w:id="377364812">
              <w:marLeft w:val="0"/>
              <w:marRight w:val="0"/>
              <w:marTop w:val="0"/>
              <w:marBottom w:val="0"/>
              <w:divBdr>
                <w:top w:val="none" w:sz="0" w:space="0" w:color="auto"/>
                <w:left w:val="none" w:sz="0" w:space="0" w:color="auto"/>
                <w:bottom w:val="none" w:sz="0" w:space="0" w:color="auto"/>
                <w:right w:val="none" w:sz="0" w:space="0" w:color="auto"/>
              </w:divBdr>
            </w:div>
            <w:div w:id="1899777116">
              <w:marLeft w:val="0"/>
              <w:marRight w:val="0"/>
              <w:marTop w:val="0"/>
              <w:marBottom w:val="0"/>
              <w:divBdr>
                <w:top w:val="none" w:sz="0" w:space="0" w:color="auto"/>
                <w:left w:val="none" w:sz="0" w:space="0" w:color="auto"/>
                <w:bottom w:val="none" w:sz="0" w:space="0" w:color="auto"/>
                <w:right w:val="none" w:sz="0" w:space="0" w:color="auto"/>
              </w:divBdr>
            </w:div>
            <w:div w:id="288972078">
              <w:marLeft w:val="0"/>
              <w:marRight w:val="0"/>
              <w:marTop w:val="0"/>
              <w:marBottom w:val="0"/>
              <w:divBdr>
                <w:top w:val="none" w:sz="0" w:space="0" w:color="auto"/>
                <w:left w:val="none" w:sz="0" w:space="0" w:color="auto"/>
                <w:bottom w:val="none" w:sz="0" w:space="0" w:color="auto"/>
                <w:right w:val="none" w:sz="0" w:space="0" w:color="auto"/>
              </w:divBdr>
            </w:div>
            <w:div w:id="1591423193">
              <w:marLeft w:val="0"/>
              <w:marRight w:val="0"/>
              <w:marTop w:val="0"/>
              <w:marBottom w:val="0"/>
              <w:divBdr>
                <w:top w:val="none" w:sz="0" w:space="0" w:color="auto"/>
                <w:left w:val="none" w:sz="0" w:space="0" w:color="auto"/>
                <w:bottom w:val="none" w:sz="0" w:space="0" w:color="auto"/>
                <w:right w:val="none" w:sz="0" w:space="0" w:color="auto"/>
              </w:divBdr>
            </w:div>
            <w:div w:id="442043671">
              <w:marLeft w:val="0"/>
              <w:marRight w:val="0"/>
              <w:marTop w:val="0"/>
              <w:marBottom w:val="0"/>
              <w:divBdr>
                <w:top w:val="none" w:sz="0" w:space="0" w:color="auto"/>
                <w:left w:val="none" w:sz="0" w:space="0" w:color="auto"/>
                <w:bottom w:val="none" w:sz="0" w:space="0" w:color="auto"/>
                <w:right w:val="none" w:sz="0" w:space="0" w:color="auto"/>
              </w:divBdr>
            </w:div>
            <w:div w:id="1049262823">
              <w:marLeft w:val="0"/>
              <w:marRight w:val="0"/>
              <w:marTop w:val="0"/>
              <w:marBottom w:val="0"/>
              <w:divBdr>
                <w:top w:val="none" w:sz="0" w:space="0" w:color="auto"/>
                <w:left w:val="none" w:sz="0" w:space="0" w:color="auto"/>
                <w:bottom w:val="none" w:sz="0" w:space="0" w:color="auto"/>
                <w:right w:val="none" w:sz="0" w:space="0" w:color="auto"/>
              </w:divBdr>
            </w:div>
            <w:div w:id="538278775">
              <w:marLeft w:val="0"/>
              <w:marRight w:val="0"/>
              <w:marTop w:val="0"/>
              <w:marBottom w:val="0"/>
              <w:divBdr>
                <w:top w:val="none" w:sz="0" w:space="0" w:color="auto"/>
                <w:left w:val="none" w:sz="0" w:space="0" w:color="auto"/>
                <w:bottom w:val="none" w:sz="0" w:space="0" w:color="auto"/>
                <w:right w:val="none" w:sz="0" w:space="0" w:color="auto"/>
              </w:divBdr>
            </w:div>
            <w:div w:id="1106117938">
              <w:marLeft w:val="0"/>
              <w:marRight w:val="0"/>
              <w:marTop w:val="0"/>
              <w:marBottom w:val="0"/>
              <w:divBdr>
                <w:top w:val="none" w:sz="0" w:space="0" w:color="auto"/>
                <w:left w:val="none" w:sz="0" w:space="0" w:color="auto"/>
                <w:bottom w:val="none" w:sz="0" w:space="0" w:color="auto"/>
                <w:right w:val="none" w:sz="0" w:space="0" w:color="auto"/>
              </w:divBdr>
            </w:div>
            <w:div w:id="1202481194">
              <w:marLeft w:val="0"/>
              <w:marRight w:val="0"/>
              <w:marTop w:val="0"/>
              <w:marBottom w:val="0"/>
              <w:divBdr>
                <w:top w:val="none" w:sz="0" w:space="0" w:color="auto"/>
                <w:left w:val="none" w:sz="0" w:space="0" w:color="auto"/>
                <w:bottom w:val="none" w:sz="0" w:space="0" w:color="auto"/>
                <w:right w:val="none" w:sz="0" w:space="0" w:color="auto"/>
              </w:divBdr>
            </w:div>
            <w:div w:id="797332868">
              <w:marLeft w:val="0"/>
              <w:marRight w:val="0"/>
              <w:marTop w:val="0"/>
              <w:marBottom w:val="0"/>
              <w:divBdr>
                <w:top w:val="none" w:sz="0" w:space="0" w:color="auto"/>
                <w:left w:val="none" w:sz="0" w:space="0" w:color="auto"/>
                <w:bottom w:val="none" w:sz="0" w:space="0" w:color="auto"/>
                <w:right w:val="none" w:sz="0" w:space="0" w:color="auto"/>
              </w:divBdr>
            </w:div>
            <w:div w:id="1049643601">
              <w:marLeft w:val="0"/>
              <w:marRight w:val="0"/>
              <w:marTop w:val="0"/>
              <w:marBottom w:val="0"/>
              <w:divBdr>
                <w:top w:val="none" w:sz="0" w:space="0" w:color="auto"/>
                <w:left w:val="none" w:sz="0" w:space="0" w:color="auto"/>
                <w:bottom w:val="none" w:sz="0" w:space="0" w:color="auto"/>
                <w:right w:val="none" w:sz="0" w:space="0" w:color="auto"/>
              </w:divBdr>
            </w:div>
            <w:div w:id="291716304">
              <w:marLeft w:val="0"/>
              <w:marRight w:val="0"/>
              <w:marTop w:val="0"/>
              <w:marBottom w:val="0"/>
              <w:divBdr>
                <w:top w:val="none" w:sz="0" w:space="0" w:color="auto"/>
                <w:left w:val="none" w:sz="0" w:space="0" w:color="auto"/>
                <w:bottom w:val="none" w:sz="0" w:space="0" w:color="auto"/>
                <w:right w:val="none" w:sz="0" w:space="0" w:color="auto"/>
              </w:divBdr>
            </w:div>
            <w:div w:id="390858232">
              <w:marLeft w:val="0"/>
              <w:marRight w:val="0"/>
              <w:marTop w:val="0"/>
              <w:marBottom w:val="0"/>
              <w:divBdr>
                <w:top w:val="none" w:sz="0" w:space="0" w:color="auto"/>
                <w:left w:val="none" w:sz="0" w:space="0" w:color="auto"/>
                <w:bottom w:val="none" w:sz="0" w:space="0" w:color="auto"/>
                <w:right w:val="none" w:sz="0" w:space="0" w:color="auto"/>
              </w:divBdr>
            </w:div>
            <w:div w:id="2053068180">
              <w:marLeft w:val="0"/>
              <w:marRight w:val="0"/>
              <w:marTop w:val="0"/>
              <w:marBottom w:val="0"/>
              <w:divBdr>
                <w:top w:val="none" w:sz="0" w:space="0" w:color="auto"/>
                <w:left w:val="none" w:sz="0" w:space="0" w:color="auto"/>
                <w:bottom w:val="none" w:sz="0" w:space="0" w:color="auto"/>
                <w:right w:val="none" w:sz="0" w:space="0" w:color="auto"/>
              </w:divBdr>
            </w:div>
            <w:div w:id="916666946">
              <w:marLeft w:val="0"/>
              <w:marRight w:val="0"/>
              <w:marTop w:val="0"/>
              <w:marBottom w:val="0"/>
              <w:divBdr>
                <w:top w:val="none" w:sz="0" w:space="0" w:color="auto"/>
                <w:left w:val="none" w:sz="0" w:space="0" w:color="auto"/>
                <w:bottom w:val="none" w:sz="0" w:space="0" w:color="auto"/>
                <w:right w:val="none" w:sz="0" w:space="0" w:color="auto"/>
              </w:divBdr>
            </w:div>
            <w:div w:id="2109235756">
              <w:marLeft w:val="0"/>
              <w:marRight w:val="0"/>
              <w:marTop w:val="0"/>
              <w:marBottom w:val="0"/>
              <w:divBdr>
                <w:top w:val="none" w:sz="0" w:space="0" w:color="auto"/>
                <w:left w:val="none" w:sz="0" w:space="0" w:color="auto"/>
                <w:bottom w:val="none" w:sz="0" w:space="0" w:color="auto"/>
                <w:right w:val="none" w:sz="0" w:space="0" w:color="auto"/>
              </w:divBdr>
            </w:div>
            <w:div w:id="1338070372">
              <w:marLeft w:val="0"/>
              <w:marRight w:val="0"/>
              <w:marTop w:val="0"/>
              <w:marBottom w:val="0"/>
              <w:divBdr>
                <w:top w:val="none" w:sz="0" w:space="0" w:color="auto"/>
                <w:left w:val="none" w:sz="0" w:space="0" w:color="auto"/>
                <w:bottom w:val="none" w:sz="0" w:space="0" w:color="auto"/>
                <w:right w:val="none" w:sz="0" w:space="0" w:color="auto"/>
              </w:divBdr>
            </w:div>
            <w:div w:id="2080789912">
              <w:marLeft w:val="0"/>
              <w:marRight w:val="0"/>
              <w:marTop w:val="0"/>
              <w:marBottom w:val="0"/>
              <w:divBdr>
                <w:top w:val="none" w:sz="0" w:space="0" w:color="auto"/>
                <w:left w:val="none" w:sz="0" w:space="0" w:color="auto"/>
                <w:bottom w:val="none" w:sz="0" w:space="0" w:color="auto"/>
                <w:right w:val="none" w:sz="0" w:space="0" w:color="auto"/>
              </w:divBdr>
            </w:div>
            <w:div w:id="969944935">
              <w:marLeft w:val="0"/>
              <w:marRight w:val="0"/>
              <w:marTop w:val="0"/>
              <w:marBottom w:val="0"/>
              <w:divBdr>
                <w:top w:val="none" w:sz="0" w:space="0" w:color="auto"/>
                <w:left w:val="none" w:sz="0" w:space="0" w:color="auto"/>
                <w:bottom w:val="none" w:sz="0" w:space="0" w:color="auto"/>
                <w:right w:val="none" w:sz="0" w:space="0" w:color="auto"/>
              </w:divBdr>
            </w:div>
            <w:div w:id="119538880">
              <w:marLeft w:val="0"/>
              <w:marRight w:val="0"/>
              <w:marTop w:val="0"/>
              <w:marBottom w:val="0"/>
              <w:divBdr>
                <w:top w:val="none" w:sz="0" w:space="0" w:color="auto"/>
                <w:left w:val="none" w:sz="0" w:space="0" w:color="auto"/>
                <w:bottom w:val="none" w:sz="0" w:space="0" w:color="auto"/>
                <w:right w:val="none" w:sz="0" w:space="0" w:color="auto"/>
              </w:divBdr>
            </w:div>
            <w:div w:id="1228299529">
              <w:marLeft w:val="0"/>
              <w:marRight w:val="0"/>
              <w:marTop w:val="0"/>
              <w:marBottom w:val="0"/>
              <w:divBdr>
                <w:top w:val="none" w:sz="0" w:space="0" w:color="auto"/>
                <w:left w:val="none" w:sz="0" w:space="0" w:color="auto"/>
                <w:bottom w:val="none" w:sz="0" w:space="0" w:color="auto"/>
                <w:right w:val="none" w:sz="0" w:space="0" w:color="auto"/>
              </w:divBdr>
            </w:div>
            <w:div w:id="1002859794">
              <w:marLeft w:val="0"/>
              <w:marRight w:val="0"/>
              <w:marTop w:val="0"/>
              <w:marBottom w:val="0"/>
              <w:divBdr>
                <w:top w:val="none" w:sz="0" w:space="0" w:color="auto"/>
                <w:left w:val="none" w:sz="0" w:space="0" w:color="auto"/>
                <w:bottom w:val="none" w:sz="0" w:space="0" w:color="auto"/>
                <w:right w:val="none" w:sz="0" w:space="0" w:color="auto"/>
              </w:divBdr>
            </w:div>
            <w:div w:id="1964654528">
              <w:marLeft w:val="0"/>
              <w:marRight w:val="0"/>
              <w:marTop w:val="0"/>
              <w:marBottom w:val="0"/>
              <w:divBdr>
                <w:top w:val="none" w:sz="0" w:space="0" w:color="auto"/>
                <w:left w:val="none" w:sz="0" w:space="0" w:color="auto"/>
                <w:bottom w:val="none" w:sz="0" w:space="0" w:color="auto"/>
                <w:right w:val="none" w:sz="0" w:space="0" w:color="auto"/>
              </w:divBdr>
            </w:div>
            <w:div w:id="1291742759">
              <w:marLeft w:val="0"/>
              <w:marRight w:val="0"/>
              <w:marTop w:val="0"/>
              <w:marBottom w:val="0"/>
              <w:divBdr>
                <w:top w:val="none" w:sz="0" w:space="0" w:color="auto"/>
                <w:left w:val="none" w:sz="0" w:space="0" w:color="auto"/>
                <w:bottom w:val="none" w:sz="0" w:space="0" w:color="auto"/>
                <w:right w:val="none" w:sz="0" w:space="0" w:color="auto"/>
              </w:divBdr>
            </w:div>
            <w:div w:id="1828934698">
              <w:marLeft w:val="0"/>
              <w:marRight w:val="0"/>
              <w:marTop w:val="0"/>
              <w:marBottom w:val="0"/>
              <w:divBdr>
                <w:top w:val="none" w:sz="0" w:space="0" w:color="auto"/>
                <w:left w:val="none" w:sz="0" w:space="0" w:color="auto"/>
                <w:bottom w:val="none" w:sz="0" w:space="0" w:color="auto"/>
                <w:right w:val="none" w:sz="0" w:space="0" w:color="auto"/>
              </w:divBdr>
            </w:div>
            <w:div w:id="1716588155">
              <w:marLeft w:val="0"/>
              <w:marRight w:val="0"/>
              <w:marTop w:val="0"/>
              <w:marBottom w:val="0"/>
              <w:divBdr>
                <w:top w:val="none" w:sz="0" w:space="0" w:color="auto"/>
                <w:left w:val="none" w:sz="0" w:space="0" w:color="auto"/>
                <w:bottom w:val="none" w:sz="0" w:space="0" w:color="auto"/>
                <w:right w:val="none" w:sz="0" w:space="0" w:color="auto"/>
              </w:divBdr>
            </w:div>
            <w:div w:id="442651423">
              <w:marLeft w:val="0"/>
              <w:marRight w:val="0"/>
              <w:marTop w:val="0"/>
              <w:marBottom w:val="0"/>
              <w:divBdr>
                <w:top w:val="none" w:sz="0" w:space="0" w:color="auto"/>
                <w:left w:val="none" w:sz="0" w:space="0" w:color="auto"/>
                <w:bottom w:val="none" w:sz="0" w:space="0" w:color="auto"/>
                <w:right w:val="none" w:sz="0" w:space="0" w:color="auto"/>
              </w:divBdr>
            </w:div>
            <w:div w:id="1871986665">
              <w:marLeft w:val="0"/>
              <w:marRight w:val="0"/>
              <w:marTop w:val="0"/>
              <w:marBottom w:val="0"/>
              <w:divBdr>
                <w:top w:val="none" w:sz="0" w:space="0" w:color="auto"/>
                <w:left w:val="none" w:sz="0" w:space="0" w:color="auto"/>
                <w:bottom w:val="none" w:sz="0" w:space="0" w:color="auto"/>
                <w:right w:val="none" w:sz="0" w:space="0" w:color="auto"/>
              </w:divBdr>
            </w:div>
            <w:div w:id="1455833665">
              <w:marLeft w:val="0"/>
              <w:marRight w:val="0"/>
              <w:marTop w:val="0"/>
              <w:marBottom w:val="0"/>
              <w:divBdr>
                <w:top w:val="none" w:sz="0" w:space="0" w:color="auto"/>
                <w:left w:val="none" w:sz="0" w:space="0" w:color="auto"/>
                <w:bottom w:val="none" w:sz="0" w:space="0" w:color="auto"/>
                <w:right w:val="none" w:sz="0" w:space="0" w:color="auto"/>
              </w:divBdr>
            </w:div>
            <w:div w:id="1530070003">
              <w:marLeft w:val="0"/>
              <w:marRight w:val="0"/>
              <w:marTop w:val="0"/>
              <w:marBottom w:val="0"/>
              <w:divBdr>
                <w:top w:val="none" w:sz="0" w:space="0" w:color="auto"/>
                <w:left w:val="none" w:sz="0" w:space="0" w:color="auto"/>
                <w:bottom w:val="none" w:sz="0" w:space="0" w:color="auto"/>
                <w:right w:val="none" w:sz="0" w:space="0" w:color="auto"/>
              </w:divBdr>
            </w:div>
            <w:div w:id="2083333399">
              <w:marLeft w:val="0"/>
              <w:marRight w:val="0"/>
              <w:marTop w:val="0"/>
              <w:marBottom w:val="0"/>
              <w:divBdr>
                <w:top w:val="none" w:sz="0" w:space="0" w:color="auto"/>
                <w:left w:val="none" w:sz="0" w:space="0" w:color="auto"/>
                <w:bottom w:val="none" w:sz="0" w:space="0" w:color="auto"/>
                <w:right w:val="none" w:sz="0" w:space="0" w:color="auto"/>
              </w:divBdr>
            </w:div>
            <w:div w:id="1744133985">
              <w:marLeft w:val="0"/>
              <w:marRight w:val="0"/>
              <w:marTop w:val="0"/>
              <w:marBottom w:val="0"/>
              <w:divBdr>
                <w:top w:val="none" w:sz="0" w:space="0" w:color="auto"/>
                <w:left w:val="none" w:sz="0" w:space="0" w:color="auto"/>
                <w:bottom w:val="none" w:sz="0" w:space="0" w:color="auto"/>
                <w:right w:val="none" w:sz="0" w:space="0" w:color="auto"/>
              </w:divBdr>
            </w:div>
            <w:div w:id="571428230">
              <w:marLeft w:val="0"/>
              <w:marRight w:val="0"/>
              <w:marTop w:val="0"/>
              <w:marBottom w:val="0"/>
              <w:divBdr>
                <w:top w:val="none" w:sz="0" w:space="0" w:color="auto"/>
                <w:left w:val="none" w:sz="0" w:space="0" w:color="auto"/>
                <w:bottom w:val="none" w:sz="0" w:space="0" w:color="auto"/>
                <w:right w:val="none" w:sz="0" w:space="0" w:color="auto"/>
              </w:divBdr>
            </w:div>
            <w:div w:id="583420028">
              <w:marLeft w:val="0"/>
              <w:marRight w:val="0"/>
              <w:marTop w:val="0"/>
              <w:marBottom w:val="0"/>
              <w:divBdr>
                <w:top w:val="none" w:sz="0" w:space="0" w:color="auto"/>
                <w:left w:val="none" w:sz="0" w:space="0" w:color="auto"/>
                <w:bottom w:val="none" w:sz="0" w:space="0" w:color="auto"/>
                <w:right w:val="none" w:sz="0" w:space="0" w:color="auto"/>
              </w:divBdr>
            </w:div>
            <w:div w:id="1464080392">
              <w:marLeft w:val="0"/>
              <w:marRight w:val="0"/>
              <w:marTop w:val="0"/>
              <w:marBottom w:val="0"/>
              <w:divBdr>
                <w:top w:val="none" w:sz="0" w:space="0" w:color="auto"/>
                <w:left w:val="none" w:sz="0" w:space="0" w:color="auto"/>
                <w:bottom w:val="none" w:sz="0" w:space="0" w:color="auto"/>
                <w:right w:val="none" w:sz="0" w:space="0" w:color="auto"/>
              </w:divBdr>
            </w:div>
            <w:div w:id="2107580907">
              <w:marLeft w:val="0"/>
              <w:marRight w:val="0"/>
              <w:marTop w:val="0"/>
              <w:marBottom w:val="0"/>
              <w:divBdr>
                <w:top w:val="none" w:sz="0" w:space="0" w:color="auto"/>
                <w:left w:val="none" w:sz="0" w:space="0" w:color="auto"/>
                <w:bottom w:val="none" w:sz="0" w:space="0" w:color="auto"/>
                <w:right w:val="none" w:sz="0" w:space="0" w:color="auto"/>
              </w:divBdr>
            </w:div>
            <w:div w:id="1366440903">
              <w:marLeft w:val="0"/>
              <w:marRight w:val="0"/>
              <w:marTop w:val="0"/>
              <w:marBottom w:val="0"/>
              <w:divBdr>
                <w:top w:val="none" w:sz="0" w:space="0" w:color="auto"/>
                <w:left w:val="none" w:sz="0" w:space="0" w:color="auto"/>
                <w:bottom w:val="none" w:sz="0" w:space="0" w:color="auto"/>
                <w:right w:val="none" w:sz="0" w:space="0" w:color="auto"/>
              </w:divBdr>
            </w:div>
            <w:div w:id="1667320123">
              <w:marLeft w:val="0"/>
              <w:marRight w:val="0"/>
              <w:marTop w:val="0"/>
              <w:marBottom w:val="0"/>
              <w:divBdr>
                <w:top w:val="none" w:sz="0" w:space="0" w:color="auto"/>
                <w:left w:val="none" w:sz="0" w:space="0" w:color="auto"/>
                <w:bottom w:val="none" w:sz="0" w:space="0" w:color="auto"/>
                <w:right w:val="none" w:sz="0" w:space="0" w:color="auto"/>
              </w:divBdr>
            </w:div>
            <w:div w:id="1861964358">
              <w:marLeft w:val="0"/>
              <w:marRight w:val="0"/>
              <w:marTop w:val="0"/>
              <w:marBottom w:val="0"/>
              <w:divBdr>
                <w:top w:val="none" w:sz="0" w:space="0" w:color="auto"/>
                <w:left w:val="none" w:sz="0" w:space="0" w:color="auto"/>
                <w:bottom w:val="none" w:sz="0" w:space="0" w:color="auto"/>
                <w:right w:val="none" w:sz="0" w:space="0" w:color="auto"/>
              </w:divBdr>
            </w:div>
            <w:div w:id="1641350650">
              <w:marLeft w:val="0"/>
              <w:marRight w:val="0"/>
              <w:marTop w:val="0"/>
              <w:marBottom w:val="0"/>
              <w:divBdr>
                <w:top w:val="none" w:sz="0" w:space="0" w:color="auto"/>
                <w:left w:val="none" w:sz="0" w:space="0" w:color="auto"/>
                <w:bottom w:val="none" w:sz="0" w:space="0" w:color="auto"/>
                <w:right w:val="none" w:sz="0" w:space="0" w:color="auto"/>
              </w:divBdr>
            </w:div>
            <w:div w:id="1101561603">
              <w:marLeft w:val="0"/>
              <w:marRight w:val="0"/>
              <w:marTop w:val="0"/>
              <w:marBottom w:val="0"/>
              <w:divBdr>
                <w:top w:val="none" w:sz="0" w:space="0" w:color="auto"/>
                <w:left w:val="none" w:sz="0" w:space="0" w:color="auto"/>
                <w:bottom w:val="none" w:sz="0" w:space="0" w:color="auto"/>
                <w:right w:val="none" w:sz="0" w:space="0" w:color="auto"/>
              </w:divBdr>
            </w:div>
            <w:div w:id="1039628257">
              <w:marLeft w:val="0"/>
              <w:marRight w:val="0"/>
              <w:marTop w:val="0"/>
              <w:marBottom w:val="0"/>
              <w:divBdr>
                <w:top w:val="none" w:sz="0" w:space="0" w:color="auto"/>
                <w:left w:val="none" w:sz="0" w:space="0" w:color="auto"/>
                <w:bottom w:val="none" w:sz="0" w:space="0" w:color="auto"/>
                <w:right w:val="none" w:sz="0" w:space="0" w:color="auto"/>
              </w:divBdr>
            </w:div>
            <w:div w:id="557322705">
              <w:marLeft w:val="0"/>
              <w:marRight w:val="0"/>
              <w:marTop w:val="0"/>
              <w:marBottom w:val="0"/>
              <w:divBdr>
                <w:top w:val="none" w:sz="0" w:space="0" w:color="auto"/>
                <w:left w:val="none" w:sz="0" w:space="0" w:color="auto"/>
                <w:bottom w:val="none" w:sz="0" w:space="0" w:color="auto"/>
                <w:right w:val="none" w:sz="0" w:space="0" w:color="auto"/>
              </w:divBdr>
            </w:div>
            <w:div w:id="2051682612">
              <w:marLeft w:val="0"/>
              <w:marRight w:val="0"/>
              <w:marTop w:val="0"/>
              <w:marBottom w:val="0"/>
              <w:divBdr>
                <w:top w:val="none" w:sz="0" w:space="0" w:color="auto"/>
                <w:left w:val="none" w:sz="0" w:space="0" w:color="auto"/>
                <w:bottom w:val="none" w:sz="0" w:space="0" w:color="auto"/>
                <w:right w:val="none" w:sz="0" w:space="0" w:color="auto"/>
              </w:divBdr>
            </w:div>
            <w:div w:id="838623039">
              <w:marLeft w:val="0"/>
              <w:marRight w:val="0"/>
              <w:marTop w:val="0"/>
              <w:marBottom w:val="0"/>
              <w:divBdr>
                <w:top w:val="none" w:sz="0" w:space="0" w:color="auto"/>
                <w:left w:val="none" w:sz="0" w:space="0" w:color="auto"/>
                <w:bottom w:val="none" w:sz="0" w:space="0" w:color="auto"/>
                <w:right w:val="none" w:sz="0" w:space="0" w:color="auto"/>
              </w:divBdr>
            </w:div>
            <w:div w:id="191387544">
              <w:marLeft w:val="0"/>
              <w:marRight w:val="0"/>
              <w:marTop w:val="0"/>
              <w:marBottom w:val="0"/>
              <w:divBdr>
                <w:top w:val="none" w:sz="0" w:space="0" w:color="auto"/>
                <w:left w:val="none" w:sz="0" w:space="0" w:color="auto"/>
                <w:bottom w:val="none" w:sz="0" w:space="0" w:color="auto"/>
                <w:right w:val="none" w:sz="0" w:space="0" w:color="auto"/>
              </w:divBdr>
            </w:div>
            <w:div w:id="355545299">
              <w:marLeft w:val="0"/>
              <w:marRight w:val="0"/>
              <w:marTop w:val="0"/>
              <w:marBottom w:val="0"/>
              <w:divBdr>
                <w:top w:val="none" w:sz="0" w:space="0" w:color="auto"/>
                <w:left w:val="none" w:sz="0" w:space="0" w:color="auto"/>
                <w:bottom w:val="none" w:sz="0" w:space="0" w:color="auto"/>
                <w:right w:val="none" w:sz="0" w:space="0" w:color="auto"/>
              </w:divBdr>
            </w:div>
            <w:div w:id="419103918">
              <w:marLeft w:val="0"/>
              <w:marRight w:val="0"/>
              <w:marTop w:val="0"/>
              <w:marBottom w:val="0"/>
              <w:divBdr>
                <w:top w:val="none" w:sz="0" w:space="0" w:color="auto"/>
                <w:left w:val="none" w:sz="0" w:space="0" w:color="auto"/>
                <w:bottom w:val="none" w:sz="0" w:space="0" w:color="auto"/>
                <w:right w:val="none" w:sz="0" w:space="0" w:color="auto"/>
              </w:divBdr>
            </w:div>
            <w:div w:id="368190396">
              <w:marLeft w:val="0"/>
              <w:marRight w:val="0"/>
              <w:marTop w:val="0"/>
              <w:marBottom w:val="0"/>
              <w:divBdr>
                <w:top w:val="none" w:sz="0" w:space="0" w:color="auto"/>
                <w:left w:val="none" w:sz="0" w:space="0" w:color="auto"/>
                <w:bottom w:val="none" w:sz="0" w:space="0" w:color="auto"/>
                <w:right w:val="none" w:sz="0" w:space="0" w:color="auto"/>
              </w:divBdr>
            </w:div>
            <w:div w:id="2001808855">
              <w:marLeft w:val="0"/>
              <w:marRight w:val="0"/>
              <w:marTop w:val="0"/>
              <w:marBottom w:val="0"/>
              <w:divBdr>
                <w:top w:val="none" w:sz="0" w:space="0" w:color="auto"/>
                <w:left w:val="none" w:sz="0" w:space="0" w:color="auto"/>
                <w:bottom w:val="none" w:sz="0" w:space="0" w:color="auto"/>
                <w:right w:val="none" w:sz="0" w:space="0" w:color="auto"/>
              </w:divBdr>
            </w:div>
            <w:div w:id="450320964">
              <w:marLeft w:val="0"/>
              <w:marRight w:val="0"/>
              <w:marTop w:val="0"/>
              <w:marBottom w:val="0"/>
              <w:divBdr>
                <w:top w:val="none" w:sz="0" w:space="0" w:color="auto"/>
                <w:left w:val="none" w:sz="0" w:space="0" w:color="auto"/>
                <w:bottom w:val="none" w:sz="0" w:space="0" w:color="auto"/>
                <w:right w:val="none" w:sz="0" w:space="0" w:color="auto"/>
              </w:divBdr>
            </w:div>
            <w:div w:id="2109933575">
              <w:marLeft w:val="0"/>
              <w:marRight w:val="0"/>
              <w:marTop w:val="0"/>
              <w:marBottom w:val="0"/>
              <w:divBdr>
                <w:top w:val="none" w:sz="0" w:space="0" w:color="auto"/>
                <w:left w:val="none" w:sz="0" w:space="0" w:color="auto"/>
                <w:bottom w:val="none" w:sz="0" w:space="0" w:color="auto"/>
                <w:right w:val="none" w:sz="0" w:space="0" w:color="auto"/>
              </w:divBdr>
            </w:div>
            <w:div w:id="2106876635">
              <w:marLeft w:val="0"/>
              <w:marRight w:val="0"/>
              <w:marTop w:val="0"/>
              <w:marBottom w:val="0"/>
              <w:divBdr>
                <w:top w:val="none" w:sz="0" w:space="0" w:color="auto"/>
                <w:left w:val="none" w:sz="0" w:space="0" w:color="auto"/>
                <w:bottom w:val="none" w:sz="0" w:space="0" w:color="auto"/>
                <w:right w:val="none" w:sz="0" w:space="0" w:color="auto"/>
              </w:divBdr>
            </w:div>
            <w:div w:id="237635080">
              <w:marLeft w:val="0"/>
              <w:marRight w:val="0"/>
              <w:marTop w:val="0"/>
              <w:marBottom w:val="0"/>
              <w:divBdr>
                <w:top w:val="none" w:sz="0" w:space="0" w:color="auto"/>
                <w:left w:val="none" w:sz="0" w:space="0" w:color="auto"/>
                <w:bottom w:val="none" w:sz="0" w:space="0" w:color="auto"/>
                <w:right w:val="none" w:sz="0" w:space="0" w:color="auto"/>
              </w:divBdr>
            </w:div>
            <w:div w:id="1500803177">
              <w:marLeft w:val="0"/>
              <w:marRight w:val="0"/>
              <w:marTop w:val="0"/>
              <w:marBottom w:val="0"/>
              <w:divBdr>
                <w:top w:val="none" w:sz="0" w:space="0" w:color="auto"/>
                <w:left w:val="none" w:sz="0" w:space="0" w:color="auto"/>
                <w:bottom w:val="none" w:sz="0" w:space="0" w:color="auto"/>
                <w:right w:val="none" w:sz="0" w:space="0" w:color="auto"/>
              </w:divBdr>
            </w:div>
            <w:div w:id="583994202">
              <w:marLeft w:val="0"/>
              <w:marRight w:val="0"/>
              <w:marTop w:val="0"/>
              <w:marBottom w:val="0"/>
              <w:divBdr>
                <w:top w:val="none" w:sz="0" w:space="0" w:color="auto"/>
                <w:left w:val="none" w:sz="0" w:space="0" w:color="auto"/>
                <w:bottom w:val="none" w:sz="0" w:space="0" w:color="auto"/>
                <w:right w:val="none" w:sz="0" w:space="0" w:color="auto"/>
              </w:divBdr>
            </w:div>
            <w:div w:id="2067562291">
              <w:marLeft w:val="0"/>
              <w:marRight w:val="0"/>
              <w:marTop w:val="0"/>
              <w:marBottom w:val="0"/>
              <w:divBdr>
                <w:top w:val="none" w:sz="0" w:space="0" w:color="auto"/>
                <w:left w:val="none" w:sz="0" w:space="0" w:color="auto"/>
                <w:bottom w:val="none" w:sz="0" w:space="0" w:color="auto"/>
                <w:right w:val="none" w:sz="0" w:space="0" w:color="auto"/>
              </w:divBdr>
            </w:div>
            <w:div w:id="106507964">
              <w:marLeft w:val="0"/>
              <w:marRight w:val="0"/>
              <w:marTop w:val="0"/>
              <w:marBottom w:val="0"/>
              <w:divBdr>
                <w:top w:val="none" w:sz="0" w:space="0" w:color="auto"/>
                <w:left w:val="none" w:sz="0" w:space="0" w:color="auto"/>
                <w:bottom w:val="none" w:sz="0" w:space="0" w:color="auto"/>
                <w:right w:val="none" w:sz="0" w:space="0" w:color="auto"/>
              </w:divBdr>
            </w:div>
            <w:div w:id="105663307">
              <w:marLeft w:val="0"/>
              <w:marRight w:val="0"/>
              <w:marTop w:val="0"/>
              <w:marBottom w:val="0"/>
              <w:divBdr>
                <w:top w:val="none" w:sz="0" w:space="0" w:color="auto"/>
                <w:left w:val="none" w:sz="0" w:space="0" w:color="auto"/>
                <w:bottom w:val="none" w:sz="0" w:space="0" w:color="auto"/>
                <w:right w:val="none" w:sz="0" w:space="0" w:color="auto"/>
              </w:divBdr>
            </w:div>
            <w:div w:id="618881873">
              <w:marLeft w:val="0"/>
              <w:marRight w:val="0"/>
              <w:marTop w:val="0"/>
              <w:marBottom w:val="0"/>
              <w:divBdr>
                <w:top w:val="none" w:sz="0" w:space="0" w:color="auto"/>
                <w:left w:val="none" w:sz="0" w:space="0" w:color="auto"/>
                <w:bottom w:val="none" w:sz="0" w:space="0" w:color="auto"/>
                <w:right w:val="none" w:sz="0" w:space="0" w:color="auto"/>
              </w:divBdr>
            </w:div>
            <w:div w:id="800346706">
              <w:marLeft w:val="0"/>
              <w:marRight w:val="0"/>
              <w:marTop w:val="0"/>
              <w:marBottom w:val="0"/>
              <w:divBdr>
                <w:top w:val="none" w:sz="0" w:space="0" w:color="auto"/>
                <w:left w:val="none" w:sz="0" w:space="0" w:color="auto"/>
                <w:bottom w:val="none" w:sz="0" w:space="0" w:color="auto"/>
                <w:right w:val="none" w:sz="0" w:space="0" w:color="auto"/>
              </w:divBdr>
            </w:div>
            <w:div w:id="1158887730">
              <w:marLeft w:val="0"/>
              <w:marRight w:val="0"/>
              <w:marTop w:val="0"/>
              <w:marBottom w:val="0"/>
              <w:divBdr>
                <w:top w:val="none" w:sz="0" w:space="0" w:color="auto"/>
                <w:left w:val="none" w:sz="0" w:space="0" w:color="auto"/>
                <w:bottom w:val="none" w:sz="0" w:space="0" w:color="auto"/>
                <w:right w:val="none" w:sz="0" w:space="0" w:color="auto"/>
              </w:divBdr>
            </w:div>
            <w:div w:id="1004667907">
              <w:marLeft w:val="0"/>
              <w:marRight w:val="0"/>
              <w:marTop w:val="0"/>
              <w:marBottom w:val="0"/>
              <w:divBdr>
                <w:top w:val="none" w:sz="0" w:space="0" w:color="auto"/>
                <w:left w:val="none" w:sz="0" w:space="0" w:color="auto"/>
                <w:bottom w:val="none" w:sz="0" w:space="0" w:color="auto"/>
                <w:right w:val="none" w:sz="0" w:space="0" w:color="auto"/>
              </w:divBdr>
            </w:div>
            <w:div w:id="2074234507">
              <w:marLeft w:val="0"/>
              <w:marRight w:val="0"/>
              <w:marTop w:val="0"/>
              <w:marBottom w:val="0"/>
              <w:divBdr>
                <w:top w:val="none" w:sz="0" w:space="0" w:color="auto"/>
                <w:left w:val="none" w:sz="0" w:space="0" w:color="auto"/>
                <w:bottom w:val="none" w:sz="0" w:space="0" w:color="auto"/>
                <w:right w:val="none" w:sz="0" w:space="0" w:color="auto"/>
              </w:divBdr>
            </w:div>
            <w:div w:id="1471048072">
              <w:marLeft w:val="0"/>
              <w:marRight w:val="0"/>
              <w:marTop w:val="0"/>
              <w:marBottom w:val="0"/>
              <w:divBdr>
                <w:top w:val="none" w:sz="0" w:space="0" w:color="auto"/>
                <w:left w:val="none" w:sz="0" w:space="0" w:color="auto"/>
                <w:bottom w:val="none" w:sz="0" w:space="0" w:color="auto"/>
                <w:right w:val="none" w:sz="0" w:space="0" w:color="auto"/>
              </w:divBdr>
            </w:div>
            <w:div w:id="458842025">
              <w:marLeft w:val="0"/>
              <w:marRight w:val="0"/>
              <w:marTop w:val="0"/>
              <w:marBottom w:val="0"/>
              <w:divBdr>
                <w:top w:val="none" w:sz="0" w:space="0" w:color="auto"/>
                <w:left w:val="none" w:sz="0" w:space="0" w:color="auto"/>
                <w:bottom w:val="none" w:sz="0" w:space="0" w:color="auto"/>
                <w:right w:val="none" w:sz="0" w:space="0" w:color="auto"/>
              </w:divBdr>
            </w:div>
            <w:div w:id="2007706723">
              <w:marLeft w:val="0"/>
              <w:marRight w:val="0"/>
              <w:marTop w:val="0"/>
              <w:marBottom w:val="0"/>
              <w:divBdr>
                <w:top w:val="none" w:sz="0" w:space="0" w:color="auto"/>
                <w:left w:val="none" w:sz="0" w:space="0" w:color="auto"/>
                <w:bottom w:val="none" w:sz="0" w:space="0" w:color="auto"/>
                <w:right w:val="none" w:sz="0" w:space="0" w:color="auto"/>
              </w:divBdr>
            </w:div>
            <w:div w:id="1773014701">
              <w:marLeft w:val="0"/>
              <w:marRight w:val="0"/>
              <w:marTop w:val="0"/>
              <w:marBottom w:val="0"/>
              <w:divBdr>
                <w:top w:val="none" w:sz="0" w:space="0" w:color="auto"/>
                <w:left w:val="none" w:sz="0" w:space="0" w:color="auto"/>
                <w:bottom w:val="none" w:sz="0" w:space="0" w:color="auto"/>
                <w:right w:val="none" w:sz="0" w:space="0" w:color="auto"/>
              </w:divBdr>
            </w:div>
            <w:div w:id="462817563">
              <w:marLeft w:val="0"/>
              <w:marRight w:val="0"/>
              <w:marTop w:val="0"/>
              <w:marBottom w:val="0"/>
              <w:divBdr>
                <w:top w:val="none" w:sz="0" w:space="0" w:color="auto"/>
                <w:left w:val="none" w:sz="0" w:space="0" w:color="auto"/>
                <w:bottom w:val="none" w:sz="0" w:space="0" w:color="auto"/>
                <w:right w:val="none" w:sz="0" w:space="0" w:color="auto"/>
              </w:divBdr>
            </w:div>
            <w:div w:id="1492334522">
              <w:marLeft w:val="0"/>
              <w:marRight w:val="0"/>
              <w:marTop w:val="0"/>
              <w:marBottom w:val="0"/>
              <w:divBdr>
                <w:top w:val="none" w:sz="0" w:space="0" w:color="auto"/>
                <w:left w:val="none" w:sz="0" w:space="0" w:color="auto"/>
                <w:bottom w:val="none" w:sz="0" w:space="0" w:color="auto"/>
                <w:right w:val="none" w:sz="0" w:space="0" w:color="auto"/>
              </w:divBdr>
            </w:div>
            <w:div w:id="1991858906">
              <w:marLeft w:val="0"/>
              <w:marRight w:val="0"/>
              <w:marTop w:val="0"/>
              <w:marBottom w:val="0"/>
              <w:divBdr>
                <w:top w:val="none" w:sz="0" w:space="0" w:color="auto"/>
                <w:left w:val="none" w:sz="0" w:space="0" w:color="auto"/>
                <w:bottom w:val="none" w:sz="0" w:space="0" w:color="auto"/>
                <w:right w:val="none" w:sz="0" w:space="0" w:color="auto"/>
              </w:divBdr>
            </w:div>
            <w:div w:id="66730204">
              <w:marLeft w:val="0"/>
              <w:marRight w:val="0"/>
              <w:marTop w:val="0"/>
              <w:marBottom w:val="0"/>
              <w:divBdr>
                <w:top w:val="none" w:sz="0" w:space="0" w:color="auto"/>
                <w:left w:val="none" w:sz="0" w:space="0" w:color="auto"/>
                <w:bottom w:val="none" w:sz="0" w:space="0" w:color="auto"/>
                <w:right w:val="none" w:sz="0" w:space="0" w:color="auto"/>
              </w:divBdr>
            </w:div>
            <w:div w:id="1620645603">
              <w:marLeft w:val="0"/>
              <w:marRight w:val="0"/>
              <w:marTop w:val="0"/>
              <w:marBottom w:val="0"/>
              <w:divBdr>
                <w:top w:val="none" w:sz="0" w:space="0" w:color="auto"/>
                <w:left w:val="none" w:sz="0" w:space="0" w:color="auto"/>
                <w:bottom w:val="none" w:sz="0" w:space="0" w:color="auto"/>
                <w:right w:val="none" w:sz="0" w:space="0" w:color="auto"/>
              </w:divBdr>
            </w:div>
            <w:div w:id="189801083">
              <w:marLeft w:val="0"/>
              <w:marRight w:val="0"/>
              <w:marTop w:val="0"/>
              <w:marBottom w:val="0"/>
              <w:divBdr>
                <w:top w:val="none" w:sz="0" w:space="0" w:color="auto"/>
                <w:left w:val="none" w:sz="0" w:space="0" w:color="auto"/>
                <w:bottom w:val="none" w:sz="0" w:space="0" w:color="auto"/>
                <w:right w:val="none" w:sz="0" w:space="0" w:color="auto"/>
              </w:divBdr>
            </w:div>
            <w:div w:id="1505633328">
              <w:marLeft w:val="0"/>
              <w:marRight w:val="0"/>
              <w:marTop w:val="0"/>
              <w:marBottom w:val="0"/>
              <w:divBdr>
                <w:top w:val="none" w:sz="0" w:space="0" w:color="auto"/>
                <w:left w:val="none" w:sz="0" w:space="0" w:color="auto"/>
                <w:bottom w:val="none" w:sz="0" w:space="0" w:color="auto"/>
                <w:right w:val="none" w:sz="0" w:space="0" w:color="auto"/>
              </w:divBdr>
            </w:div>
            <w:div w:id="1167866659">
              <w:marLeft w:val="0"/>
              <w:marRight w:val="0"/>
              <w:marTop w:val="0"/>
              <w:marBottom w:val="0"/>
              <w:divBdr>
                <w:top w:val="none" w:sz="0" w:space="0" w:color="auto"/>
                <w:left w:val="none" w:sz="0" w:space="0" w:color="auto"/>
                <w:bottom w:val="none" w:sz="0" w:space="0" w:color="auto"/>
                <w:right w:val="none" w:sz="0" w:space="0" w:color="auto"/>
              </w:divBdr>
            </w:div>
            <w:div w:id="1284113294">
              <w:marLeft w:val="0"/>
              <w:marRight w:val="0"/>
              <w:marTop w:val="0"/>
              <w:marBottom w:val="0"/>
              <w:divBdr>
                <w:top w:val="none" w:sz="0" w:space="0" w:color="auto"/>
                <w:left w:val="none" w:sz="0" w:space="0" w:color="auto"/>
                <w:bottom w:val="none" w:sz="0" w:space="0" w:color="auto"/>
                <w:right w:val="none" w:sz="0" w:space="0" w:color="auto"/>
              </w:divBdr>
            </w:div>
            <w:div w:id="1837987964">
              <w:marLeft w:val="0"/>
              <w:marRight w:val="0"/>
              <w:marTop w:val="0"/>
              <w:marBottom w:val="0"/>
              <w:divBdr>
                <w:top w:val="none" w:sz="0" w:space="0" w:color="auto"/>
                <w:left w:val="none" w:sz="0" w:space="0" w:color="auto"/>
                <w:bottom w:val="none" w:sz="0" w:space="0" w:color="auto"/>
                <w:right w:val="none" w:sz="0" w:space="0" w:color="auto"/>
              </w:divBdr>
            </w:div>
            <w:div w:id="1697463446">
              <w:marLeft w:val="0"/>
              <w:marRight w:val="0"/>
              <w:marTop w:val="0"/>
              <w:marBottom w:val="0"/>
              <w:divBdr>
                <w:top w:val="none" w:sz="0" w:space="0" w:color="auto"/>
                <w:left w:val="none" w:sz="0" w:space="0" w:color="auto"/>
                <w:bottom w:val="none" w:sz="0" w:space="0" w:color="auto"/>
                <w:right w:val="none" w:sz="0" w:space="0" w:color="auto"/>
              </w:divBdr>
            </w:div>
            <w:div w:id="1666087383">
              <w:marLeft w:val="0"/>
              <w:marRight w:val="0"/>
              <w:marTop w:val="0"/>
              <w:marBottom w:val="0"/>
              <w:divBdr>
                <w:top w:val="none" w:sz="0" w:space="0" w:color="auto"/>
                <w:left w:val="none" w:sz="0" w:space="0" w:color="auto"/>
                <w:bottom w:val="none" w:sz="0" w:space="0" w:color="auto"/>
                <w:right w:val="none" w:sz="0" w:space="0" w:color="auto"/>
              </w:divBdr>
            </w:div>
            <w:div w:id="1737627107">
              <w:marLeft w:val="0"/>
              <w:marRight w:val="0"/>
              <w:marTop w:val="0"/>
              <w:marBottom w:val="0"/>
              <w:divBdr>
                <w:top w:val="none" w:sz="0" w:space="0" w:color="auto"/>
                <w:left w:val="none" w:sz="0" w:space="0" w:color="auto"/>
                <w:bottom w:val="none" w:sz="0" w:space="0" w:color="auto"/>
                <w:right w:val="none" w:sz="0" w:space="0" w:color="auto"/>
              </w:divBdr>
            </w:div>
            <w:div w:id="1036083849">
              <w:marLeft w:val="0"/>
              <w:marRight w:val="0"/>
              <w:marTop w:val="0"/>
              <w:marBottom w:val="0"/>
              <w:divBdr>
                <w:top w:val="none" w:sz="0" w:space="0" w:color="auto"/>
                <w:left w:val="none" w:sz="0" w:space="0" w:color="auto"/>
                <w:bottom w:val="none" w:sz="0" w:space="0" w:color="auto"/>
                <w:right w:val="none" w:sz="0" w:space="0" w:color="auto"/>
              </w:divBdr>
            </w:div>
            <w:div w:id="1181434054">
              <w:marLeft w:val="0"/>
              <w:marRight w:val="0"/>
              <w:marTop w:val="0"/>
              <w:marBottom w:val="0"/>
              <w:divBdr>
                <w:top w:val="none" w:sz="0" w:space="0" w:color="auto"/>
                <w:left w:val="none" w:sz="0" w:space="0" w:color="auto"/>
                <w:bottom w:val="none" w:sz="0" w:space="0" w:color="auto"/>
                <w:right w:val="none" w:sz="0" w:space="0" w:color="auto"/>
              </w:divBdr>
            </w:div>
            <w:div w:id="187567016">
              <w:marLeft w:val="0"/>
              <w:marRight w:val="0"/>
              <w:marTop w:val="0"/>
              <w:marBottom w:val="0"/>
              <w:divBdr>
                <w:top w:val="none" w:sz="0" w:space="0" w:color="auto"/>
                <w:left w:val="none" w:sz="0" w:space="0" w:color="auto"/>
                <w:bottom w:val="none" w:sz="0" w:space="0" w:color="auto"/>
                <w:right w:val="none" w:sz="0" w:space="0" w:color="auto"/>
              </w:divBdr>
            </w:div>
            <w:div w:id="1007709541">
              <w:marLeft w:val="0"/>
              <w:marRight w:val="0"/>
              <w:marTop w:val="0"/>
              <w:marBottom w:val="0"/>
              <w:divBdr>
                <w:top w:val="none" w:sz="0" w:space="0" w:color="auto"/>
                <w:left w:val="none" w:sz="0" w:space="0" w:color="auto"/>
                <w:bottom w:val="none" w:sz="0" w:space="0" w:color="auto"/>
                <w:right w:val="none" w:sz="0" w:space="0" w:color="auto"/>
              </w:divBdr>
            </w:div>
            <w:div w:id="1491946965">
              <w:marLeft w:val="0"/>
              <w:marRight w:val="0"/>
              <w:marTop w:val="0"/>
              <w:marBottom w:val="0"/>
              <w:divBdr>
                <w:top w:val="none" w:sz="0" w:space="0" w:color="auto"/>
                <w:left w:val="none" w:sz="0" w:space="0" w:color="auto"/>
                <w:bottom w:val="none" w:sz="0" w:space="0" w:color="auto"/>
                <w:right w:val="none" w:sz="0" w:space="0" w:color="auto"/>
              </w:divBdr>
            </w:div>
            <w:div w:id="2103640124">
              <w:marLeft w:val="0"/>
              <w:marRight w:val="0"/>
              <w:marTop w:val="0"/>
              <w:marBottom w:val="0"/>
              <w:divBdr>
                <w:top w:val="none" w:sz="0" w:space="0" w:color="auto"/>
                <w:left w:val="none" w:sz="0" w:space="0" w:color="auto"/>
                <w:bottom w:val="none" w:sz="0" w:space="0" w:color="auto"/>
                <w:right w:val="none" w:sz="0" w:space="0" w:color="auto"/>
              </w:divBdr>
            </w:div>
            <w:div w:id="232811984">
              <w:marLeft w:val="0"/>
              <w:marRight w:val="0"/>
              <w:marTop w:val="0"/>
              <w:marBottom w:val="0"/>
              <w:divBdr>
                <w:top w:val="none" w:sz="0" w:space="0" w:color="auto"/>
                <w:left w:val="none" w:sz="0" w:space="0" w:color="auto"/>
                <w:bottom w:val="none" w:sz="0" w:space="0" w:color="auto"/>
                <w:right w:val="none" w:sz="0" w:space="0" w:color="auto"/>
              </w:divBdr>
            </w:div>
            <w:div w:id="1801193640">
              <w:marLeft w:val="0"/>
              <w:marRight w:val="0"/>
              <w:marTop w:val="0"/>
              <w:marBottom w:val="0"/>
              <w:divBdr>
                <w:top w:val="none" w:sz="0" w:space="0" w:color="auto"/>
                <w:left w:val="none" w:sz="0" w:space="0" w:color="auto"/>
                <w:bottom w:val="none" w:sz="0" w:space="0" w:color="auto"/>
                <w:right w:val="none" w:sz="0" w:space="0" w:color="auto"/>
              </w:divBdr>
            </w:div>
            <w:div w:id="300622000">
              <w:marLeft w:val="0"/>
              <w:marRight w:val="0"/>
              <w:marTop w:val="0"/>
              <w:marBottom w:val="0"/>
              <w:divBdr>
                <w:top w:val="none" w:sz="0" w:space="0" w:color="auto"/>
                <w:left w:val="none" w:sz="0" w:space="0" w:color="auto"/>
                <w:bottom w:val="none" w:sz="0" w:space="0" w:color="auto"/>
                <w:right w:val="none" w:sz="0" w:space="0" w:color="auto"/>
              </w:divBdr>
            </w:div>
            <w:div w:id="293218046">
              <w:marLeft w:val="0"/>
              <w:marRight w:val="0"/>
              <w:marTop w:val="0"/>
              <w:marBottom w:val="0"/>
              <w:divBdr>
                <w:top w:val="none" w:sz="0" w:space="0" w:color="auto"/>
                <w:left w:val="none" w:sz="0" w:space="0" w:color="auto"/>
                <w:bottom w:val="none" w:sz="0" w:space="0" w:color="auto"/>
                <w:right w:val="none" w:sz="0" w:space="0" w:color="auto"/>
              </w:divBdr>
            </w:div>
            <w:div w:id="1806190648">
              <w:marLeft w:val="0"/>
              <w:marRight w:val="0"/>
              <w:marTop w:val="0"/>
              <w:marBottom w:val="0"/>
              <w:divBdr>
                <w:top w:val="none" w:sz="0" w:space="0" w:color="auto"/>
                <w:left w:val="none" w:sz="0" w:space="0" w:color="auto"/>
                <w:bottom w:val="none" w:sz="0" w:space="0" w:color="auto"/>
                <w:right w:val="none" w:sz="0" w:space="0" w:color="auto"/>
              </w:divBdr>
            </w:div>
            <w:div w:id="905187767">
              <w:marLeft w:val="0"/>
              <w:marRight w:val="0"/>
              <w:marTop w:val="0"/>
              <w:marBottom w:val="0"/>
              <w:divBdr>
                <w:top w:val="none" w:sz="0" w:space="0" w:color="auto"/>
                <w:left w:val="none" w:sz="0" w:space="0" w:color="auto"/>
                <w:bottom w:val="none" w:sz="0" w:space="0" w:color="auto"/>
                <w:right w:val="none" w:sz="0" w:space="0" w:color="auto"/>
              </w:divBdr>
            </w:div>
            <w:div w:id="664237008">
              <w:marLeft w:val="0"/>
              <w:marRight w:val="0"/>
              <w:marTop w:val="0"/>
              <w:marBottom w:val="0"/>
              <w:divBdr>
                <w:top w:val="none" w:sz="0" w:space="0" w:color="auto"/>
                <w:left w:val="none" w:sz="0" w:space="0" w:color="auto"/>
                <w:bottom w:val="none" w:sz="0" w:space="0" w:color="auto"/>
                <w:right w:val="none" w:sz="0" w:space="0" w:color="auto"/>
              </w:divBdr>
            </w:div>
            <w:div w:id="553126083">
              <w:marLeft w:val="0"/>
              <w:marRight w:val="0"/>
              <w:marTop w:val="0"/>
              <w:marBottom w:val="0"/>
              <w:divBdr>
                <w:top w:val="none" w:sz="0" w:space="0" w:color="auto"/>
                <w:left w:val="none" w:sz="0" w:space="0" w:color="auto"/>
                <w:bottom w:val="none" w:sz="0" w:space="0" w:color="auto"/>
                <w:right w:val="none" w:sz="0" w:space="0" w:color="auto"/>
              </w:divBdr>
            </w:div>
            <w:div w:id="814224068">
              <w:marLeft w:val="0"/>
              <w:marRight w:val="0"/>
              <w:marTop w:val="0"/>
              <w:marBottom w:val="0"/>
              <w:divBdr>
                <w:top w:val="none" w:sz="0" w:space="0" w:color="auto"/>
                <w:left w:val="none" w:sz="0" w:space="0" w:color="auto"/>
                <w:bottom w:val="none" w:sz="0" w:space="0" w:color="auto"/>
                <w:right w:val="none" w:sz="0" w:space="0" w:color="auto"/>
              </w:divBdr>
            </w:div>
            <w:div w:id="1709603076">
              <w:marLeft w:val="0"/>
              <w:marRight w:val="0"/>
              <w:marTop w:val="0"/>
              <w:marBottom w:val="0"/>
              <w:divBdr>
                <w:top w:val="none" w:sz="0" w:space="0" w:color="auto"/>
                <w:left w:val="none" w:sz="0" w:space="0" w:color="auto"/>
                <w:bottom w:val="none" w:sz="0" w:space="0" w:color="auto"/>
                <w:right w:val="none" w:sz="0" w:space="0" w:color="auto"/>
              </w:divBdr>
            </w:div>
            <w:div w:id="1207597062">
              <w:marLeft w:val="0"/>
              <w:marRight w:val="0"/>
              <w:marTop w:val="0"/>
              <w:marBottom w:val="0"/>
              <w:divBdr>
                <w:top w:val="none" w:sz="0" w:space="0" w:color="auto"/>
                <w:left w:val="none" w:sz="0" w:space="0" w:color="auto"/>
                <w:bottom w:val="none" w:sz="0" w:space="0" w:color="auto"/>
                <w:right w:val="none" w:sz="0" w:space="0" w:color="auto"/>
              </w:divBdr>
            </w:div>
            <w:div w:id="762649498">
              <w:marLeft w:val="0"/>
              <w:marRight w:val="0"/>
              <w:marTop w:val="0"/>
              <w:marBottom w:val="0"/>
              <w:divBdr>
                <w:top w:val="none" w:sz="0" w:space="0" w:color="auto"/>
                <w:left w:val="none" w:sz="0" w:space="0" w:color="auto"/>
                <w:bottom w:val="none" w:sz="0" w:space="0" w:color="auto"/>
                <w:right w:val="none" w:sz="0" w:space="0" w:color="auto"/>
              </w:divBdr>
            </w:div>
            <w:div w:id="55126238">
              <w:marLeft w:val="0"/>
              <w:marRight w:val="0"/>
              <w:marTop w:val="0"/>
              <w:marBottom w:val="0"/>
              <w:divBdr>
                <w:top w:val="none" w:sz="0" w:space="0" w:color="auto"/>
                <w:left w:val="none" w:sz="0" w:space="0" w:color="auto"/>
                <w:bottom w:val="none" w:sz="0" w:space="0" w:color="auto"/>
                <w:right w:val="none" w:sz="0" w:space="0" w:color="auto"/>
              </w:divBdr>
            </w:div>
            <w:div w:id="1712028288">
              <w:marLeft w:val="0"/>
              <w:marRight w:val="0"/>
              <w:marTop w:val="0"/>
              <w:marBottom w:val="0"/>
              <w:divBdr>
                <w:top w:val="none" w:sz="0" w:space="0" w:color="auto"/>
                <w:left w:val="none" w:sz="0" w:space="0" w:color="auto"/>
                <w:bottom w:val="none" w:sz="0" w:space="0" w:color="auto"/>
                <w:right w:val="none" w:sz="0" w:space="0" w:color="auto"/>
              </w:divBdr>
            </w:div>
            <w:div w:id="1070155939">
              <w:marLeft w:val="0"/>
              <w:marRight w:val="0"/>
              <w:marTop w:val="0"/>
              <w:marBottom w:val="0"/>
              <w:divBdr>
                <w:top w:val="none" w:sz="0" w:space="0" w:color="auto"/>
                <w:left w:val="none" w:sz="0" w:space="0" w:color="auto"/>
                <w:bottom w:val="none" w:sz="0" w:space="0" w:color="auto"/>
                <w:right w:val="none" w:sz="0" w:space="0" w:color="auto"/>
              </w:divBdr>
            </w:div>
            <w:div w:id="533351628">
              <w:marLeft w:val="0"/>
              <w:marRight w:val="0"/>
              <w:marTop w:val="0"/>
              <w:marBottom w:val="0"/>
              <w:divBdr>
                <w:top w:val="none" w:sz="0" w:space="0" w:color="auto"/>
                <w:left w:val="none" w:sz="0" w:space="0" w:color="auto"/>
                <w:bottom w:val="none" w:sz="0" w:space="0" w:color="auto"/>
                <w:right w:val="none" w:sz="0" w:space="0" w:color="auto"/>
              </w:divBdr>
            </w:div>
            <w:div w:id="1468814202">
              <w:marLeft w:val="0"/>
              <w:marRight w:val="0"/>
              <w:marTop w:val="0"/>
              <w:marBottom w:val="0"/>
              <w:divBdr>
                <w:top w:val="none" w:sz="0" w:space="0" w:color="auto"/>
                <w:left w:val="none" w:sz="0" w:space="0" w:color="auto"/>
                <w:bottom w:val="none" w:sz="0" w:space="0" w:color="auto"/>
                <w:right w:val="none" w:sz="0" w:space="0" w:color="auto"/>
              </w:divBdr>
            </w:div>
            <w:div w:id="394014507">
              <w:marLeft w:val="0"/>
              <w:marRight w:val="0"/>
              <w:marTop w:val="0"/>
              <w:marBottom w:val="0"/>
              <w:divBdr>
                <w:top w:val="none" w:sz="0" w:space="0" w:color="auto"/>
                <w:left w:val="none" w:sz="0" w:space="0" w:color="auto"/>
                <w:bottom w:val="none" w:sz="0" w:space="0" w:color="auto"/>
                <w:right w:val="none" w:sz="0" w:space="0" w:color="auto"/>
              </w:divBdr>
            </w:div>
            <w:div w:id="337537318">
              <w:marLeft w:val="0"/>
              <w:marRight w:val="0"/>
              <w:marTop w:val="0"/>
              <w:marBottom w:val="0"/>
              <w:divBdr>
                <w:top w:val="none" w:sz="0" w:space="0" w:color="auto"/>
                <w:left w:val="none" w:sz="0" w:space="0" w:color="auto"/>
                <w:bottom w:val="none" w:sz="0" w:space="0" w:color="auto"/>
                <w:right w:val="none" w:sz="0" w:space="0" w:color="auto"/>
              </w:divBdr>
            </w:div>
            <w:div w:id="2056928281">
              <w:marLeft w:val="0"/>
              <w:marRight w:val="0"/>
              <w:marTop w:val="0"/>
              <w:marBottom w:val="0"/>
              <w:divBdr>
                <w:top w:val="none" w:sz="0" w:space="0" w:color="auto"/>
                <w:left w:val="none" w:sz="0" w:space="0" w:color="auto"/>
                <w:bottom w:val="none" w:sz="0" w:space="0" w:color="auto"/>
                <w:right w:val="none" w:sz="0" w:space="0" w:color="auto"/>
              </w:divBdr>
            </w:div>
            <w:div w:id="527303788">
              <w:marLeft w:val="0"/>
              <w:marRight w:val="0"/>
              <w:marTop w:val="0"/>
              <w:marBottom w:val="0"/>
              <w:divBdr>
                <w:top w:val="none" w:sz="0" w:space="0" w:color="auto"/>
                <w:left w:val="none" w:sz="0" w:space="0" w:color="auto"/>
                <w:bottom w:val="none" w:sz="0" w:space="0" w:color="auto"/>
                <w:right w:val="none" w:sz="0" w:space="0" w:color="auto"/>
              </w:divBdr>
            </w:div>
            <w:div w:id="731391391">
              <w:marLeft w:val="0"/>
              <w:marRight w:val="0"/>
              <w:marTop w:val="0"/>
              <w:marBottom w:val="0"/>
              <w:divBdr>
                <w:top w:val="none" w:sz="0" w:space="0" w:color="auto"/>
                <w:left w:val="none" w:sz="0" w:space="0" w:color="auto"/>
                <w:bottom w:val="none" w:sz="0" w:space="0" w:color="auto"/>
                <w:right w:val="none" w:sz="0" w:space="0" w:color="auto"/>
              </w:divBdr>
            </w:div>
            <w:div w:id="1359626946">
              <w:marLeft w:val="0"/>
              <w:marRight w:val="0"/>
              <w:marTop w:val="0"/>
              <w:marBottom w:val="0"/>
              <w:divBdr>
                <w:top w:val="none" w:sz="0" w:space="0" w:color="auto"/>
                <w:left w:val="none" w:sz="0" w:space="0" w:color="auto"/>
                <w:bottom w:val="none" w:sz="0" w:space="0" w:color="auto"/>
                <w:right w:val="none" w:sz="0" w:space="0" w:color="auto"/>
              </w:divBdr>
            </w:div>
            <w:div w:id="772095900">
              <w:marLeft w:val="0"/>
              <w:marRight w:val="0"/>
              <w:marTop w:val="0"/>
              <w:marBottom w:val="0"/>
              <w:divBdr>
                <w:top w:val="none" w:sz="0" w:space="0" w:color="auto"/>
                <w:left w:val="none" w:sz="0" w:space="0" w:color="auto"/>
                <w:bottom w:val="none" w:sz="0" w:space="0" w:color="auto"/>
                <w:right w:val="none" w:sz="0" w:space="0" w:color="auto"/>
              </w:divBdr>
            </w:div>
            <w:div w:id="1689328167">
              <w:marLeft w:val="0"/>
              <w:marRight w:val="0"/>
              <w:marTop w:val="0"/>
              <w:marBottom w:val="0"/>
              <w:divBdr>
                <w:top w:val="none" w:sz="0" w:space="0" w:color="auto"/>
                <w:left w:val="none" w:sz="0" w:space="0" w:color="auto"/>
                <w:bottom w:val="none" w:sz="0" w:space="0" w:color="auto"/>
                <w:right w:val="none" w:sz="0" w:space="0" w:color="auto"/>
              </w:divBdr>
            </w:div>
            <w:div w:id="1464080187">
              <w:marLeft w:val="0"/>
              <w:marRight w:val="0"/>
              <w:marTop w:val="0"/>
              <w:marBottom w:val="0"/>
              <w:divBdr>
                <w:top w:val="none" w:sz="0" w:space="0" w:color="auto"/>
                <w:left w:val="none" w:sz="0" w:space="0" w:color="auto"/>
                <w:bottom w:val="none" w:sz="0" w:space="0" w:color="auto"/>
                <w:right w:val="none" w:sz="0" w:space="0" w:color="auto"/>
              </w:divBdr>
            </w:div>
            <w:div w:id="937719027">
              <w:marLeft w:val="0"/>
              <w:marRight w:val="0"/>
              <w:marTop w:val="0"/>
              <w:marBottom w:val="0"/>
              <w:divBdr>
                <w:top w:val="none" w:sz="0" w:space="0" w:color="auto"/>
                <w:left w:val="none" w:sz="0" w:space="0" w:color="auto"/>
                <w:bottom w:val="none" w:sz="0" w:space="0" w:color="auto"/>
                <w:right w:val="none" w:sz="0" w:space="0" w:color="auto"/>
              </w:divBdr>
            </w:div>
            <w:div w:id="739835946">
              <w:marLeft w:val="0"/>
              <w:marRight w:val="0"/>
              <w:marTop w:val="0"/>
              <w:marBottom w:val="0"/>
              <w:divBdr>
                <w:top w:val="none" w:sz="0" w:space="0" w:color="auto"/>
                <w:left w:val="none" w:sz="0" w:space="0" w:color="auto"/>
                <w:bottom w:val="none" w:sz="0" w:space="0" w:color="auto"/>
                <w:right w:val="none" w:sz="0" w:space="0" w:color="auto"/>
              </w:divBdr>
            </w:div>
            <w:div w:id="1228299413">
              <w:marLeft w:val="0"/>
              <w:marRight w:val="0"/>
              <w:marTop w:val="0"/>
              <w:marBottom w:val="0"/>
              <w:divBdr>
                <w:top w:val="none" w:sz="0" w:space="0" w:color="auto"/>
                <w:left w:val="none" w:sz="0" w:space="0" w:color="auto"/>
                <w:bottom w:val="none" w:sz="0" w:space="0" w:color="auto"/>
                <w:right w:val="none" w:sz="0" w:space="0" w:color="auto"/>
              </w:divBdr>
            </w:div>
            <w:div w:id="1701005939">
              <w:marLeft w:val="0"/>
              <w:marRight w:val="0"/>
              <w:marTop w:val="0"/>
              <w:marBottom w:val="0"/>
              <w:divBdr>
                <w:top w:val="none" w:sz="0" w:space="0" w:color="auto"/>
                <w:left w:val="none" w:sz="0" w:space="0" w:color="auto"/>
                <w:bottom w:val="none" w:sz="0" w:space="0" w:color="auto"/>
                <w:right w:val="none" w:sz="0" w:space="0" w:color="auto"/>
              </w:divBdr>
            </w:div>
            <w:div w:id="884490910">
              <w:marLeft w:val="0"/>
              <w:marRight w:val="0"/>
              <w:marTop w:val="0"/>
              <w:marBottom w:val="0"/>
              <w:divBdr>
                <w:top w:val="none" w:sz="0" w:space="0" w:color="auto"/>
                <w:left w:val="none" w:sz="0" w:space="0" w:color="auto"/>
                <w:bottom w:val="none" w:sz="0" w:space="0" w:color="auto"/>
                <w:right w:val="none" w:sz="0" w:space="0" w:color="auto"/>
              </w:divBdr>
            </w:div>
            <w:div w:id="1142386538">
              <w:marLeft w:val="0"/>
              <w:marRight w:val="0"/>
              <w:marTop w:val="0"/>
              <w:marBottom w:val="0"/>
              <w:divBdr>
                <w:top w:val="none" w:sz="0" w:space="0" w:color="auto"/>
                <w:left w:val="none" w:sz="0" w:space="0" w:color="auto"/>
                <w:bottom w:val="none" w:sz="0" w:space="0" w:color="auto"/>
                <w:right w:val="none" w:sz="0" w:space="0" w:color="auto"/>
              </w:divBdr>
            </w:div>
            <w:div w:id="1512332949">
              <w:marLeft w:val="0"/>
              <w:marRight w:val="0"/>
              <w:marTop w:val="0"/>
              <w:marBottom w:val="0"/>
              <w:divBdr>
                <w:top w:val="none" w:sz="0" w:space="0" w:color="auto"/>
                <w:left w:val="none" w:sz="0" w:space="0" w:color="auto"/>
                <w:bottom w:val="none" w:sz="0" w:space="0" w:color="auto"/>
                <w:right w:val="none" w:sz="0" w:space="0" w:color="auto"/>
              </w:divBdr>
            </w:div>
            <w:div w:id="433407164">
              <w:marLeft w:val="0"/>
              <w:marRight w:val="0"/>
              <w:marTop w:val="0"/>
              <w:marBottom w:val="0"/>
              <w:divBdr>
                <w:top w:val="none" w:sz="0" w:space="0" w:color="auto"/>
                <w:left w:val="none" w:sz="0" w:space="0" w:color="auto"/>
                <w:bottom w:val="none" w:sz="0" w:space="0" w:color="auto"/>
                <w:right w:val="none" w:sz="0" w:space="0" w:color="auto"/>
              </w:divBdr>
            </w:div>
            <w:div w:id="62920419">
              <w:marLeft w:val="0"/>
              <w:marRight w:val="0"/>
              <w:marTop w:val="0"/>
              <w:marBottom w:val="0"/>
              <w:divBdr>
                <w:top w:val="none" w:sz="0" w:space="0" w:color="auto"/>
                <w:left w:val="none" w:sz="0" w:space="0" w:color="auto"/>
                <w:bottom w:val="none" w:sz="0" w:space="0" w:color="auto"/>
                <w:right w:val="none" w:sz="0" w:space="0" w:color="auto"/>
              </w:divBdr>
            </w:div>
            <w:div w:id="156239215">
              <w:marLeft w:val="0"/>
              <w:marRight w:val="0"/>
              <w:marTop w:val="0"/>
              <w:marBottom w:val="0"/>
              <w:divBdr>
                <w:top w:val="none" w:sz="0" w:space="0" w:color="auto"/>
                <w:left w:val="none" w:sz="0" w:space="0" w:color="auto"/>
                <w:bottom w:val="none" w:sz="0" w:space="0" w:color="auto"/>
                <w:right w:val="none" w:sz="0" w:space="0" w:color="auto"/>
              </w:divBdr>
            </w:div>
            <w:div w:id="1919896001">
              <w:marLeft w:val="0"/>
              <w:marRight w:val="0"/>
              <w:marTop w:val="0"/>
              <w:marBottom w:val="0"/>
              <w:divBdr>
                <w:top w:val="none" w:sz="0" w:space="0" w:color="auto"/>
                <w:left w:val="none" w:sz="0" w:space="0" w:color="auto"/>
                <w:bottom w:val="none" w:sz="0" w:space="0" w:color="auto"/>
                <w:right w:val="none" w:sz="0" w:space="0" w:color="auto"/>
              </w:divBdr>
            </w:div>
            <w:div w:id="516580544">
              <w:marLeft w:val="0"/>
              <w:marRight w:val="0"/>
              <w:marTop w:val="0"/>
              <w:marBottom w:val="0"/>
              <w:divBdr>
                <w:top w:val="none" w:sz="0" w:space="0" w:color="auto"/>
                <w:left w:val="none" w:sz="0" w:space="0" w:color="auto"/>
                <w:bottom w:val="none" w:sz="0" w:space="0" w:color="auto"/>
                <w:right w:val="none" w:sz="0" w:space="0" w:color="auto"/>
              </w:divBdr>
            </w:div>
            <w:div w:id="1338314759">
              <w:marLeft w:val="0"/>
              <w:marRight w:val="0"/>
              <w:marTop w:val="0"/>
              <w:marBottom w:val="0"/>
              <w:divBdr>
                <w:top w:val="none" w:sz="0" w:space="0" w:color="auto"/>
                <w:left w:val="none" w:sz="0" w:space="0" w:color="auto"/>
                <w:bottom w:val="none" w:sz="0" w:space="0" w:color="auto"/>
                <w:right w:val="none" w:sz="0" w:space="0" w:color="auto"/>
              </w:divBdr>
            </w:div>
            <w:div w:id="1603107533">
              <w:marLeft w:val="0"/>
              <w:marRight w:val="0"/>
              <w:marTop w:val="0"/>
              <w:marBottom w:val="0"/>
              <w:divBdr>
                <w:top w:val="none" w:sz="0" w:space="0" w:color="auto"/>
                <w:left w:val="none" w:sz="0" w:space="0" w:color="auto"/>
                <w:bottom w:val="none" w:sz="0" w:space="0" w:color="auto"/>
                <w:right w:val="none" w:sz="0" w:space="0" w:color="auto"/>
              </w:divBdr>
            </w:div>
            <w:div w:id="1231766276">
              <w:marLeft w:val="0"/>
              <w:marRight w:val="0"/>
              <w:marTop w:val="0"/>
              <w:marBottom w:val="0"/>
              <w:divBdr>
                <w:top w:val="none" w:sz="0" w:space="0" w:color="auto"/>
                <w:left w:val="none" w:sz="0" w:space="0" w:color="auto"/>
                <w:bottom w:val="none" w:sz="0" w:space="0" w:color="auto"/>
                <w:right w:val="none" w:sz="0" w:space="0" w:color="auto"/>
              </w:divBdr>
            </w:div>
            <w:div w:id="526452414">
              <w:marLeft w:val="0"/>
              <w:marRight w:val="0"/>
              <w:marTop w:val="0"/>
              <w:marBottom w:val="0"/>
              <w:divBdr>
                <w:top w:val="none" w:sz="0" w:space="0" w:color="auto"/>
                <w:left w:val="none" w:sz="0" w:space="0" w:color="auto"/>
                <w:bottom w:val="none" w:sz="0" w:space="0" w:color="auto"/>
                <w:right w:val="none" w:sz="0" w:space="0" w:color="auto"/>
              </w:divBdr>
            </w:div>
            <w:div w:id="920988883">
              <w:marLeft w:val="0"/>
              <w:marRight w:val="0"/>
              <w:marTop w:val="0"/>
              <w:marBottom w:val="0"/>
              <w:divBdr>
                <w:top w:val="none" w:sz="0" w:space="0" w:color="auto"/>
                <w:left w:val="none" w:sz="0" w:space="0" w:color="auto"/>
                <w:bottom w:val="none" w:sz="0" w:space="0" w:color="auto"/>
                <w:right w:val="none" w:sz="0" w:space="0" w:color="auto"/>
              </w:divBdr>
            </w:div>
            <w:div w:id="888491870">
              <w:marLeft w:val="0"/>
              <w:marRight w:val="0"/>
              <w:marTop w:val="0"/>
              <w:marBottom w:val="0"/>
              <w:divBdr>
                <w:top w:val="none" w:sz="0" w:space="0" w:color="auto"/>
                <w:left w:val="none" w:sz="0" w:space="0" w:color="auto"/>
                <w:bottom w:val="none" w:sz="0" w:space="0" w:color="auto"/>
                <w:right w:val="none" w:sz="0" w:space="0" w:color="auto"/>
              </w:divBdr>
            </w:div>
            <w:div w:id="1690135910">
              <w:marLeft w:val="0"/>
              <w:marRight w:val="0"/>
              <w:marTop w:val="0"/>
              <w:marBottom w:val="0"/>
              <w:divBdr>
                <w:top w:val="none" w:sz="0" w:space="0" w:color="auto"/>
                <w:left w:val="none" w:sz="0" w:space="0" w:color="auto"/>
                <w:bottom w:val="none" w:sz="0" w:space="0" w:color="auto"/>
                <w:right w:val="none" w:sz="0" w:space="0" w:color="auto"/>
              </w:divBdr>
            </w:div>
            <w:div w:id="6104346">
              <w:marLeft w:val="0"/>
              <w:marRight w:val="0"/>
              <w:marTop w:val="0"/>
              <w:marBottom w:val="0"/>
              <w:divBdr>
                <w:top w:val="none" w:sz="0" w:space="0" w:color="auto"/>
                <w:left w:val="none" w:sz="0" w:space="0" w:color="auto"/>
                <w:bottom w:val="none" w:sz="0" w:space="0" w:color="auto"/>
                <w:right w:val="none" w:sz="0" w:space="0" w:color="auto"/>
              </w:divBdr>
            </w:div>
            <w:div w:id="1470368310">
              <w:marLeft w:val="0"/>
              <w:marRight w:val="0"/>
              <w:marTop w:val="0"/>
              <w:marBottom w:val="0"/>
              <w:divBdr>
                <w:top w:val="none" w:sz="0" w:space="0" w:color="auto"/>
                <w:left w:val="none" w:sz="0" w:space="0" w:color="auto"/>
                <w:bottom w:val="none" w:sz="0" w:space="0" w:color="auto"/>
                <w:right w:val="none" w:sz="0" w:space="0" w:color="auto"/>
              </w:divBdr>
            </w:div>
            <w:div w:id="938760081">
              <w:marLeft w:val="0"/>
              <w:marRight w:val="0"/>
              <w:marTop w:val="0"/>
              <w:marBottom w:val="0"/>
              <w:divBdr>
                <w:top w:val="none" w:sz="0" w:space="0" w:color="auto"/>
                <w:left w:val="none" w:sz="0" w:space="0" w:color="auto"/>
                <w:bottom w:val="none" w:sz="0" w:space="0" w:color="auto"/>
                <w:right w:val="none" w:sz="0" w:space="0" w:color="auto"/>
              </w:divBdr>
            </w:div>
            <w:div w:id="1942957335">
              <w:marLeft w:val="0"/>
              <w:marRight w:val="0"/>
              <w:marTop w:val="0"/>
              <w:marBottom w:val="0"/>
              <w:divBdr>
                <w:top w:val="none" w:sz="0" w:space="0" w:color="auto"/>
                <w:left w:val="none" w:sz="0" w:space="0" w:color="auto"/>
                <w:bottom w:val="none" w:sz="0" w:space="0" w:color="auto"/>
                <w:right w:val="none" w:sz="0" w:space="0" w:color="auto"/>
              </w:divBdr>
            </w:div>
            <w:div w:id="1901675379">
              <w:marLeft w:val="0"/>
              <w:marRight w:val="0"/>
              <w:marTop w:val="0"/>
              <w:marBottom w:val="0"/>
              <w:divBdr>
                <w:top w:val="none" w:sz="0" w:space="0" w:color="auto"/>
                <w:left w:val="none" w:sz="0" w:space="0" w:color="auto"/>
                <w:bottom w:val="none" w:sz="0" w:space="0" w:color="auto"/>
                <w:right w:val="none" w:sz="0" w:space="0" w:color="auto"/>
              </w:divBdr>
            </w:div>
            <w:div w:id="924994309">
              <w:marLeft w:val="0"/>
              <w:marRight w:val="0"/>
              <w:marTop w:val="0"/>
              <w:marBottom w:val="0"/>
              <w:divBdr>
                <w:top w:val="none" w:sz="0" w:space="0" w:color="auto"/>
                <w:left w:val="none" w:sz="0" w:space="0" w:color="auto"/>
                <w:bottom w:val="none" w:sz="0" w:space="0" w:color="auto"/>
                <w:right w:val="none" w:sz="0" w:space="0" w:color="auto"/>
              </w:divBdr>
            </w:div>
            <w:div w:id="436872002">
              <w:marLeft w:val="0"/>
              <w:marRight w:val="0"/>
              <w:marTop w:val="0"/>
              <w:marBottom w:val="0"/>
              <w:divBdr>
                <w:top w:val="none" w:sz="0" w:space="0" w:color="auto"/>
                <w:left w:val="none" w:sz="0" w:space="0" w:color="auto"/>
                <w:bottom w:val="none" w:sz="0" w:space="0" w:color="auto"/>
                <w:right w:val="none" w:sz="0" w:space="0" w:color="auto"/>
              </w:divBdr>
            </w:div>
            <w:div w:id="522550350">
              <w:marLeft w:val="0"/>
              <w:marRight w:val="0"/>
              <w:marTop w:val="0"/>
              <w:marBottom w:val="0"/>
              <w:divBdr>
                <w:top w:val="none" w:sz="0" w:space="0" w:color="auto"/>
                <w:left w:val="none" w:sz="0" w:space="0" w:color="auto"/>
                <w:bottom w:val="none" w:sz="0" w:space="0" w:color="auto"/>
                <w:right w:val="none" w:sz="0" w:space="0" w:color="auto"/>
              </w:divBdr>
            </w:div>
            <w:div w:id="1560704018">
              <w:marLeft w:val="0"/>
              <w:marRight w:val="0"/>
              <w:marTop w:val="0"/>
              <w:marBottom w:val="0"/>
              <w:divBdr>
                <w:top w:val="none" w:sz="0" w:space="0" w:color="auto"/>
                <w:left w:val="none" w:sz="0" w:space="0" w:color="auto"/>
                <w:bottom w:val="none" w:sz="0" w:space="0" w:color="auto"/>
                <w:right w:val="none" w:sz="0" w:space="0" w:color="auto"/>
              </w:divBdr>
            </w:div>
            <w:div w:id="2143423872">
              <w:marLeft w:val="0"/>
              <w:marRight w:val="0"/>
              <w:marTop w:val="0"/>
              <w:marBottom w:val="0"/>
              <w:divBdr>
                <w:top w:val="none" w:sz="0" w:space="0" w:color="auto"/>
                <w:left w:val="none" w:sz="0" w:space="0" w:color="auto"/>
                <w:bottom w:val="none" w:sz="0" w:space="0" w:color="auto"/>
                <w:right w:val="none" w:sz="0" w:space="0" w:color="auto"/>
              </w:divBdr>
            </w:div>
            <w:div w:id="81151286">
              <w:marLeft w:val="0"/>
              <w:marRight w:val="0"/>
              <w:marTop w:val="0"/>
              <w:marBottom w:val="0"/>
              <w:divBdr>
                <w:top w:val="none" w:sz="0" w:space="0" w:color="auto"/>
                <w:left w:val="none" w:sz="0" w:space="0" w:color="auto"/>
                <w:bottom w:val="none" w:sz="0" w:space="0" w:color="auto"/>
                <w:right w:val="none" w:sz="0" w:space="0" w:color="auto"/>
              </w:divBdr>
            </w:div>
            <w:div w:id="1307128175">
              <w:marLeft w:val="0"/>
              <w:marRight w:val="0"/>
              <w:marTop w:val="0"/>
              <w:marBottom w:val="0"/>
              <w:divBdr>
                <w:top w:val="none" w:sz="0" w:space="0" w:color="auto"/>
                <w:left w:val="none" w:sz="0" w:space="0" w:color="auto"/>
                <w:bottom w:val="none" w:sz="0" w:space="0" w:color="auto"/>
                <w:right w:val="none" w:sz="0" w:space="0" w:color="auto"/>
              </w:divBdr>
            </w:div>
            <w:div w:id="2012835316">
              <w:marLeft w:val="0"/>
              <w:marRight w:val="0"/>
              <w:marTop w:val="0"/>
              <w:marBottom w:val="0"/>
              <w:divBdr>
                <w:top w:val="none" w:sz="0" w:space="0" w:color="auto"/>
                <w:left w:val="none" w:sz="0" w:space="0" w:color="auto"/>
                <w:bottom w:val="none" w:sz="0" w:space="0" w:color="auto"/>
                <w:right w:val="none" w:sz="0" w:space="0" w:color="auto"/>
              </w:divBdr>
            </w:div>
            <w:div w:id="1192573135">
              <w:marLeft w:val="0"/>
              <w:marRight w:val="0"/>
              <w:marTop w:val="0"/>
              <w:marBottom w:val="0"/>
              <w:divBdr>
                <w:top w:val="none" w:sz="0" w:space="0" w:color="auto"/>
                <w:left w:val="none" w:sz="0" w:space="0" w:color="auto"/>
                <w:bottom w:val="none" w:sz="0" w:space="0" w:color="auto"/>
                <w:right w:val="none" w:sz="0" w:space="0" w:color="auto"/>
              </w:divBdr>
            </w:div>
            <w:div w:id="46103744">
              <w:marLeft w:val="0"/>
              <w:marRight w:val="0"/>
              <w:marTop w:val="0"/>
              <w:marBottom w:val="0"/>
              <w:divBdr>
                <w:top w:val="none" w:sz="0" w:space="0" w:color="auto"/>
                <w:left w:val="none" w:sz="0" w:space="0" w:color="auto"/>
                <w:bottom w:val="none" w:sz="0" w:space="0" w:color="auto"/>
                <w:right w:val="none" w:sz="0" w:space="0" w:color="auto"/>
              </w:divBdr>
            </w:div>
            <w:div w:id="73287457">
              <w:marLeft w:val="0"/>
              <w:marRight w:val="0"/>
              <w:marTop w:val="0"/>
              <w:marBottom w:val="0"/>
              <w:divBdr>
                <w:top w:val="none" w:sz="0" w:space="0" w:color="auto"/>
                <w:left w:val="none" w:sz="0" w:space="0" w:color="auto"/>
                <w:bottom w:val="none" w:sz="0" w:space="0" w:color="auto"/>
                <w:right w:val="none" w:sz="0" w:space="0" w:color="auto"/>
              </w:divBdr>
            </w:div>
            <w:div w:id="1555384734">
              <w:marLeft w:val="0"/>
              <w:marRight w:val="0"/>
              <w:marTop w:val="0"/>
              <w:marBottom w:val="0"/>
              <w:divBdr>
                <w:top w:val="none" w:sz="0" w:space="0" w:color="auto"/>
                <w:left w:val="none" w:sz="0" w:space="0" w:color="auto"/>
                <w:bottom w:val="none" w:sz="0" w:space="0" w:color="auto"/>
                <w:right w:val="none" w:sz="0" w:space="0" w:color="auto"/>
              </w:divBdr>
            </w:div>
            <w:div w:id="1046569651">
              <w:marLeft w:val="0"/>
              <w:marRight w:val="0"/>
              <w:marTop w:val="0"/>
              <w:marBottom w:val="0"/>
              <w:divBdr>
                <w:top w:val="none" w:sz="0" w:space="0" w:color="auto"/>
                <w:left w:val="none" w:sz="0" w:space="0" w:color="auto"/>
                <w:bottom w:val="none" w:sz="0" w:space="0" w:color="auto"/>
                <w:right w:val="none" w:sz="0" w:space="0" w:color="auto"/>
              </w:divBdr>
            </w:div>
            <w:div w:id="32466743">
              <w:marLeft w:val="0"/>
              <w:marRight w:val="0"/>
              <w:marTop w:val="0"/>
              <w:marBottom w:val="0"/>
              <w:divBdr>
                <w:top w:val="none" w:sz="0" w:space="0" w:color="auto"/>
                <w:left w:val="none" w:sz="0" w:space="0" w:color="auto"/>
                <w:bottom w:val="none" w:sz="0" w:space="0" w:color="auto"/>
                <w:right w:val="none" w:sz="0" w:space="0" w:color="auto"/>
              </w:divBdr>
            </w:div>
            <w:div w:id="1053502262">
              <w:marLeft w:val="0"/>
              <w:marRight w:val="0"/>
              <w:marTop w:val="0"/>
              <w:marBottom w:val="0"/>
              <w:divBdr>
                <w:top w:val="none" w:sz="0" w:space="0" w:color="auto"/>
                <w:left w:val="none" w:sz="0" w:space="0" w:color="auto"/>
                <w:bottom w:val="none" w:sz="0" w:space="0" w:color="auto"/>
                <w:right w:val="none" w:sz="0" w:space="0" w:color="auto"/>
              </w:divBdr>
            </w:div>
            <w:div w:id="1543253457">
              <w:marLeft w:val="0"/>
              <w:marRight w:val="0"/>
              <w:marTop w:val="0"/>
              <w:marBottom w:val="0"/>
              <w:divBdr>
                <w:top w:val="none" w:sz="0" w:space="0" w:color="auto"/>
                <w:left w:val="none" w:sz="0" w:space="0" w:color="auto"/>
                <w:bottom w:val="none" w:sz="0" w:space="0" w:color="auto"/>
                <w:right w:val="none" w:sz="0" w:space="0" w:color="auto"/>
              </w:divBdr>
            </w:div>
            <w:div w:id="929463565">
              <w:marLeft w:val="0"/>
              <w:marRight w:val="0"/>
              <w:marTop w:val="0"/>
              <w:marBottom w:val="0"/>
              <w:divBdr>
                <w:top w:val="none" w:sz="0" w:space="0" w:color="auto"/>
                <w:left w:val="none" w:sz="0" w:space="0" w:color="auto"/>
                <w:bottom w:val="none" w:sz="0" w:space="0" w:color="auto"/>
                <w:right w:val="none" w:sz="0" w:space="0" w:color="auto"/>
              </w:divBdr>
            </w:div>
            <w:div w:id="282884449">
              <w:marLeft w:val="0"/>
              <w:marRight w:val="0"/>
              <w:marTop w:val="0"/>
              <w:marBottom w:val="0"/>
              <w:divBdr>
                <w:top w:val="none" w:sz="0" w:space="0" w:color="auto"/>
                <w:left w:val="none" w:sz="0" w:space="0" w:color="auto"/>
                <w:bottom w:val="none" w:sz="0" w:space="0" w:color="auto"/>
                <w:right w:val="none" w:sz="0" w:space="0" w:color="auto"/>
              </w:divBdr>
            </w:div>
            <w:div w:id="526211224">
              <w:marLeft w:val="0"/>
              <w:marRight w:val="0"/>
              <w:marTop w:val="0"/>
              <w:marBottom w:val="0"/>
              <w:divBdr>
                <w:top w:val="none" w:sz="0" w:space="0" w:color="auto"/>
                <w:left w:val="none" w:sz="0" w:space="0" w:color="auto"/>
                <w:bottom w:val="none" w:sz="0" w:space="0" w:color="auto"/>
                <w:right w:val="none" w:sz="0" w:space="0" w:color="auto"/>
              </w:divBdr>
            </w:div>
            <w:div w:id="1566643914">
              <w:marLeft w:val="0"/>
              <w:marRight w:val="0"/>
              <w:marTop w:val="0"/>
              <w:marBottom w:val="0"/>
              <w:divBdr>
                <w:top w:val="none" w:sz="0" w:space="0" w:color="auto"/>
                <w:left w:val="none" w:sz="0" w:space="0" w:color="auto"/>
                <w:bottom w:val="none" w:sz="0" w:space="0" w:color="auto"/>
                <w:right w:val="none" w:sz="0" w:space="0" w:color="auto"/>
              </w:divBdr>
            </w:div>
            <w:div w:id="1248658454">
              <w:marLeft w:val="0"/>
              <w:marRight w:val="0"/>
              <w:marTop w:val="0"/>
              <w:marBottom w:val="0"/>
              <w:divBdr>
                <w:top w:val="none" w:sz="0" w:space="0" w:color="auto"/>
                <w:left w:val="none" w:sz="0" w:space="0" w:color="auto"/>
                <w:bottom w:val="none" w:sz="0" w:space="0" w:color="auto"/>
                <w:right w:val="none" w:sz="0" w:space="0" w:color="auto"/>
              </w:divBdr>
            </w:div>
            <w:div w:id="1084453534">
              <w:marLeft w:val="0"/>
              <w:marRight w:val="0"/>
              <w:marTop w:val="0"/>
              <w:marBottom w:val="0"/>
              <w:divBdr>
                <w:top w:val="none" w:sz="0" w:space="0" w:color="auto"/>
                <w:left w:val="none" w:sz="0" w:space="0" w:color="auto"/>
                <w:bottom w:val="none" w:sz="0" w:space="0" w:color="auto"/>
                <w:right w:val="none" w:sz="0" w:space="0" w:color="auto"/>
              </w:divBdr>
            </w:div>
            <w:div w:id="1207252516">
              <w:marLeft w:val="0"/>
              <w:marRight w:val="0"/>
              <w:marTop w:val="0"/>
              <w:marBottom w:val="0"/>
              <w:divBdr>
                <w:top w:val="none" w:sz="0" w:space="0" w:color="auto"/>
                <w:left w:val="none" w:sz="0" w:space="0" w:color="auto"/>
                <w:bottom w:val="none" w:sz="0" w:space="0" w:color="auto"/>
                <w:right w:val="none" w:sz="0" w:space="0" w:color="auto"/>
              </w:divBdr>
            </w:div>
            <w:div w:id="524103948">
              <w:marLeft w:val="0"/>
              <w:marRight w:val="0"/>
              <w:marTop w:val="0"/>
              <w:marBottom w:val="0"/>
              <w:divBdr>
                <w:top w:val="none" w:sz="0" w:space="0" w:color="auto"/>
                <w:left w:val="none" w:sz="0" w:space="0" w:color="auto"/>
                <w:bottom w:val="none" w:sz="0" w:space="0" w:color="auto"/>
                <w:right w:val="none" w:sz="0" w:space="0" w:color="auto"/>
              </w:divBdr>
            </w:div>
            <w:div w:id="845825293">
              <w:marLeft w:val="0"/>
              <w:marRight w:val="0"/>
              <w:marTop w:val="0"/>
              <w:marBottom w:val="0"/>
              <w:divBdr>
                <w:top w:val="none" w:sz="0" w:space="0" w:color="auto"/>
                <w:left w:val="none" w:sz="0" w:space="0" w:color="auto"/>
                <w:bottom w:val="none" w:sz="0" w:space="0" w:color="auto"/>
                <w:right w:val="none" w:sz="0" w:space="0" w:color="auto"/>
              </w:divBdr>
            </w:div>
            <w:div w:id="287588054">
              <w:marLeft w:val="0"/>
              <w:marRight w:val="0"/>
              <w:marTop w:val="0"/>
              <w:marBottom w:val="0"/>
              <w:divBdr>
                <w:top w:val="none" w:sz="0" w:space="0" w:color="auto"/>
                <w:left w:val="none" w:sz="0" w:space="0" w:color="auto"/>
                <w:bottom w:val="none" w:sz="0" w:space="0" w:color="auto"/>
                <w:right w:val="none" w:sz="0" w:space="0" w:color="auto"/>
              </w:divBdr>
            </w:div>
            <w:div w:id="636491415">
              <w:marLeft w:val="0"/>
              <w:marRight w:val="0"/>
              <w:marTop w:val="0"/>
              <w:marBottom w:val="0"/>
              <w:divBdr>
                <w:top w:val="none" w:sz="0" w:space="0" w:color="auto"/>
                <w:left w:val="none" w:sz="0" w:space="0" w:color="auto"/>
                <w:bottom w:val="none" w:sz="0" w:space="0" w:color="auto"/>
                <w:right w:val="none" w:sz="0" w:space="0" w:color="auto"/>
              </w:divBdr>
            </w:div>
            <w:div w:id="88638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4902">
      <w:bodyDiv w:val="1"/>
      <w:marLeft w:val="0"/>
      <w:marRight w:val="0"/>
      <w:marTop w:val="0"/>
      <w:marBottom w:val="0"/>
      <w:divBdr>
        <w:top w:val="none" w:sz="0" w:space="0" w:color="auto"/>
        <w:left w:val="none" w:sz="0" w:space="0" w:color="auto"/>
        <w:bottom w:val="none" w:sz="0" w:space="0" w:color="auto"/>
        <w:right w:val="none" w:sz="0" w:space="0" w:color="auto"/>
      </w:divBdr>
    </w:div>
    <w:div w:id="1705249682">
      <w:bodyDiv w:val="1"/>
      <w:marLeft w:val="0"/>
      <w:marRight w:val="0"/>
      <w:marTop w:val="0"/>
      <w:marBottom w:val="0"/>
      <w:divBdr>
        <w:top w:val="none" w:sz="0" w:space="0" w:color="auto"/>
        <w:left w:val="none" w:sz="0" w:space="0" w:color="auto"/>
        <w:bottom w:val="none" w:sz="0" w:space="0" w:color="auto"/>
        <w:right w:val="none" w:sz="0" w:space="0" w:color="auto"/>
      </w:divBdr>
    </w:div>
    <w:div w:id="1709716422">
      <w:bodyDiv w:val="1"/>
      <w:marLeft w:val="0"/>
      <w:marRight w:val="0"/>
      <w:marTop w:val="0"/>
      <w:marBottom w:val="0"/>
      <w:divBdr>
        <w:top w:val="none" w:sz="0" w:space="0" w:color="auto"/>
        <w:left w:val="none" w:sz="0" w:space="0" w:color="auto"/>
        <w:bottom w:val="none" w:sz="0" w:space="0" w:color="auto"/>
        <w:right w:val="none" w:sz="0" w:space="0" w:color="auto"/>
      </w:divBdr>
    </w:div>
    <w:div w:id="1732540140">
      <w:bodyDiv w:val="1"/>
      <w:marLeft w:val="0"/>
      <w:marRight w:val="0"/>
      <w:marTop w:val="0"/>
      <w:marBottom w:val="0"/>
      <w:divBdr>
        <w:top w:val="none" w:sz="0" w:space="0" w:color="auto"/>
        <w:left w:val="none" w:sz="0" w:space="0" w:color="auto"/>
        <w:bottom w:val="none" w:sz="0" w:space="0" w:color="auto"/>
        <w:right w:val="none" w:sz="0" w:space="0" w:color="auto"/>
      </w:divBdr>
    </w:div>
    <w:div w:id="1799491752">
      <w:bodyDiv w:val="1"/>
      <w:marLeft w:val="0"/>
      <w:marRight w:val="0"/>
      <w:marTop w:val="0"/>
      <w:marBottom w:val="0"/>
      <w:divBdr>
        <w:top w:val="none" w:sz="0" w:space="0" w:color="auto"/>
        <w:left w:val="none" w:sz="0" w:space="0" w:color="auto"/>
        <w:bottom w:val="none" w:sz="0" w:space="0" w:color="auto"/>
        <w:right w:val="none" w:sz="0" w:space="0" w:color="auto"/>
      </w:divBdr>
    </w:div>
    <w:div w:id="1850099643">
      <w:bodyDiv w:val="1"/>
      <w:marLeft w:val="0"/>
      <w:marRight w:val="0"/>
      <w:marTop w:val="0"/>
      <w:marBottom w:val="0"/>
      <w:divBdr>
        <w:top w:val="none" w:sz="0" w:space="0" w:color="auto"/>
        <w:left w:val="none" w:sz="0" w:space="0" w:color="auto"/>
        <w:bottom w:val="none" w:sz="0" w:space="0" w:color="auto"/>
        <w:right w:val="none" w:sz="0" w:space="0" w:color="auto"/>
      </w:divBdr>
    </w:div>
    <w:div w:id="1926181293">
      <w:bodyDiv w:val="1"/>
      <w:marLeft w:val="0"/>
      <w:marRight w:val="0"/>
      <w:marTop w:val="0"/>
      <w:marBottom w:val="0"/>
      <w:divBdr>
        <w:top w:val="none" w:sz="0" w:space="0" w:color="auto"/>
        <w:left w:val="none" w:sz="0" w:space="0" w:color="auto"/>
        <w:bottom w:val="none" w:sz="0" w:space="0" w:color="auto"/>
        <w:right w:val="none" w:sz="0" w:space="0" w:color="auto"/>
      </w:divBdr>
      <w:divsChild>
        <w:div w:id="586230516">
          <w:marLeft w:val="0"/>
          <w:marRight w:val="0"/>
          <w:marTop w:val="0"/>
          <w:marBottom w:val="0"/>
          <w:divBdr>
            <w:top w:val="none" w:sz="0" w:space="0" w:color="auto"/>
            <w:left w:val="none" w:sz="0" w:space="0" w:color="auto"/>
            <w:bottom w:val="none" w:sz="0" w:space="0" w:color="auto"/>
            <w:right w:val="none" w:sz="0" w:space="0" w:color="auto"/>
          </w:divBdr>
          <w:divsChild>
            <w:div w:id="331378900">
              <w:marLeft w:val="0"/>
              <w:marRight w:val="0"/>
              <w:marTop w:val="0"/>
              <w:marBottom w:val="0"/>
              <w:divBdr>
                <w:top w:val="none" w:sz="0" w:space="0" w:color="auto"/>
                <w:left w:val="none" w:sz="0" w:space="0" w:color="auto"/>
                <w:bottom w:val="none" w:sz="0" w:space="0" w:color="auto"/>
                <w:right w:val="none" w:sz="0" w:space="0" w:color="auto"/>
              </w:divBdr>
              <w:divsChild>
                <w:div w:id="181171626">
                  <w:marLeft w:val="0"/>
                  <w:marRight w:val="0"/>
                  <w:marTop w:val="0"/>
                  <w:marBottom w:val="0"/>
                  <w:divBdr>
                    <w:top w:val="none" w:sz="0" w:space="0" w:color="auto"/>
                    <w:left w:val="none" w:sz="0" w:space="0" w:color="auto"/>
                    <w:bottom w:val="none" w:sz="0" w:space="0" w:color="auto"/>
                    <w:right w:val="none" w:sz="0" w:space="0" w:color="auto"/>
                  </w:divBdr>
                  <w:divsChild>
                    <w:div w:id="775322596">
                      <w:marLeft w:val="0"/>
                      <w:marRight w:val="0"/>
                      <w:marTop w:val="0"/>
                      <w:marBottom w:val="0"/>
                      <w:divBdr>
                        <w:top w:val="none" w:sz="0" w:space="0" w:color="auto"/>
                        <w:left w:val="none" w:sz="0" w:space="0" w:color="auto"/>
                        <w:bottom w:val="none" w:sz="0" w:space="0" w:color="auto"/>
                        <w:right w:val="none" w:sz="0" w:space="0" w:color="auto"/>
                      </w:divBdr>
                      <w:divsChild>
                        <w:div w:id="603152866">
                          <w:marLeft w:val="0"/>
                          <w:marRight w:val="0"/>
                          <w:marTop w:val="0"/>
                          <w:marBottom w:val="0"/>
                          <w:divBdr>
                            <w:top w:val="none" w:sz="0" w:space="0" w:color="auto"/>
                            <w:left w:val="none" w:sz="0" w:space="0" w:color="auto"/>
                            <w:bottom w:val="none" w:sz="0" w:space="0" w:color="auto"/>
                            <w:right w:val="none" w:sz="0" w:space="0" w:color="auto"/>
                          </w:divBdr>
                          <w:divsChild>
                            <w:div w:id="796992589">
                              <w:marLeft w:val="0"/>
                              <w:marRight w:val="0"/>
                              <w:marTop w:val="0"/>
                              <w:marBottom w:val="0"/>
                              <w:divBdr>
                                <w:top w:val="none" w:sz="0" w:space="0" w:color="auto"/>
                                <w:left w:val="none" w:sz="0" w:space="0" w:color="auto"/>
                                <w:bottom w:val="none" w:sz="0" w:space="0" w:color="auto"/>
                                <w:right w:val="none" w:sz="0" w:space="0" w:color="auto"/>
                              </w:divBdr>
                              <w:divsChild>
                                <w:div w:id="1747914912">
                                  <w:marLeft w:val="0"/>
                                  <w:marRight w:val="0"/>
                                  <w:marTop w:val="0"/>
                                  <w:marBottom w:val="0"/>
                                  <w:divBdr>
                                    <w:top w:val="none" w:sz="0" w:space="0" w:color="auto"/>
                                    <w:left w:val="none" w:sz="0" w:space="0" w:color="auto"/>
                                    <w:bottom w:val="none" w:sz="0" w:space="0" w:color="auto"/>
                                    <w:right w:val="none" w:sz="0" w:space="0" w:color="auto"/>
                                  </w:divBdr>
                                </w:div>
                                <w:div w:id="1520196766">
                                  <w:marLeft w:val="0"/>
                                  <w:marRight w:val="0"/>
                                  <w:marTop w:val="0"/>
                                  <w:marBottom w:val="0"/>
                                  <w:divBdr>
                                    <w:top w:val="none" w:sz="0" w:space="0" w:color="auto"/>
                                    <w:left w:val="none" w:sz="0" w:space="0" w:color="auto"/>
                                    <w:bottom w:val="none" w:sz="0" w:space="0" w:color="auto"/>
                                    <w:right w:val="none" w:sz="0" w:space="0" w:color="auto"/>
                                  </w:divBdr>
                                </w:div>
                                <w:div w:id="1246957792">
                                  <w:marLeft w:val="0"/>
                                  <w:marRight w:val="0"/>
                                  <w:marTop w:val="0"/>
                                  <w:marBottom w:val="0"/>
                                  <w:divBdr>
                                    <w:top w:val="none" w:sz="0" w:space="0" w:color="auto"/>
                                    <w:left w:val="none" w:sz="0" w:space="0" w:color="auto"/>
                                    <w:bottom w:val="none" w:sz="0" w:space="0" w:color="auto"/>
                                    <w:right w:val="none" w:sz="0" w:space="0" w:color="auto"/>
                                  </w:divBdr>
                                </w:div>
                                <w:div w:id="1723363984">
                                  <w:marLeft w:val="0"/>
                                  <w:marRight w:val="0"/>
                                  <w:marTop w:val="0"/>
                                  <w:marBottom w:val="0"/>
                                  <w:divBdr>
                                    <w:top w:val="none" w:sz="0" w:space="0" w:color="auto"/>
                                    <w:left w:val="none" w:sz="0" w:space="0" w:color="auto"/>
                                    <w:bottom w:val="none" w:sz="0" w:space="0" w:color="auto"/>
                                    <w:right w:val="none" w:sz="0" w:space="0" w:color="auto"/>
                                  </w:divBdr>
                                </w:div>
                                <w:div w:id="592327117">
                                  <w:marLeft w:val="0"/>
                                  <w:marRight w:val="0"/>
                                  <w:marTop w:val="0"/>
                                  <w:marBottom w:val="0"/>
                                  <w:divBdr>
                                    <w:top w:val="none" w:sz="0" w:space="0" w:color="auto"/>
                                    <w:left w:val="none" w:sz="0" w:space="0" w:color="auto"/>
                                    <w:bottom w:val="none" w:sz="0" w:space="0" w:color="auto"/>
                                    <w:right w:val="none" w:sz="0" w:space="0" w:color="auto"/>
                                  </w:divBdr>
                                </w:div>
                                <w:div w:id="752779067">
                                  <w:marLeft w:val="0"/>
                                  <w:marRight w:val="0"/>
                                  <w:marTop w:val="0"/>
                                  <w:marBottom w:val="0"/>
                                  <w:divBdr>
                                    <w:top w:val="none" w:sz="0" w:space="0" w:color="auto"/>
                                    <w:left w:val="none" w:sz="0" w:space="0" w:color="auto"/>
                                    <w:bottom w:val="none" w:sz="0" w:space="0" w:color="auto"/>
                                    <w:right w:val="none" w:sz="0" w:space="0" w:color="auto"/>
                                  </w:divBdr>
                                </w:div>
                                <w:div w:id="678389310">
                                  <w:marLeft w:val="0"/>
                                  <w:marRight w:val="0"/>
                                  <w:marTop w:val="0"/>
                                  <w:marBottom w:val="0"/>
                                  <w:divBdr>
                                    <w:top w:val="none" w:sz="0" w:space="0" w:color="auto"/>
                                    <w:left w:val="none" w:sz="0" w:space="0" w:color="auto"/>
                                    <w:bottom w:val="none" w:sz="0" w:space="0" w:color="auto"/>
                                    <w:right w:val="none" w:sz="0" w:space="0" w:color="auto"/>
                                  </w:divBdr>
                                </w:div>
                                <w:div w:id="245768078">
                                  <w:marLeft w:val="0"/>
                                  <w:marRight w:val="0"/>
                                  <w:marTop w:val="0"/>
                                  <w:marBottom w:val="0"/>
                                  <w:divBdr>
                                    <w:top w:val="none" w:sz="0" w:space="0" w:color="auto"/>
                                    <w:left w:val="none" w:sz="0" w:space="0" w:color="auto"/>
                                    <w:bottom w:val="none" w:sz="0" w:space="0" w:color="auto"/>
                                    <w:right w:val="none" w:sz="0" w:space="0" w:color="auto"/>
                                  </w:divBdr>
                                </w:div>
                                <w:div w:id="776557571">
                                  <w:marLeft w:val="0"/>
                                  <w:marRight w:val="0"/>
                                  <w:marTop w:val="0"/>
                                  <w:marBottom w:val="0"/>
                                  <w:divBdr>
                                    <w:top w:val="none" w:sz="0" w:space="0" w:color="auto"/>
                                    <w:left w:val="none" w:sz="0" w:space="0" w:color="auto"/>
                                    <w:bottom w:val="none" w:sz="0" w:space="0" w:color="auto"/>
                                    <w:right w:val="none" w:sz="0" w:space="0" w:color="auto"/>
                                  </w:divBdr>
                                </w:div>
                                <w:div w:id="5003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007667">
      <w:bodyDiv w:val="1"/>
      <w:marLeft w:val="0"/>
      <w:marRight w:val="0"/>
      <w:marTop w:val="0"/>
      <w:marBottom w:val="0"/>
      <w:divBdr>
        <w:top w:val="none" w:sz="0" w:space="0" w:color="auto"/>
        <w:left w:val="none" w:sz="0" w:space="0" w:color="auto"/>
        <w:bottom w:val="none" w:sz="0" w:space="0" w:color="auto"/>
        <w:right w:val="none" w:sz="0" w:space="0" w:color="auto"/>
      </w:divBdr>
      <w:divsChild>
        <w:div w:id="640425175">
          <w:marLeft w:val="0"/>
          <w:marRight w:val="0"/>
          <w:marTop w:val="0"/>
          <w:marBottom w:val="0"/>
          <w:divBdr>
            <w:top w:val="none" w:sz="0" w:space="0" w:color="auto"/>
            <w:left w:val="none" w:sz="0" w:space="0" w:color="auto"/>
            <w:bottom w:val="none" w:sz="0" w:space="0" w:color="auto"/>
            <w:right w:val="none" w:sz="0" w:space="0" w:color="auto"/>
          </w:divBdr>
          <w:divsChild>
            <w:div w:id="196889082">
              <w:marLeft w:val="0"/>
              <w:marRight w:val="0"/>
              <w:marTop w:val="0"/>
              <w:marBottom w:val="0"/>
              <w:divBdr>
                <w:top w:val="none" w:sz="0" w:space="0" w:color="auto"/>
                <w:left w:val="none" w:sz="0" w:space="0" w:color="auto"/>
                <w:bottom w:val="none" w:sz="0" w:space="0" w:color="auto"/>
                <w:right w:val="none" w:sz="0" w:space="0" w:color="auto"/>
              </w:divBdr>
              <w:divsChild>
                <w:div w:id="387454577">
                  <w:marLeft w:val="0"/>
                  <w:marRight w:val="0"/>
                  <w:marTop w:val="0"/>
                  <w:marBottom w:val="0"/>
                  <w:divBdr>
                    <w:top w:val="none" w:sz="0" w:space="0" w:color="auto"/>
                    <w:left w:val="none" w:sz="0" w:space="0" w:color="auto"/>
                    <w:bottom w:val="none" w:sz="0" w:space="0" w:color="auto"/>
                    <w:right w:val="none" w:sz="0" w:space="0" w:color="auto"/>
                  </w:divBdr>
                  <w:divsChild>
                    <w:div w:id="17113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78703">
          <w:marLeft w:val="0"/>
          <w:marRight w:val="0"/>
          <w:marTop w:val="0"/>
          <w:marBottom w:val="0"/>
          <w:divBdr>
            <w:top w:val="none" w:sz="0" w:space="0" w:color="auto"/>
            <w:left w:val="none" w:sz="0" w:space="0" w:color="auto"/>
            <w:bottom w:val="none" w:sz="0" w:space="0" w:color="auto"/>
            <w:right w:val="none" w:sz="0" w:space="0" w:color="auto"/>
          </w:divBdr>
          <w:divsChild>
            <w:div w:id="682316990">
              <w:marLeft w:val="0"/>
              <w:marRight w:val="0"/>
              <w:marTop w:val="0"/>
              <w:marBottom w:val="0"/>
              <w:divBdr>
                <w:top w:val="none" w:sz="0" w:space="0" w:color="auto"/>
                <w:left w:val="none" w:sz="0" w:space="0" w:color="auto"/>
                <w:bottom w:val="none" w:sz="0" w:space="0" w:color="auto"/>
                <w:right w:val="none" w:sz="0" w:space="0" w:color="auto"/>
              </w:divBdr>
              <w:divsChild>
                <w:div w:id="843784906">
                  <w:marLeft w:val="0"/>
                  <w:marRight w:val="0"/>
                  <w:marTop w:val="0"/>
                  <w:marBottom w:val="0"/>
                  <w:divBdr>
                    <w:top w:val="none" w:sz="0" w:space="0" w:color="auto"/>
                    <w:left w:val="none" w:sz="0" w:space="0" w:color="auto"/>
                    <w:bottom w:val="none" w:sz="0" w:space="0" w:color="auto"/>
                    <w:right w:val="none" w:sz="0" w:space="0" w:color="auto"/>
                  </w:divBdr>
                  <w:divsChild>
                    <w:div w:id="18200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541550">
      <w:bodyDiv w:val="1"/>
      <w:marLeft w:val="0"/>
      <w:marRight w:val="0"/>
      <w:marTop w:val="0"/>
      <w:marBottom w:val="0"/>
      <w:divBdr>
        <w:top w:val="none" w:sz="0" w:space="0" w:color="auto"/>
        <w:left w:val="none" w:sz="0" w:space="0" w:color="auto"/>
        <w:bottom w:val="none" w:sz="0" w:space="0" w:color="auto"/>
        <w:right w:val="none" w:sz="0" w:space="0" w:color="auto"/>
      </w:divBdr>
    </w:div>
    <w:div w:id="2033530567">
      <w:bodyDiv w:val="1"/>
      <w:marLeft w:val="0"/>
      <w:marRight w:val="0"/>
      <w:marTop w:val="0"/>
      <w:marBottom w:val="0"/>
      <w:divBdr>
        <w:top w:val="none" w:sz="0" w:space="0" w:color="auto"/>
        <w:left w:val="none" w:sz="0" w:space="0" w:color="auto"/>
        <w:bottom w:val="none" w:sz="0" w:space="0" w:color="auto"/>
        <w:right w:val="none" w:sz="0" w:space="0" w:color="auto"/>
      </w:divBdr>
      <w:divsChild>
        <w:div w:id="291787720">
          <w:marLeft w:val="0"/>
          <w:marRight w:val="0"/>
          <w:marTop w:val="0"/>
          <w:marBottom w:val="0"/>
          <w:divBdr>
            <w:top w:val="none" w:sz="0" w:space="0" w:color="auto"/>
            <w:left w:val="none" w:sz="0" w:space="0" w:color="auto"/>
            <w:bottom w:val="none" w:sz="0" w:space="0" w:color="auto"/>
            <w:right w:val="none" w:sz="0" w:space="0" w:color="auto"/>
          </w:divBdr>
          <w:divsChild>
            <w:div w:id="496502925">
              <w:marLeft w:val="0"/>
              <w:marRight w:val="0"/>
              <w:marTop w:val="0"/>
              <w:marBottom w:val="0"/>
              <w:divBdr>
                <w:top w:val="none" w:sz="0" w:space="0" w:color="auto"/>
                <w:left w:val="none" w:sz="0" w:space="0" w:color="auto"/>
                <w:bottom w:val="none" w:sz="0" w:space="0" w:color="auto"/>
                <w:right w:val="none" w:sz="0" w:space="0" w:color="auto"/>
              </w:divBdr>
              <w:divsChild>
                <w:div w:id="1061907397">
                  <w:marLeft w:val="0"/>
                  <w:marRight w:val="0"/>
                  <w:marTop w:val="0"/>
                  <w:marBottom w:val="0"/>
                  <w:divBdr>
                    <w:top w:val="none" w:sz="0" w:space="0" w:color="auto"/>
                    <w:left w:val="none" w:sz="0" w:space="0" w:color="auto"/>
                    <w:bottom w:val="none" w:sz="0" w:space="0" w:color="auto"/>
                    <w:right w:val="none" w:sz="0" w:space="0" w:color="auto"/>
                  </w:divBdr>
                  <w:divsChild>
                    <w:div w:id="2234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841910">
          <w:marLeft w:val="0"/>
          <w:marRight w:val="0"/>
          <w:marTop w:val="0"/>
          <w:marBottom w:val="0"/>
          <w:divBdr>
            <w:top w:val="none" w:sz="0" w:space="0" w:color="auto"/>
            <w:left w:val="none" w:sz="0" w:space="0" w:color="auto"/>
            <w:bottom w:val="none" w:sz="0" w:space="0" w:color="auto"/>
            <w:right w:val="none" w:sz="0" w:space="0" w:color="auto"/>
          </w:divBdr>
          <w:divsChild>
            <w:div w:id="203757710">
              <w:marLeft w:val="0"/>
              <w:marRight w:val="0"/>
              <w:marTop w:val="0"/>
              <w:marBottom w:val="0"/>
              <w:divBdr>
                <w:top w:val="none" w:sz="0" w:space="0" w:color="auto"/>
                <w:left w:val="none" w:sz="0" w:space="0" w:color="auto"/>
                <w:bottom w:val="none" w:sz="0" w:space="0" w:color="auto"/>
                <w:right w:val="none" w:sz="0" w:space="0" w:color="auto"/>
              </w:divBdr>
              <w:divsChild>
                <w:div w:id="1323703018">
                  <w:marLeft w:val="0"/>
                  <w:marRight w:val="0"/>
                  <w:marTop w:val="0"/>
                  <w:marBottom w:val="0"/>
                  <w:divBdr>
                    <w:top w:val="none" w:sz="0" w:space="0" w:color="auto"/>
                    <w:left w:val="none" w:sz="0" w:space="0" w:color="auto"/>
                    <w:bottom w:val="none" w:sz="0" w:space="0" w:color="auto"/>
                    <w:right w:val="none" w:sz="0" w:space="0" w:color="auto"/>
                  </w:divBdr>
                  <w:divsChild>
                    <w:div w:id="9889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52286">
      <w:bodyDiv w:val="1"/>
      <w:marLeft w:val="0"/>
      <w:marRight w:val="0"/>
      <w:marTop w:val="0"/>
      <w:marBottom w:val="0"/>
      <w:divBdr>
        <w:top w:val="none" w:sz="0" w:space="0" w:color="auto"/>
        <w:left w:val="none" w:sz="0" w:space="0" w:color="auto"/>
        <w:bottom w:val="none" w:sz="0" w:space="0" w:color="auto"/>
        <w:right w:val="none" w:sz="0" w:space="0" w:color="auto"/>
      </w:divBdr>
    </w:div>
    <w:div w:id="2126845399">
      <w:bodyDiv w:val="1"/>
      <w:marLeft w:val="0"/>
      <w:marRight w:val="0"/>
      <w:marTop w:val="0"/>
      <w:marBottom w:val="0"/>
      <w:divBdr>
        <w:top w:val="none" w:sz="0" w:space="0" w:color="auto"/>
        <w:left w:val="none" w:sz="0" w:space="0" w:color="auto"/>
        <w:bottom w:val="none" w:sz="0" w:space="0" w:color="auto"/>
        <w:right w:val="none" w:sz="0" w:space="0" w:color="auto"/>
      </w:divBdr>
      <w:divsChild>
        <w:div w:id="1772968753">
          <w:marLeft w:val="0"/>
          <w:marRight w:val="0"/>
          <w:marTop w:val="0"/>
          <w:marBottom w:val="0"/>
          <w:divBdr>
            <w:top w:val="none" w:sz="0" w:space="0" w:color="auto"/>
            <w:left w:val="none" w:sz="0" w:space="0" w:color="auto"/>
            <w:bottom w:val="none" w:sz="0" w:space="0" w:color="auto"/>
            <w:right w:val="none" w:sz="0" w:space="0" w:color="auto"/>
          </w:divBdr>
          <w:divsChild>
            <w:div w:id="324206799">
              <w:marLeft w:val="0"/>
              <w:marRight w:val="0"/>
              <w:marTop w:val="0"/>
              <w:marBottom w:val="0"/>
              <w:divBdr>
                <w:top w:val="none" w:sz="0" w:space="0" w:color="auto"/>
                <w:left w:val="none" w:sz="0" w:space="0" w:color="auto"/>
                <w:bottom w:val="none" w:sz="0" w:space="0" w:color="auto"/>
                <w:right w:val="none" w:sz="0" w:space="0" w:color="auto"/>
              </w:divBdr>
            </w:div>
            <w:div w:id="500894872">
              <w:marLeft w:val="0"/>
              <w:marRight w:val="0"/>
              <w:marTop w:val="0"/>
              <w:marBottom w:val="0"/>
              <w:divBdr>
                <w:top w:val="none" w:sz="0" w:space="0" w:color="auto"/>
                <w:left w:val="none" w:sz="0" w:space="0" w:color="auto"/>
                <w:bottom w:val="none" w:sz="0" w:space="0" w:color="auto"/>
                <w:right w:val="none" w:sz="0" w:space="0" w:color="auto"/>
              </w:divBdr>
            </w:div>
            <w:div w:id="474490500">
              <w:marLeft w:val="0"/>
              <w:marRight w:val="0"/>
              <w:marTop w:val="0"/>
              <w:marBottom w:val="0"/>
              <w:divBdr>
                <w:top w:val="none" w:sz="0" w:space="0" w:color="auto"/>
                <w:left w:val="none" w:sz="0" w:space="0" w:color="auto"/>
                <w:bottom w:val="none" w:sz="0" w:space="0" w:color="auto"/>
                <w:right w:val="none" w:sz="0" w:space="0" w:color="auto"/>
              </w:divBdr>
            </w:div>
            <w:div w:id="887689919">
              <w:marLeft w:val="0"/>
              <w:marRight w:val="0"/>
              <w:marTop w:val="0"/>
              <w:marBottom w:val="0"/>
              <w:divBdr>
                <w:top w:val="none" w:sz="0" w:space="0" w:color="auto"/>
                <w:left w:val="none" w:sz="0" w:space="0" w:color="auto"/>
                <w:bottom w:val="none" w:sz="0" w:space="0" w:color="auto"/>
                <w:right w:val="none" w:sz="0" w:space="0" w:color="auto"/>
              </w:divBdr>
            </w:div>
            <w:div w:id="879901739">
              <w:marLeft w:val="0"/>
              <w:marRight w:val="0"/>
              <w:marTop w:val="0"/>
              <w:marBottom w:val="0"/>
              <w:divBdr>
                <w:top w:val="none" w:sz="0" w:space="0" w:color="auto"/>
                <w:left w:val="none" w:sz="0" w:space="0" w:color="auto"/>
                <w:bottom w:val="none" w:sz="0" w:space="0" w:color="auto"/>
                <w:right w:val="none" w:sz="0" w:space="0" w:color="auto"/>
              </w:divBdr>
            </w:div>
            <w:div w:id="1560937423">
              <w:marLeft w:val="0"/>
              <w:marRight w:val="0"/>
              <w:marTop w:val="0"/>
              <w:marBottom w:val="0"/>
              <w:divBdr>
                <w:top w:val="none" w:sz="0" w:space="0" w:color="auto"/>
                <w:left w:val="none" w:sz="0" w:space="0" w:color="auto"/>
                <w:bottom w:val="none" w:sz="0" w:space="0" w:color="auto"/>
                <w:right w:val="none" w:sz="0" w:space="0" w:color="auto"/>
              </w:divBdr>
            </w:div>
            <w:div w:id="809438687">
              <w:marLeft w:val="0"/>
              <w:marRight w:val="0"/>
              <w:marTop w:val="0"/>
              <w:marBottom w:val="0"/>
              <w:divBdr>
                <w:top w:val="none" w:sz="0" w:space="0" w:color="auto"/>
                <w:left w:val="none" w:sz="0" w:space="0" w:color="auto"/>
                <w:bottom w:val="none" w:sz="0" w:space="0" w:color="auto"/>
                <w:right w:val="none" w:sz="0" w:space="0" w:color="auto"/>
              </w:divBdr>
            </w:div>
            <w:div w:id="907152414">
              <w:marLeft w:val="0"/>
              <w:marRight w:val="0"/>
              <w:marTop w:val="0"/>
              <w:marBottom w:val="0"/>
              <w:divBdr>
                <w:top w:val="none" w:sz="0" w:space="0" w:color="auto"/>
                <w:left w:val="none" w:sz="0" w:space="0" w:color="auto"/>
                <w:bottom w:val="none" w:sz="0" w:space="0" w:color="auto"/>
                <w:right w:val="none" w:sz="0" w:space="0" w:color="auto"/>
              </w:divBdr>
            </w:div>
            <w:div w:id="1586719742">
              <w:marLeft w:val="0"/>
              <w:marRight w:val="0"/>
              <w:marTop w:val="0"/>
              <w:marBottom w:val="0"/>
              <w:divBdr>
                <w:top w:val="none" w:sz="0" w:space="0" w:color="auto"/>
                <w:left w:val="none" w:sz="0" w:space="0" w:color="auto"/>
                <w:bottom w:val="none" w:sz="0" w:space="0" w:color="auto"/>
                <w:right w:val="none" w:sz="0" w:space="0" w:color="auto"/>
              </w:divBdr>
            </w:div>
            <w:div w:id="250357940">
              <w:marLeft w:val="0"/>
              <w:marRight w:val="0"/>
              <w:marTop w:val="0"/>
              <w:marBottom w:val="0"/>
              <w:divBdr>
                <w:top w:val="none" w:sz="0" w:space="0" w:color="auto"/>
                <w:left w:val="none" w:sz="0" w:space="0" w:color="auto"/>
                <w:bottom w:val="none" w:sz="0" w:space="0" w:color="auto"/>
                <w:right w:val="none" w:sz="0" w:space="0" w:color="auto"/>
              </w:divBdr>
            </w:div>
            <w:div w:id="123622023">
              <w:marLeft w:val="0"/>
              <w:marRight w:val="0"/>
              <w:marTop w:val="0"/>
              <w:marBottom w:val="0"/>
              <w:divBdr>
                <w:top w:val="none" w:sz="0" w:space="0" w:color="auto"/>
                <w:left w:val="none" w:sz="0" w:space="0" w:color="auto"/>
                <w:bottom w:val="none" w:sz="0" w:space="0" w:color="auto"/>
                <w:right w:val="none" w:sz="0" w:space="0" w:color="auto"/>
              </w:divBdr>
            </w:div>
            <w:div w:id="524291267">
              <w:marLeft w:val="0"/>
              <w:marRight w:val="0"/>
              <w:marTop w:val="0"/>
              <w:marBottom w:val="0"/>
              <w:divBdr>
                <w:top w:val="none" w:sz="0" w:space="0" w:color="auto"/>
                <w:left w:val="none" w:sz="0" w:space="0" w:color="auto"/>
                <w:bottom w:val="none" w:sz="0" w:space="0" w:color="auto"/>
                <w:right w:val="none" w:sz="0" w:space="0" w:color="auto"/>
              </w:divBdr>
            </w:div>
            <w:div w:id="640816655">
              <w:marLeft w:val="0"/>
              <w:marRight w:val="0"/>
              <w:marTop w:val="0"/>
              <w:marBottom w:val="0"/>
              <w:divBdr>
                <w:top w:val="none" w:sz="0" w:space="0" w:color="auto"/>
                <w:left w:val="none" w:sz="0" w:space="0" w:color="auto"/>
                <w:bottom w:val="none" w:sz="0" w:space="0" w:color="auto"/>
                <w:right w:val="none" w:sz="0" w:space="0" w:color="auto"/>
              </w:divBdr>
            </w:div>
            <w:div w:id="1195584007">
              <w:marLeft w:val="0"/>
              <w:marRight w:val="0"/>
              <w:marTop w:val="0"/>
              <w:marBottom w:val="0"/>
              <w:divBdr>
                <w:top w:val="none" w:sz="0" w:space="0" w:color="auto"/>
                <w:left w:val="none" w:sz="0" w:space="0" w:color="auto"/>
                <w:bottom w:val="none" w:sz="0" w:space="0" w:color="auto"/>
                <w:right w:val="none" w:sz="0" w:space="0" w:color="auto"/>
              </w:divBdr>
            </w:div>
            <w:div w:id="1586258981">
              <w:marLeft w:val="0"/>
              <w:marRight w:val="0"/>
              <w:marTop w:val="0"/>
              <w:marBottom w:val="0"/>
              <w:divBdr>
                <w:top w:val="none" w:sz="0" w:space="0" w:color="auto"/>
                <w:left w:val="none" w:sz="0" w:space="0" w:color="auto"/>
                <w:bottom w:val="none" w:sz="0" w:space="0" w:color="auto"/>
                <w:right w:val="none" w:sz="0" w:space="0" w:color="auto"/>
              </w:divBdr>
            </w:div>
            <w:div w:id="256641935">
              <w:marLeft w:val="0"/>
              <w:marRight w:val="0"/>
              <w:marTop w:val="0"/>
              <w:marBottom w:val="0"/>
              <w:divBdr>
                <w:top w:val="none" w:sz="0" w:space="0" w:color="auto"/>
                <w:left w:val="none" w:sz="0" w:space="0" w:color="auto"/>
                <w:bottom w:val="none" w:sz="0" w:space="0" w:color="auto"/>
                <w:right w:val="none" w:sz="0" w:space="0" w:color="auto"/>
              </w:divBdr>
            </w:div>
            <w:div w:id="1748573067">
              <w:marLeft w:val="0"/>
              <w:marRight w:val="0"/>
              <w:marTop w:val="0"/>
              <w:marBottom w:val="0"/>
              <w:divBdr>
                <w:top w:val="none" w:sz="0" w:space="0" w:color="auto"/>
                <w:left w:val="none" w:sz="0" w:space="0" w:color="auto"/>
                <w:bottom w:val="none" w:sz="0" w:space="0" w:color="auto"/>
                <w:right w:val="none" w:sz="0" w:space="0" w:color="auto"/>
              </w:divBdr>
            </w:div>
            <w:div w:id="824011229">
              <w:marLeft w:val="0"/>
              <w:marRight w:val="0"/>
              <w:marTop w:val="0"/>
              <w:marBottom w:val="0"/>
              <w:divBdr>
                <w:top w:val="none" w:sz="0" w:space="0" w:color="auto"/>
                <w:left w:val="none" w:sz="0" w:space="0" w:color="auto"/>
                <w:bottom w:val="none" w:sz="0" w:space="0" w:color="auto"/>
                <w:right w:val="none" w:sz="0" w:space="0" w:color="auto"/>
              </w:divBdr>
            </w:div>
            <w:div w:id="1794132989">
              <w:marLeft w:val="0"/>
              <w:marRight w:val="0"/>
              <w:marTop w:val="0"/>
              <w:marBottom w:val="0"/>
              <w:divBdr>
                <w:top w:val="none" w:sz="0" w:space="0" w:color="auto"/>
                <w:left w:val="none" w:sz="0" w:space="0" w:color="auto"/>
                <w:bottom w:val="none" w:sz="0" w:space="0" w:color="auto"/>
                <w:right w:val="none" w:sz="0" w:space="0" w:color="auto"/>
              </w:divBdr>
            </w:div>
            <w:div w:id="927033339">
              <w:marLeft w:val="0"/>
              <w:marRight w:val="0"/>
              <w:marTop w:val="0"/>
              <w:marBottom w:val="0"/>
              <w:divBdr>
                <w:top w:val="none" w:sz="0" w:space="0" w:color="auto"/>
                <w:left w:val="none" w:sz="0" w:space="0" w:color="auto"/>
                <w:bottom w:val="none" w:sz="0" w:space="0" w:color="auto"/>
                <w:right w:val="none" w:sz="0" w:space="0" w:color="auto"/>
              </w:divBdr>
            </w:div>
            <w:div w:id="984696759">
              <w:marLeft w:val="0"/>
              <w:marRight w:val="0"/>
              <w:marTop w:val="0"/>
              <w:marBottom w:val="0"/>
              <w:divBdr>
                <w:top w:val="none" w:sz="0" w:space="0" w:color="auto"/>
                <w:left w:val="none" w:sz="0" w:space="0" w:color="auto"/>
                <w:bottom w:val="none" w:sz="0" w:space="0" w:color="auto"/>
                <w:right w:val="none" w:sz="0" w:space="0" w:color="auto"/>
              </w:divBdr>
            </w:div>
            <w:div w:id="1445616727">
              <w:marLeft w:val="0"/>
              <w:marRight w:val="0"/>
              <w:marTop w:val="0"/>
              <w:marBottom w:val="0"/>
              <w:divBdr>
                <w:top w:val="none" w:sz="0" w:space="0" w:color="auto"/>
                <w:left w:val="none" w:sz="0" w:space="0" w:color="auto"/>
                <w:bottom w:val="none" w:sz="0" w:space="0" w:color="auto"/>
                <w:right w:val="none" w:sz="0" w:space="0" w:color="auto"/>
              </w:divBdr>
            </w:div>
            <w:div w:id="708190519">
              <w:marLeft w:val="0"/>
              <w:marRight w:val="0"/>
              <w:marTop w:val="0"/>
              <w:marBottom w:val="0"/>
              <w:divBdr>
                <w:top w:val="none" w:sz="0" w:space="0" w:color="auto"/>
                <w:left w:val="none" w:sz="0" w:space="0" w:color="auto"/>
                <w:bottom w:val="none" w:sz="0" w:space="0" w:color="auto"/>
                <w:right w:val="none" w:sz="0" w:space="0" w:color="auto"/>
              </w:divBdr>
            </w:div>
            <w:div w:id="1216355224">
              <w:marLeft w:val="0"/>
              <w:marRight w:val="0"/>
              <w:marTop w:val="0"/>
              <w:marBottom w:val="0"/>
              <w:divBdr>
                <w:top w:val="none" w:sz="0" w:space="0" w:color="auto"/>
                <w:left w:val="none" w:sz="0" w:space="0" w:color="auto"/>
                <w:bottom w:val="none" w:sz="0" w:space="0" w:color="auto"/>
                <w:right w:val="none" w:sz="0" w:space="0" w:color="auto"/>
              </w:divBdr>
            </w:div>
            <w:div w:id="710153874">
              <w:marLeft w:val="0"/>
              <w:marRight w:val="0"/>
              <w:marTop w:val="0"/>
              <w:marBottom w:val="0"/>
              <w:divBdr>
                <w:top w:val="none" w:sz="0" w:space="0" w:color="auto"/>
                <w:left w:val="none" w:sz="0" w:space="0" w:color="auto"/>
                <w:bottom w:val="none" w:sz="0" w:space="0" w:color="auto"/>
                <w:right w:val="none" w:sz="0" w:space="0" w:color="auto"/>
              </w:divBdr>
            </w:div>
            <w:div w:id="2133012785">
              <w:marLeft w:val="0"/>
              <w:marRight w:val="0"/>
              <w:marTop w:val="0"/>
              <w:marBottom w:val="0"/>
              <w:divBdr>
                <w:top w:val="none" w:sz="0" w:space="0" w:color="auto"/>
                <w:left w:val="none" w:sz="0" w:space="0" w:color="auto"/>
                <w:bottom w:val="none" w:sz="0" w:space="0" w:color="auto"/>
                <w:right w:val="none" w:sz="0" w:space="0" w:color="auto"/>
              </w:divBdr>
            </w:div>
            <w:div w:id="1082919576">
              <w:marLeft w:val="0"/>
              <w:marRight w:val="0"/>
              <w:marTop w:val="0"/>
              <w:marBottom w:val="0"/>
              <w:divBdr>
                <w:top w:val="none" w:sz="0" w:space="0" w:color="auto"/>
                <w:left w:val="none" w:sz="0" w:space="0" w:color="auto"/>
                <w:bottom w:val="none" w:sz="0" w:space="0" w:color="auto"/>
                <w:right w:val="none" w:sz="0" w:space="0" w:color="auto"/>
              </w:divBdr>
            </w:div>
            <w:div w:id="1907254403">
              <w:marLeft w:val="0"/>
              <w:marRight w:val="0"/>
              <w:marTop w:val="0"/>
              <w:marBottom w:val="0"/>
              <w:divBdr>
                <w:top w:val="none" w:sz="0" w:space="0" w:color="auto"/>
                <w:left w:val="none" w:sz="0" w:space="0" w:color="auto"/>
                <w:bottom w:val="none" w:sz="0" w:space="0" w:color="auto"/>
                <w:right w:val="none" w:sz="0" w:space="0" w:color="auto"/>
              </w:divBdr>
            </w:div>
            <w:div w:id="291180382">
              <w:marLeft w:val="0"/>
              <w:marRight w:val="0"/>
              <w:marTop w:val="0"/>
              <w:marBottom w:val="0"/>
              <w:divBdr>
                <w:top w:val="none" w:sz="0" w:space="0" w:color="auto"/>
                <w:left w:val="none" w:sz="0" w:space="0" w:color="auto"/>
                <w:bottom w:val="none" w:sz="0" w:space="0" w:color="auto"/>
                <w:right w:val="none" w:sz="0" w:space="0" w:color="auto"/>
              </w:divBdr>
            </w:div>
            <w:div w:id="43910339">
              <w:marLeft w:val="0"/>
              <w:marRight w:val="0"/>
              <w:marTop w:val="0"/>
              <w:marBottom w:val="0"/>
              <w:divBdr>
                <w:top w:val="none" w:sz="0" w:space="0" w:color="auto"/>
                <w:left w:val="none" w:sz="0" w:space="0" w:color="auto"/>
                <w:bottom w:val="none" w:sz="0" w:space="0" w:color="auto"/>
                <w:right w:val="none" w:sz="0" w:space="0" w:color="auto"/>
              </w:divBdr>
            </w:div>
            <w:div w:id="974795242">
              <w:marLeft w:val="0"/>
              <w:marRight w:val="0"/>
              <w:marTop w:val="0"/>
              <w:marBottom w:val="0"/>
              <w:divBdr>
                <w:top w:val="none" w:sz="0" w:space="0" w:color="auto"/>
                <w:left w:val="none" w:sz="0" w:space="0" w:color="auto"/>
                <w:bottom w:val="none" w:sz="0" w:space="0" w:color="auto"/>
                <w:right w:val="none" w:sz="0" w:space="0" w:color="auto"/>
              </w:divBdr>
            </w:div>
            <w:div w:id="1743066223">
              <w:marLeft w:val="0"/>
              <w:marRight w:val="0"/>
              <w:marTop w:val="0"/>
              <w:marBottom w:val="0"/>
              <w:divBdr>
                <w:top w:val="none" w:sz="0" w:space="0" w:color="auto"/>
                <w:left w:val="none" w:sz="0" w:space="0" w:color="auto"/>
                <w:bottom w:val="none" w:sz="0" w:space="0" w:color="auto"/>
                <w:right w:val="none" w:sz="0" w:space="0" w:color="auto"/>
              </w:divBdr>
            </w:div>
            <w:div w:id="2014913669">
              <w:marLeft w:val="0"/>
              <w:marRight w:val="0"/>
              <w:marTop w:val="0"/>
              <w:marBottom w:val="0"/>
              <w:divBdr>
                <w:top w:val="none" w:sz="0" w:space="0" w:color="auto"/>
                <w:left w:val="none" w:sz="0" w:space="0" w:color="auto"/>
                <w:bottom w:val="none" w:sz="0" w:space="0" w:color="auto"/>
                <w:right w:val="none" w:sz="0" w:space="0" w:color="auto"/>
              </w:divBdr>
            </w:div>
            <w:div w:id="627735916">
              <w:marLeft w:val="0"/>
              <w:marRight w:val="0"/>
              <w:marTop w:val="0"/>
              <w:marBottom w:val="0"/>
              <w:divBdr>
                <w:top w:val="none" w:sz="0" w:space="0" w:color="auto"/>
                <w:left w:val="none" w:sz="0" w:space="0" w:color="auto"/>
                <w:bottom w:val="none" w:sz="0" w:space="0" w:color="auto"/>
                <w:right w:val="none" w:sz="0" w:space="0" w:color="auto"/>
              </w:divBdr>
            </w:div>
            <w:div w:id="1274705377">
              <w:marLeft w:val="0"/>
              <w:marRight w:val="0"/>
              <w:marTop w:val="0"/>
              <w:marBottom w:val="0"/>
              <w:divBdr>
                <w:top w:val="none" w:sz="0" w:space="0" w:color="auto"/>
                <w:left w:val="none" w:sz="0" w:space="0" w:color="auto"/>
                <w:bottom w:val="none" w:sz="0" w:space="0" w:color="auto"/>
                <w:right w:val="none" w:sz="0" w:space="0" w:color="auto"/>
              </w:divBdr>
            </w:div>
            <w:div w:id="1361782228">
              <w:marLeft w:val="0"/>
              <w:marRight w:val="0"/>
              <w:marTop w:val="0"/>
              <w:marBottom w:val="0"/>
              <w:divBdr>
                <w:top w:val="none" w:sz="0" w:space="0" w:color="auto"/>
                <w:left w:val="none" w:sz="0" w:space="0" w:color="auto"/>
                <w:bottom w:val="none" w:sz="0" w:space="0" w:color="auto"/>
                <w:right w:val="none" w:sz="0" w:space="0" w:color="auto"/>
              </w:divBdr>
            </w:div>
            <w:div w:id="1292248602">
              <w:marLeft w:val="0"/>
              <w:marRight w:val="0"/>
              <w:marTop w:val="0"/>
              <w:marBottom w:val="0"/>
              <w:divBdr>
                <w:top w:val="none" w:sz="0" w:space="0" w:color="auto"/>
                <w:left w:val="none" w:sz="0" w:space="0" w:color="auto"/>
                <w:bottom w:val="none" w:sz="0" w:space="0" w:color="auto"/>
                <w:right w:val="none" w:sz="0" w:space="0" w:color="auto"/>
              </w:divBdr>
            </w:div>
            <w:div w:id="1104037888">
              <w:marLeft w:val="0"/>
              <w:marRight w:val="0"/>
              <w:marTop w:val="0"/>
              <w:marBottom w:val="0"/>
              <w:divBdr>
                <w:top w:val="none" w:sz="0" w:space="0" w:color="auto"/>
                <w:left w:val="none" w:sz="0" w:space="0" w:color="auto"/>
                <w:bottom w:val="none" w:sz="0" w:space="0" w:color="auto"/>
                <w:right w:val="none" w:sz="0" w:space="0" w:color="auto"/>
              </w:divBdr>
            </w:div>
            <w:div w:id="1470439381">
              <w:marLeft w:val="0"/>
              <w:marRight w:val="0"/>
              <w:marTop w:val="0"/>
              <w:marBottom w:val="0"/>
              <w:divBdr>
                <w:top w:val="none" w:sz="0" w:space="0" w:color="auto"/>
                <w:left w:val="none" w:sz="0" w:space="0" w:color="auto"/>
                <w:bottom w:val="none" w:sz="0" w:space="0" w:color="auto"/>
                <w:right w:val="none" w:sz="0" w:space="0" w:color="auto"/>
              </w:divBdr>
            </w:div>
            <w:div w:id="1320813769">
              <w:marLeft w:val="0"/>
              <w:marRight w:val="0"/>
              <w:marTop w:val="0"/>
              <w:marBottom w:val="0"/>
              <w:divBdr>
                <w:top w:val="none" w:sz="0" w:space="0" w:color="auto"/>
                <w:left w:val="none" w:sz="0" w:space="0" w:color="auto"/>
                <w:bottom w:val="none" w:sz="0" w:space="0" w:color="auto"/>
                <w:right w:val="none" w:sz="0" w:space="0" w:color="auto"/>
              </w:divBdr>
            </w:div>
            <w:div w:id="574248016">
              <w:marLeft w:val="0"/>
              <w:marRight w:val="0"/>
              <w:marTop w:val="0"/>
              <w:marBottom w:val="0"/>
              <w:divBdr>
                <w:top w:val="none" w:sz="0" w:space="0" w:color="auto"/>
                <w:left w:val="none" w:sz="0" w:space="0" w:color="auto"/>
                <w:bottom w:val="none" w:sz="0" w:space="0" w:color="auto"/>
                <w:right w:val="none" w:sz="0" w:space="0" w:color="auto"/>
              </w:divBdr>
            </w:div>
            <w:div w:id="714546494">
              <w:marLeft w:val="0"/>
              <w:marRight w:val="0"/>
              <w:marTop w:val="0"/>
              <w:marBottom w:val="0"/>
              <w:divBdr>
                <w:top w:val="none" w:sz="0" w:space="0" w:color="auto"/>
                <w:left w:val="none" w:sz="0" w:space="0" w:color="auto"/>
                <w:bottom w:val="none" w:sz="0" w:space="0" w:color="auto"/>
                <w:right w:val="none" w:sz="0" w:space="0" w:color="auto"/>
              </w:divBdr>
            </w:div>
            <w:div w:id="1880431432">
              <w:marLeft w:val="0"/>
              <w:marRight w:val="0"/>
              <w:marTop w:val="0"/>
              <w:marBottom w:val="0"/>
              <w:divBdr>
                <w:top w:val="none" w:sz="0" w:space="0" w:color="auto"/>
                <w:left w:val="none" w:sz="0" w:space="0" w:color="auto"/>
                <w:bottom w:val="none" w:sz="0" w:space="0" w:color="auto"/>
                <w:right w:val="none" w:sz="0" w:space="0" w:color="auto"/>
              </w:divBdr>
            </w:div>
            <w:div w:id="610091071">
              <w:marLeft w:val="0"/>
              <w:marRight w:val="0"/>
              <w:marTop w:val="0"/>
              <w:marBottom w:val="0"/>
              <w:divBdr>
                <w:top w:val="none" w:sz="0" w:space="0" w:color="auto"/>
                <w:left w:val="none" w:sz="0" w:space="0" w:color="auto"/>
                <w:bottom w:val="none" w:sz="0" w:space="0" w:color="auto"/>
                <w:right w:val="none" w:sz="0" w:space="0" w:color="auto"/>
              </w:divBdr>
            </w:div>
            <w:div w:id="1593591177">
              <w:marLeft w:val="0"/>
              <w:marRight w:val="0"/>
              <w:marTop w:val="0"/>
              <w:marBottom w:val="0"/>
              <w:divBdr>
                <w:top w:val="none" w:sz="0" w:space="0" w:color="auto"/>
                <w:left w:val="none" w:sz="0" w:space="0" w:color="auto"/>
                <w:bottom w:val="none" w:sz="0" w:space="0" w:color="auto"/>
                <w:right w:val="none" w:sz="0" w:space="0" w:color="auto"/>
              </w:divBdr>
            </w:div>
            <w:div w:id="1022559821">
              <w:marLeft w:val="0"/>
              <w:marRight w:val="0"/>
              <w:marTop w:val="0"/>
              <w:marBottom w:val="0"/>
              <w:divBdr>
                <w:top w:val="none" w:sz="0" w:space="0" w:color="auto"/>
                <w:left w:val="none" w:sz="0" w:space="0" w:color="auto"/>
                <w:bottom w:val="none" w:sz="0" w:space="0" w:color="auto"/>
                <w:right w:val="none" w:sz="0" w:space="0" w:color="auto"/>
              </w:divBdr>
            </w:div>
            <w:div w:id="1282499071">
              <w:marLeft w:val="0"/>
              <w:marRight w:val="0"/>
              <w:marTop w:val="0"/>
              <w:marBottom w:val="0"/>
              <w:divBdr>
                <w:top w:val="none" w:sz="0" w:space="0" w:color="auto"/>
                <w:left w:val="none" w:sz="0" w:space="0" w:color="auto"/>
                <w:bottom w:val="none" w:sz="0" w:space="0" w:color="auto"/>
                <w:right w:val="none" w:sz="0" w:space="0" w:color="auto"/>
              </w:divBdr>
            </w:div>
            <w:div w:id="388119385">
              <w:marLeft w:val="0"/>
              <w:marRight w:val="0"/>
              <w:marTop w:val="0"/>
              <w:marBottom w:val="0"/>
              <w:divBdr>
                <w:top w:val="none" w:sz="0" w:space="0" w:color="auto"/>
                <w:left w:val="none" w:sz="0" w:space="0" w:color="auto"/>
                <w:bottom w:val="none" w:sz="0" w:space="0" w:color="auto"/>
                <w:right w:val="none" w:sz="0" w:space="0" w:color="auto"/>
              </w:divBdr>
            </w:div>
            <w:div w:id="1448965230">
              <w:marLeft w:val="0"/>
              <w:marRight w:val="0"/>
              <w:marTop w:val="0"/>
              <w:marBottom w:val="0"/>
              <w:divBdr>
                <w:top w:val="none" w:sz="0" w:space="0" w:color="auto"/>
                <w:left w:val="none" w:sz="0" w:space="0" w:color="auto"/>
                <w:bottom w:val="none" w:sz="0" w:space="0" w:color="auto"/>
                <w:right w:val="none" w:sz="0" w:space="0" w:color="auto"/>
              </w:divBdr>
            </w:div>
            <w:div w:id="1202089747">
              <w:marLeft w:val="0"/>
              <w:marRight w:val="0"/>
              <w:marTop w:val="0"/>
              <w:marBottom w:val="0"/>
              <w:divBdr>
                <w:top w:val="none" w:sz="0" w:space="0" w:color="auto"/>
                <w:left w:val="none" w:sz="0" w:space="0" w:color="auto"/>
                <w:bottom w:val="none" w:sz="0" w:space="0" w:color="auto"/>
                <w:right w:val="none" w:sz="0" w:space="0" w:color="auto"/>
              </w:divBdr>
            </w:div>
            <w:div w:id="1471165954">
              <w:marLeft w:val="0"/>
              <w:marRight w:val="0"/>
              <w:marTop w:val="0"/>
              <w:marBottom w:val="0"/>
              <w:divBdr>
                <w:top w:val="none" w:sz="0" w:space="0" w:color="auto"/>
                <w:left w:val="none" w:sz="0" w:space="0" w:color="auto"/>
                <w:bottom w:val="none" w:sz="0" w:space="0" w:color="auto"/>
                <w:right w:val="none" w:sz="0" w:space="0" w:color="auto"/>
              </w:divBdr>
            </w:div>
            <w:div w:id="343629741">
              <w:marLeft w:val="0"/>
              <w:marRight w:val="0"/>
              <w:marTop w:val="0"/>
              <w:marBottom w:val="0"/>
              <w:divBdr>
                <w:top w:val="none" w:sz="0" w:space="0" w:color="auto"/>
                <w:left w:val="none" w:sz="0" w:space="0" w:color="auto"/>
                <w:bottom w:val="none" w:sz="0" w:space="0" w:color="auto"/>
                <w:right w:val="none" w:sz="0" w:space="0" w:color="auto"/>
              </w:divBdr>
            </w:div>
            <w:div w:id="365762079">
              <w:marLeft w:val="0"/>
              <w:marRight w:val="0"/>
              <w:marTop w:val="0"/>
              <w:marBottom w:val="0"/>
              <w:divBdr>
                <w:top w:val="none" w:sz="0" w:space="0" w:color="auto"/>
                <w:left w:val="none" w:sz="0" w:space="0" w:color="auto"/>
                <w:bottom w:val="none" w:sz="0" w:space="0" w:color="auto"/>
                <w:right w:val="none" w:sz="0" w:space="0" w:color="auto"/>
              </w:divBdr>
            </w:div>
            <w:div w:id="867374066">
              <w:marLeft w:val="0"/>
              <w:marRight w:val="0"/>
              <w:marTop w:val="0"/>
              <w:marBottom w:val="0"/>
              <w:divBdr>
                <w:top w:val="none" w:sz="0" w:space="0" w:color="auto"/>
                <w:left w:val="none" w:sz="0" w:space="0" w:color="auto"/>
                <w:bottom w:val="none" w:sz="0" w:space="0" w:color="auto"/>
                <w:right w:val="none" w:sz="0" w:space="0" w:color="auto"/>
              </w:divBdr>
            </w:div>
            <w:div w:id="773787167">
              <w:marLeft w:val="0"/>
              <w:marRight w:val="0"/>
              <w:marTop w:val="0"/>
              <w:marBottom w:val="0"/>
              <w:divBdr>
                <w:top w:val="none" w:sz="0" w:space="0" w:color="auto"/>
                <w:left w:val="none" w:sz="0" w:space="0" w:color="auto"/>
                <w:bottom w:val="none" w:sz="0" w:space="0" w:color="auto"/>
                <w:right w:val="none" w:sz="0" w:space="0" w:color="auto"/>
              </w:divBdr>
            </w:div>
            <w:div w:id="1056858149">
              <w:marLeft w:val="0"/>
              <w:marRight w:val="0"/>
              <w:marTop w:val="0"/>
              <w:marBottom w:val="0"/>
              <w:divBdr>
                <w:top w:val="none" w:sz="0" w:space="0" w:color="auto"/>
                <w:left w:val="none" w:sz="0" w:space="0" w:color="auto"/>
                <w:bottom w:val="none" w:sz="0" w:space="0" w:color="auto"/>
                <w:right w:val="none" w:sz="0" w:space="0" w:color="auto"/>
              </w:divBdr>
            </w:div>
            <w:div w:id="2142724036">
              <w:marLeft w:val="0"/>
              <w:marRight w:val="0"/>
              <w:marTop w:val="0"/>
              <w:marBottom w:val="0"/>
              <w:divBdr>
                <w:top w:val="none" w:sz="0" w:space="0" w:color="auto"/>
                <w:left w:val="none" w:sz="0" w:space="0" w:color="auto"/>
                <w:bottom w:val="none" w:sz="0" w:space="0" w:color="auto"/>
                <w:right w:val="none" w:sz="0" w:space="0" w:color="auto"/>
              </w:divBdr>
            </w:div>
            <w:div w:id="400949943">
              <w:marLeft w:val="0"/>
              <w:marRight w:val="0"/>
              <w:marTop w:val="0"/>
              <w:marBottom w:val="0"/>
              <w:divBdr>
                <w:top w:val="none" w:sz="0" w:space="0" w:color="auto"/>
                <w:left w:val="none" w:sz="0" w:space="0" w:color="auto"/>
                <w:bottom w:val="none" w:sz="0" w:space="0" w:color="auto"/>
                <w:right w:val="none" w:sz="0" w:space="0" w:color="auto"/>
              </w:divBdr>
            </w:div>
            <w:div w:id="551815543">
              <w:marLeft w:val="0"/>
              <w:marRight w:val="0"/>
              <w:marTop w:val="0"/>
              <w:marBottom w:val="0"/>
              <w:divBdr>
                <w:top w:val="none" w:sz="0" w:space="0" w:color="auto"/>
                <w:left w:val="none" w:sz="0" w:space="0" w:color="auto"/>
                <w:bottom w:val="none" w:sz="0" w:space="0" w:color="auto"/>
                <w:right w:val="none" w:sz="0" w:space="0" w:color="auto"/>
              </w:divBdr>
            </w:div>
            <w:div w:id="687105570">
              <w:marLeft w:val="0"/>
              <w:marRight w:val="0"/>
              <w:marTop w:val="0"/>
              <w:marBottom w:val="0"/>
              <w:divBdr>
                <w:top w:val="none" w:sz="0" w:space="0" w:color="auto"/>
                <w:left w:val="none" w:sz="0" w:space="0" w:color="auto"/>
                <w:bottom w:val="none" w:sz="0" w:space="0" w:color="auto"/>
                <w:right w:val="none" w:sz="0" w:space="0" w:color="auto"/>
              </w:divBdr>
            </w:div>
            <w:div w:id="1232158218">
              <w:marLeft w:val="0"/>
              <w:marRight w:val="0"/>
              <w:marTop w:val="0"/>
              <w:marBottom w:val="0"/>
              <w:divBdr>
                <w:top w:val="none" w:sz="0" w:space="0" w:color="auto"/>
                <w:left w:val="none" w:sz="0" w:space="0" w:color="auto"/>
                <w:bottom w:val="none" w:sz="0" w:space="0" w:color="auto"/>
                <w:right w:val="none" w:sz="0" w:space="0" w:color="auto"/>
              </w:divBdr>
            </w:div>
            <w:div w:id="405304708">
              <w:marLeft w:val="0"/>
              <w:marRight w:val="0"/>
              <w:marTop w:val="0"/>
              <w:marBottom w:val="0"/>
              <w:divBdr>
                <w:top w:val="none" w:sz="0" w:space="0" w:color="auto"/>
                <w:left w:val="none" w:sz="0" w:space="0" w:color="auto"/>
                <w:bottom w:val="none" w:sz="0" w:space="0" w:color="auto"/>
                <w:right w:val="none" w:sz="0" w:space="0" w:color="auto"/>
              </w:divBdr>
            </w:div>
            <w:div w:id="1657762621">
              <w:marLeft w:val="0"/>
              <w:marRight w:val="0"/>
              <w:marTop w:val="0"/>
              <w:marBottom w:val="0"/>
              <w:divBdr>
                <w:top w:val="none" w:sz="0" w:space="0" w:color="auto"/>
                <w:left w:val="none" w:sz="0" w:space="0" w:color="auto"/>
                <w:bottom w:val="none" w:sz="0" w:space="0" w:color="auto"/>
                <w:right w:val="none" w:sz="0" w:space="0" w:color="auto"/>
              </w:divBdr>
            </w:div>
            <w:div w:id="154691619">
              <w:marLeft w:val="0"/>
              <w:marRight w:val="0"/>
              <w:marTop w:val="0"/>
              <w:marBottom w:val="0"/>
              <w:divBdr>
                <w:top w:val="none" w:sz="0" w:space="0" w:color="auto"/>
                <w:left w:val="none" w:sz="0" w:space="0" w:color="auto"/>
                <w:bottom w:val="none" w:sz="0" w:space="0" w:color="auto"/>
                <w:right w:val="none" w:sz="0" w:space="0" w:color="auto"/>
              </w:divBdr>
            </w:div>
            <w:div w:id="961575680">
              <w:marLeft w:val="0"/>
              <w:marRight w:val="0"/>
              <w:marTop w:val="0"/>
              <w:marBottom w:val="0"/>
              <w:divBdr>
                <w:top w:val="none" w:sz="0" w:space="0" w:color="auto"/>
                <w:left w:val="none" w:sz="0" w:space="0" w:color="auto"/>
                <w:bottom w:val="none" w:sz="0" w:space="0" w:color="auto"/>
                <w:right w:val="none" w:sz="0" w:space="0" w:color="auto"/>
              </w:divBdr>
            </w:div>
            <w:div w:id="1482768583">
              <w:marLeft w:val="0"/>
              <w:marRight w:val="0"/>
              <w:marTop w:val="0"/>
              <w:marBottom w:val="0"/>
              <w:divBdr>
                <w:top w:val="none" w:sz="0" w:space="0" w:color="auto"/>
                <w:left w:val="none" w:sz="0" w:space="0" w:color="auto"/>
                <w:bottom w:val="none" w:sz="0" w:space="0" w:color="auto"/>
                <w:right w:val="none" w:sz="0" w:space="0" w:color="auto"/>
              </w:divBdr>
            </w:div>
            <w:div w:id="693389140">
              <w:marLeft w:val="0"/>
              <w:marRight w:val="0"/>
              <w:marTop w:val="0"/>
              <w:marBottom w:val="0"/>
              <w:divBdr>
                <w:top w:val="none" w:sz="0" w:space="0" w:color="auto"/>
                <w:left w:val="none" w:sz="0" w:space="0" w:color="auto"/>
                <w:bottom w:val="none" w:sz="0" w:space="0" w:color="auto"/>
                <w:right w:val="none" w:sz="0" w:space="0" w:color="auto"/>
              </w:divBdr>
            </w:div>
            <w:div w:id="178735281">
              <w:marLeft w:val="0"/>
              <w:marRight w:val="0"/>
              <w:marTop w:val="0"/>
              <w:marBottom w:val="0"/>
              <w:divBdr>
                <w:top w:val="none" w:sz="0" w:space="0" w:color="auto"/>
                <w:left w:val="none" w:sz="0" w:space="0" w:color="auto"/>
                <w:bottom w:val="none" w:sz="0" w:space="0" w:color="auto"/>
                <w:right w:val="none" w:sz="0" w:space="0" w:color="auto"/>
              </w:divBdr>
            </w:div>
            <w:div w:id="1117991213">
              <w:marLeft w:val="0"/>
              <w:marRight w:val="0"/>
              <w:marTop w:val="0"/>
              <w:marBottom w:val="0"/>
              <w:divBdr>
                <w:top w:val="none" w:sz="0" w:space="0" w:color="auto"/>
                <w:left w:val="none" w:sz="0" w:space="0" w:color="auto"/>
                <w:bottom w:val="none" w:sz="0" w:space="0" w:color="auto"/>
                <w:right w:val="none" w:sz="0" w:space="0" w:color="auto"/>
              </w:divBdr>
            </w:div>
            <w:div w:id="395326141">
              <w:marLeft w:val="0"/>
              <w:marRight w:val="0"/>
              <w:marTop w:val="0"/>
              <w:marBottom w:val="0"/>
              <w:divBdr>
                <w:top w:val="none" w:sz="0" w:space="0" w:color="auto"/>
                <w:left w:val="none" w:sz="0" w:space="0" w:color="auto"/>
                <w:bottom w:val="none" w:sz="0" w:space="0" w:color="auto"/>
                <w:right w:val="none" w:sz="0" w:space="0" w:color="auto"/>
              </w:divBdr>
            </w:div>
            <w:div w:id="398792534">
              <w:marLeft w:val="0"/>
              <w:marRight w:val="0"/>
              <w:marTop w:val="0"/>
              <w:marBottom w:val="0"/>
              <w:divBdr>
                <w:top w:val="none" w:sz="0" w:space="0" w:color="auto"/>
                <w:left w:val="none" w:sz="0" w:space="0" w:color="auto"/>
                <w:bottom w:val="none" w:sz="0" w:space="0" w:color="auto"/>
                <w:right w:val="none" w:sz="0" w:space="0" w:color="auto"/>
              </w:divBdr>
            </w:div>
            <w:div w:id="1562909985">
              <w:marLeft w:val="0"/>
              <w:marRight w:val="0"/>
              <w:marTop w:val="0"/>
              <w:marBottom w:val="0"/>
              <w:divBdr>
                <w:top w:val="none" w:sz="0" w:space="0" w:color="auto"/>
                <w:left w:val="none" w:sz="0" w:space="0" w:color="auto"/>
                <w:bottom w:val="none" w:sz="0" w:space="0" w:color="auto"/>
                <w:right w:val="none" w:sz="0" w:space="0" w:color="auto"/>
              </w:divBdr>
            </w:div>
            <w:div w:id="2095348032">
              <w:marLeft w:val="0"/>
              <w:marRight w:val="0"/>
              <w:marTop w:val="0"/>
              <w:marBottom w:val="0"/>
              <w:divBdr>
                <w:top w:val="none" w:sz="0" w:space="0" w:color="auto"/>
                <w:left w:val="none" w:sz="0" w:space="0" w:color="auto"/>
                <w:bottom w:val="none" w:sz="0" w:space="0" w:color="auto"/>
                <w:right w:val="none" w:sz="0" w:space="0" w:color="auto"/>
              </w:divBdr>
            </w:div>
            <w:div w:id="1254166026">
              <w:marLeft w:val="0"/>
              <w:marRight w:val="0"/>
              <w:marTop w:val="0"/>
              <w:marBottom w:val="0"/>
              <w:divBdr>
                <w:top w:val="none" w:sz="0" w:space="0" w:color="auto"/>
                <w:left w:val="none" w:sz="0" w:space="0" w:color="auto"/>
                <w:bottom w:val="none" w:sz="0" w:space="0" w:color="auto"/>
                <w:right w:val="none" w:sz="0" w:space="0" w:color="auto"/>
              </w:divBdr>
            </w:div>
            <w:div w:id="540410115">
              <w:marLeft w:val="0"/>
              <w:marRight w:val="0"/>
              <w:marTop w:val="0"/>
              <w:marBottom w:val="0"/>
              <w:divBdr>
                <w:top w:val="none" w:sz="0" w:space="0" w:color="auto"/>
                <w:left w:val="none" w:sz="0" w:space="0" w:color="auto"/>
                <w:bottom w:val="none" w:sz="0" w:space="0" w:color="auto"/>
                <w:right w:val="none" w:sz="0" w:space="0" w:color="auto"/>
              </w:divBdr>
            </w:div>
            <w:div w:id="1749231675">
              <w:marLeft w:val="0"/>
              <w:marRight w:val="0"/>
              <w:marTop w:val="0"/>
              <w:marBottom w:val="0"/>
              <w:divBdr>
                <w:top w:val="none" w:sz="0" w:space="0" w:color="auto"/>
                <w:left w:val="none" w:sz="0" w:space="0" w:color="auto"/>
                <w:bottom w:val="none" w:sz="0" w:space="0" w:color="auto"/>
                <w:right w:val="none" w:sz="0" w:space="0" w:color="auto"/>
              </w:divBdr>
            </w:div>
            <w:div w:id="1829129690">
              <w:marLeft w:val="0"/>
              <w:marRight w:val="0"/>
              <w:marTop w:val="0"/>
              <w:marBottom w:val="0"/>
              <w:divBdr>
                <w:top w:val="none" w:sz="0" w:space="0" w:color="auto"/>
                <w:left w:val="none" w:sz="0" w:space="0" w:color="auto"/>
                <w:bottom w:val="none" w:sz="0" w:space="0" w:color="auto"/>
                <w:right w:val="none" w:sz="0" w:space="0" w:color="auto"/>
              </w:divBdr>
            </w:div>
            <w:div w:id="1267152869">
              <w:marLeft w:val="0"/>
              <w:marRight w:val="0"/>
              <w:marTop w:val="0"/>
              <w:marBottom w:val="0"/>
              <w:divBdr>
                <w:top w:val="none" w:sz="0" w:space="0" w:color="auto"/>
                <w:left w:val="none" w:sz="0" w:space="0" w:color="auto"/>
                <w:bottom w:val="none" w:sz="0" w:space="0" w:color="auto"/>
                <w:right w:val="none" w:sz="0" w:space="0" w:color="auto"/>
              </w:divBdr>
            </w:div>
            <w:div w:id="1421831069">
              <w:marLeft w:val="0"/>
              <w:marRight w:val="0"/>
              <w:marTop w:val="0"/>
              <w:marBottom w:val="0"/>
              <w:divBdr>
                <w:top w:val="none" w:sz="0" w:space="0" w:color="auto"/>
                <w:left w:val="none" w:sz="0" w:space="0" w:color="auto"/>
                <w:bottom w:val="none" w:sz="0" w:space="0" w:color="auto"/>
                <w:right w:val="none" w:sz="0" w:space="0" w:color="auto"/>
              </w:divBdr>
            </w:div>
            <w:div w:id="2113039889">
              <w:marLeft w:val="0"/>
              <w:marRight w:val="0"/>
              <w:marTop w:val="0"/>
              <w:marBottom w:val="0"/>
              <w:divBdr>
                <w:top w:val="none" w:sz="0" w:space="0" w:color="auto"/>
                <w:left w:val="none" w:sz="0" w:space="0" w:color="auto"/>
                <w:bottom w:val="none" w:sz="0" w:space="0" w:color="auto"/>
                <w:right w:val="none" w:sz="0" w:space="0" w:color="auto"/>
              </w:divBdr>
            </w:div>
            <w:div w:id="554126891">
              <w:marLeft w:val="0"/>
              <w:marRight w:val="0"/>
              <w:marTop w:val="0"/>
              <w:marBottom w:val="0"/>
              <w:divBdr>
                <w:top w:val="none" w:sz="0" w:space="0" w:color="auto"/>
                <w:left w:val="none" w:sz="0" w:space="0" w:color="auto"/>
                <w:bottom w:val="none" w:sz="0" w:space="0" w:color="auto"/>
                <w:right w:val="none" w:sz="0" w:space="0" w:color="auto"/>
              </w:divBdr>
            </w:div>
            <w:div w:id="1558394343">
              <w:marLeft w:val="0"/>
              <w:marRight w:val="0"/>
              <w:marTop w:val="0"/>
              <w:marBottom w:val="0"/>
              <w:divBdr>
                <w:top w:val="none" w:sz="0" w:space="0" w:color="auto"/>
                <w:left w:val="none" w:sz="0" w:space="0" w:color="auto"/>
                <w:bottom w:val="none" w:sz="0" w:space="0" w:color="auto"/>
                <w:right w:val="none" w:sz="0" w:space="0" w:color="auto"/>
              </w:divBdr>
            </w:div>
            <w:div w:id="1743719563">
              <w:marLeft w:val="0"/>
              <w:marRight w:val="0"/>
              <w:marTop w:val="0"/>
              <w:marBottom w:val="0"/>
              <w:divBdr>
                <w:top w:val="none" w:sz="0" w:space="0" w:color="auto"/>
                <w:left w:val="none" w:sz="0" w:space="0" w:color="auto"/>
                <w:bottom w:val="none" w:sz="0" w:space="0" w:color="auto"/>
                <w:right w:val="none" w:sz="0" w:space="0" w:color="auto"/>
              </w:divBdr>
            </w:div>
            <w:div w:id="941642566">
              <w:marLeft w:val="0"/>
              <w:marRight w:val="0"/>
              <w:marTop w:val="0"/>
              <w:marBottom w:val="0"/>
              <w:divBdr>
                <w:top w:val="none" w:sz="0" w:space="0" w:color="auto"/>
                <w:left w:val="none" w:sz="0" w:space="0" w:color="auto"/>
                <w:bottom w:val="none" w:sz="0" w:space="0" w:color="auto"/>
                <w:right w:val="none" w:sz="0" w:space="0" w:color="auto"/>
              </w:divBdr>
            </w:div>
            <w:div w:id="1360931154">
              <w:marLeft w:val="0"/>
              <w:marRight w:val="0"/>
              <w:marTop w:val="0"/>
              <w:marBottom w:val="0"/>
              <w:divBdr>
                <w:top w:val="none" w:sz="0" w:space="0" w:color="auto"/>
                <w:left w:val="none" w:sz="0" w:space="0" w:color="auto"/>
                <w:bottom w:val="none" w:sz="0" w:space="0" w:color="auto"/>
                <w:right w:val="none" w:sz="0" w:space="0" w:color="auto"/>
              </w:divBdr>
            </w:div>
            <w:div w:id="1285505695">
              <w:marLeft w:val="0"/>
              <w:marRight w:val="0"/>
              <w:marTop w:val="0"/>
              <w:marBottom w:val="0"/>
              <w:divBdr>
                <w:top w:val="none" w:sz="0" w:space="0" w:color="auto"/>
                <w:left w:val="none" w:sz="0" w:space="0" w:color="auto"/>
                <w:bottom w:val="none" w:sz="0" w:space="0" w:color="auto"/>
                <w:right w:val="none" w:sz="0" w:space="0" w:color="auto"/>
              </w:divBdr>
            </w:div>
            <w:div w:id="1641497893">
              <w:marLeft w:val="0"/>
              <w:marRight w:val="0"/>
              <w:marTop w:val="0"/>
              <w:marBottom w:val="0"/>
              <w:divBdr>
                <w:top w:val="none" w:sz="0" w:space="0" w:color="auto"/>
                <w:left w:val="none" w:sz="0" w:space="0" w:color="auto"/>
                <w:bottom w:val="none" w:sz="0" w:space="0" w:color="auto"/>
                <w:right w:val="none" w:sz="0" w:space="0" w:color="auto"/>
              </w:divBdr>
            </w:div>
            <w:div w:id="1256284038">
              <w:marLeft w:val="0"/>
              <w:marRight w:val="0"/>
              <w:marTop w:val="0"/>
              <w:marBottom w:val="0"/>
              <w:divBdr>
                <w:top w:val="none" w:sz="0" w:space="0" w:color="auto"/>
                <w:left w:val="none" w:sz="0" w:space="0" w:color="auto"/>
                <w:bottom w:val="none" w:sz="0" w:space="0" w:color="auto"/>
                <w:right w:val="none" w:sz="0" w:space="0" w:color="auto"/>
              </w:divBdr>
            </w:div>
            <w:div w:id="1301810128">
              <w:marLeft w:val="0"/>
              <w:marRight w:val="0"/>
              <w:marTop w:val="0"/>
              <w:marBottom w:val="0"/>
              <w:divBdr>
                <w:top w:val="none" w:sz="0" w:space="0" w:color="auto"/>
                <w:left w:val="none" w:sz="0" w:space="0" w:color="auto"/>
                <w:bottom w:val="none" w:sz="0" w:space="0" w:color="auto"/>
                <w:right w:val="none" w:sz="0" w:space="0" w:color="auto"/>
              </w:divBdr>
            </w:div>
            <w:div w:id="932400984">
              <w:marLeft w:val="0"/>
              <w:marRight w:val="0"/>
              <w:marTop w:val="0"/>
              <w:marBottom w:val="0"/>
              <w:divBdr>
                <w:top w:val="none" w:sz="0" w:space="0" w:color="auto"/>
                <w:left w:val="none" w:sz="0" w:space="0" w:color="auto"/>
                <w:bottom w:val="none" w:sz="0" w:space="0" w:color="auto"/>
                <w:right w:val="none" w:sz="0" w:space="0" w:color="auto"/>
              </w:divBdr>
            </w:div>
            <w:div w:id="108593379">
              <w:marLeft w:val="0"/>
              <w:marRight w:val="0"/>
              <w:marTop w:val="0"/>
              <w:marBottom w:val="0"/>
              <w:divBdr>
                <w:top w:val="none" w:sz="0" w:space="0" w:color="auto"/>
                <w:left w:val="none" w:sz="0" w:space="0" w:color="auto"/>
                <w:bottom w:val="none" w:sz="0" w:space="0" w:color="auto"/>
                <w:right w:val="none" w:sz="0" w:space="0" w:color="auto"/>
              </w:divBdr>
            </w:div>
            <w:div w:id="496310965">
              <w:marLeft w:val="0"/>
              <w:marRight w:val="0"/>
              <w:marTop w:val="0"/>
              <w:marBottom w:val="0"/>
              <w:divBdr>
                <w:top w:val="none" w:sz="0" w:space="0" w:color="auto"/>
                <w:left w:val="none" w:sz="0" w:space="0" w:color="auto"/>
                <w:bottom w:val="none" w:sz="0" w:space="0" w:color="auto"/>
                <w:right w:val="none" w:sz="0" w:space="0" w:color="auto"/>
              </w:divBdr>
            </w:div>
            <w:div w:id="463502208">
              <w:marLeft w:val="0"/>
              <w:marRight w:val="0"/>
              <w:marTop w:val="0"/>
              <w:marBottom w:val="0"/>
              <w:divBdr>
                <w:top w:val="none" w:sz="0" w:space="0" w:color="auto"/>
                <w:left w:val="none" w:sz="0" w:space="0" w:color="auto"/>
                <w:bottom w:val="none" w:sz="0" w:space="0" w:color="auto"/>
                <w:right w:val="none" w:sz="0" w:space="0" w:color="auto"/>
              </w:divBdr>
            </w:div>
            <w:div w:id="311565464">
              <w:marLeft w:val="0"/>
              <w:marRight w:val="0"/>
              <w:marTop w:val="0"/>
              <w:marBottom w:val="0"/>
              <w:divBdr>
                <w:top w:val="none" w:sz="0" w:space="0" w:color="auto"/>
                <w:left w:val="none" w:sz="0" w:space="0" w:color="auto"/>
                <w:bottom w:val="none" w:sz="0" w:space="0" w:color="auto"/>
                <w:right w:val="none" w:sz="0" w:space="0" w:color="auto"/>
              </w:divBdr>
            </w:div>
            <w:div w:id="357316148">
              <w:marLeft w:val="0"/>
              <w:marRight w:val="0"/>
              <w:marTop w:val="0"/>
              <w:marBottom w:val="0"/>
              <w:divBdr>
                <w:top w:val="none" w:sz="0" w:space="0" w:color="auto"/>
                <w:left w:val="none" w:sz="0" w:space="0" w:color="auto"/>
                <w:bottom w:val="none" w:sz="0" w:space="0" w:color="auto"/>
                <w:right w:val="none" w:sz="0" w:space="0" w:color="auto"/>
              </w:divBdr>
            </w:div>
            <w:div w:id="6951618">
              <w:marLeft w:val="0"/>
              <w:marRight w:val="0"/>
              <w:marTop w:val="0"/>
              <w:marBottom w:val="0"/>
              <w:divBdr>
                <w:top w:val="none" w:sz="0" w:space="0" w:color="auto"/>
                <w:left w:val="none" w:sz="0" w:space="0" w:color="auto"/>
                <w:bottom w:val="none" w:sz="0" w:space="0" w:color="auto"/>
                <w:right w:val="none" w:sz="0" w:space="0" w:color="auto"/>
              </w:divBdr>
            </w:div>
            <w:div w:id="518355044">
              <w:marLeft w:val="0"/>
              <w:marRight w:val="0"/>
              <w:marTop w:val="0"/>
              <w:marBottom w:val="0"/>
              <w:divBdr>
                <w:top w:val="none" w:sz="0" w:space="0" w:color="auto"/>
                <w:left w:val="none" w:sz="0" w:space="0" w:color="auto"/>
                <w:bottom w:val="none" w:sz="0" w:space="0" w:color="auto"/>
                <w:right w:val="none" w:sz="0" w:space="0" w:color="auto"/>
              </w:divBdr>
            </w:div>
            <w:div w:id="758139410">
              <w:marLeft w:val="0"/>
              <w:marRight w:val="0"/>
              <w:marTop w:val="0"/>
              <w:marBottom w:val="0"/>
              <w:divBdr>
                <w:top w:val="none" w:sz="0" w:space="0" w:color="auto"/>
                <w:left w:val="none" w:sz="0" w:space="0" w:color="auto"/>
                <w:bottom w:val="none" w:sz="0" w:space="0" w:color="auto"/>
                <w:right w:val="none" w:sz="0" w:space="0" w:color="auto"/>
              </w:divBdr>
            </w:div>
            <w:div w:id="758524249">
              <w:marLeft w:val="0"/>
              <w:marRight w:val="0"/>
              <w:marTop w:val="0"/>
              <w:marBottom w:val="0"/>
              <w:divBdr>
                <w:top w:val="none" w:sz="0" w:space="0" w:color="auto"/>
                <w:left w:val="none" w:sz="0" w:space="0" w:color="auto"/>
                <w:bottom w:val="none" w:sz="0" w:space="0" w:color="auto"/>
                <w:right w:val="none" w:sz="0" w:space="0" w:color="auto"/>
              </w:divBdr>
            </w:div>
            <w:div w:id="1470900807">
              <w:marLeft w:val="0"/>
              <w:marRight w:val="0"/>
              <w:marTop w:val="0"/>
              <w:marBottom w:val="0"/>
              <w:divBdr>
                <w:top w:val="none" w:sz="0" w:space="0" w:color="auto"/>
                <w:left w:val="none" w:sz="0" w:space="0" w:color="auto"/>
                <w:bottom w:val="none" w:sz="0" w:space="0" w:color="auto"/>
                <w:right w:val="none" w:sz="0" w:space="0" w:color="auto"/>
              </w:divBdr>
            </w:div>
            <w:div w:id="1744251265">
              <w:marLeft w:val="0"/>
              <w:marRight w:val="0"/>
              <w:marTop w:val="0"/>
              <w:marBottom w:val="0"/>
              <w:divBdr>
                <w:top w:val="none" w:sz="0" w:space="0" w:color="auto"/>
                <w:left w:val="none" w:sz="0" w:space="0" w:color="auto"/>
                <w:bottom w:val="none" w:sz="0" w:space="0" w:color="auto"/>
                <w:right w:val="none" w:sz="0" w:space="0" w:color="auto"/>
              </w:divBdr>
            </w:div>
            <w:div w:id="1537111128">
              <w:marLeft w:val="0"/>
              <w:marRight w:val="0"/>
              <w:marTop w:val="0"/>
              <w:marBottom w:val="0"/>
              <w:divBdr>
                <w:top w:val="none" w:sz="0" w:space="0" w:color="auto"/>
                <w:left w:val="none" w:sz="0" w:space="0" w:color="auto"/>
                <w:bottom w:val="none" w:sz="0" w:space="0" w:color="auto"/>
                <w:right w:val="none" w:sz="0" w:space="0" w:color="auto"/>
              </w:divBdr>
            </w:div>
            <w:div w:id="2106999409">
              <w:marLeft w:val="0"/>
              <w:marRight w:val="0"/>
              <w:marTop w:val="0"/>
              <w:marBottom w:val="0"/>
              <w:divBdr>
                <w:top w:val="none" w:sz="0" w:space="0" w:color="auto"/>
                <w:left w:val="none" w:sz="0" w:space="0" w:color="auto"/>
                <w:bottom w:val="none" w:sz="0" w:space="0" w:color="auto"/>
                <w:right w:val="none" w:sz="0" w:space="0" w:color="auto"/>
              </w:divBdr>
            </w:div>
            <w:div w:id="34745391">
              <w:marLeft w:val="0"/>
              <w:marRight w:val="0"/>
              <w:marTop w:val="0"/>
              <w:marBottom w:val="0"/>
              <w:divBdr>
                <w:top w:val="none" w:sz="0" w:space="0" w:color="auto"/>
                <w:left w:val="none" w:sz="0" w:space="0" w:color="auto"/>
                <w:bottom w:val="none" w:sz="0" w:space="0" w:color="auto"/>
                <w:right w:val="none" w:sz="0" w:space="0" w:color="auto"/>
              </w:divBdr>
            </w:div>
            <w:div w:id="240456820">
              <w:marLeft w:val="0"/>
              <w:marRight w:val="0"/>
              <w:marTop w:val="0"/>
              <w:marBottom w:val="0"/>
              <w:divBdr>
                <w:top w:val="none" w:sz="0" w:space="0" w:color="auto"/>
                <w:left w:val="none" w:sz="0" w:space="0" w:color="auto"/>
                <w:bottom w:val="none" w:sz="0" w:space="0" w:color="auto"/>
                <w:right w:val="none" w:sz="0" w:space="0" w:color="auto"/>
              </w:divBdr>
            </w:div>
            <w:div w:id="667562344">
              <w:marLeft w:val="0"/>
              <w:marRight w:val="0"/>
              <w:marTop w:val="0"/>
              <w:marBottom w:val="0"/>
              <w:divBdr>
                <w:top w:val="none" w:sz="0" w:space="0" w:color="auto"/>
                <w:left w:val="none" w:sz="0" w:space="0" w:color="auto"/>
                <w:bottom w:val="none" w:sz="0" w:space="0" w:color="auto"/>
                <w:right w:val="none" w:sz="0" w:space="0" w:color="auto"/>
              </w:divBdr>
            </w:div>
            <w:div w:id="1903176459">
              <w:marLeft w:val="0"/>
              <w:marRight w:val="0"/>
              <w:marTop w:val="0"/>
              <w:marBottom w:val="0"/>
              <w:divBdr>
                <w:top w:val="none" w:sz="0" w:space="0" w:color="auto"/>
                <w:left w:val="none" w:sz="0" w:space="0" w:color="auto"/>
                <w:bottom w:val="none" w:sz="0" w:space="0" w:color="auto"/>
                <w:right w:val="none" w:sz="0" w:space="0" w:color="auto"/>
              </w:divBdr>
            </w:div>
            <w:div w:id="1577782605">
              <w:marLeft w:val="0"/>
              <w:marRight w:val="0"/>
              <w:marTop w:val="0"/>
              <w:marBottom w:val="0"/>
              <w:divBdr>
                <w:top w:val="none" w:sz="0" w:space="0" w:color="auto"/>
                <w:left w:val="none" w:sz="0" w:space="0" w:color="auto"/>
                <w:bottom w:val="none" w:sz="0" w:space="0" w:color="auto"/>
                <w:right w:val="none" w:sz="0" w:space="0" w:color="auto"/>
              </w:divBdr>
            </w:div>
            <w:div w:id="1144616352">
              <w:marLeft w:val="0"/>
              <w:marRight w:val="0"/>
              <w:marTop w:val="0"/>
              <w:marBottom w:val="0"/>
              <w:divBdr>
                <w:top w:val="none" w:sz="0" w:space="0" w:color="auto"/>
                <w:left w:val="none" w:sz="0" w:space="0" w:color="auto"/>
                <w:bottom w:val="none" w:sz="0" w:space="0" w:color="auto"/>
                <w:right w:val="none" w:sz="0" w:space="0" w:color="auto"/>
              </w:divBdr>
            </w:div>
            <w:div w:id="570316434">
              <w:marLeft w:val="0"/>
              <w:marRight w:val="0"/>
              <w:marTop w:val="0"/>
              <w:marBottom w:val="0"/>
              <w:divBdr>
                <w:top w:val="none" w:sz="0" w:space="0" w:color="auto"/>
                <w:left w:val="none" w:sz="0" w:space="0" w:color="auto"/>
                <w:bottom w:val="none" w:sz="0" w:space="0" w:color="auto"/>
                <w:right w:val="none" w:sz="0" w:space="0" w:color="auto"/>
              </w:divBdr>
            </w:div>
            <w:div w:id="908075208">
              <w:marLeft w:val="0"/>
              <w:marRight w:val="0"/>
              <w:marTop w:val="0"/>
              <w:marBottom w:val="0"/>
              <w:divBdr>
                <w:top w:val="none" w:sz="0" w:space="0" w:color="auto"/>
                <w:left w:val="none" w:sz="0" w:space="0" w:color="auto"/>
                <w:bottom w:val="none" w:sz="0" w:space="0" w:color="auto"/>
                <w:right w:val="none" w:sz="0" w:space="0" w:color="auto"/>
              </w:divBdr>
            </w:div>
            <w:div w:id="776488007">
              <w:marLeft w:val="0"/>
              <w:marRight w:val="0"/>
              <w:marTop w:val="0"/>
              <w:marBottom w:val="0"/>
              <w:divBdr>
                <w:top w:val="none" w:sz="0" w:space="0" w:color="auto"/>
                <w:left w:val="none" w:sz="0" w:space="0" w:color="auto"/>
                <w:bottom w:val="none" w:sz="0" w:space="0" w:color="auto"/>
                <w:right w:val="none" w:sz="0" w:space="0" w:color="auto"/>
              </w:divBdr>
            </w:div>
            <w:div w:id="1635594583">
              <w:marLeft w:val="0"/>
              <w:marRight w:val="0"/>
              <w:marTop w:val="0"/>
              <w:marBottom w:val="0"/>
              <w:divBdr>
                <w:top w:val="none" w:sz="0" w:space="0" w:color="auto"/>
                <w:left w:val="none" w:sz="0" w:space="0" w:color="auto"/>
                <w:bottom w:val="none" w:sz="0" w:space="0" w:color="auto"/>
                <w:right w:val="none" w:sz="0" w:space="0" w:color="auto"/>
              </w:divBdr>
            </w:div>
            <w:div w:id="1900826223">
              <w:marLeft w:val="0"/>
              <w:marRight w:val="0"/>
              <w:marTop w:val="0"/>
              <w:marBottom w:val="0"/>
              <w:divBdr>
                <w:top w:val="none" w:sz="0" w:space="0" w:color="auto"/>
                <w:left w:val="none" w:sz="0" w:space="0" w:color="auto"/>
                <w:bottom w:val="none" w:sz="0" w:space="0" w:color="auto"/>
                <w:right w:val="none" w:sz="0" w:space="0" w:color="auto"/>
              </w:divBdr>
            </w:div>
            <w:div w:id="502166498">
              <w:marLeft w:val="0"/>
              <w:marRight w:val="0"/>
              <w:marTop w:val="0"/>
              <w:marBottom w:val="0"/>
              <w:divBdr>
                <w:top w:val="none" w:sz="0" w:space="0" w:color="auto"/>
                <w:left w:val="none" w:sz="0" w:space="0" w:color="auto"/>
                <w:bottom w:val="none" w:sz="0" w:space="0" w:color="auto"/>
                <w:right w:val="none" w:sz="0" w:space="0" w:color="auto"/>
              </w:divBdr>
            </w:div>
            <w:div w:id="1586062975">
              <w:marLeft w:val="0"/>
              <w:marRight w:val="0"/>
              <w:marTop w:val="0"/>
              <w:marBottom w:val="0"/>
              <w:divBdr>
                <w:top w:val="none" w:sz="0" w:space="0" w:color="auto"/>
                <w:left w:val="none" w:sz="0" w:space="0" w:color="auto"/>
                <w:bottom w:val="none" w:sz="0" w:space="0" w:color="auto"/>
                <w:right w:val="none" w:sz="0" w:space="0" w:color="auto"/>
              </w:divBdr>
            </w:div>
            <w:div w:id="1299140977">
              <w:marLeft w:val="0"/>
              <w:marRight w:val="0"/>
              <w:marTop w:val="0"/>
              <w:marBottom w:val="0"/>
              <w:divBdr>
                <w:top w:val="none" w:sz="0" w:space="0" w:color="auto"/>
                <w:left w:val="none" w:sz="0" w:space="0" w:color="auto"/>
                <w:bottom w:val="none" w:sz="0" w:space="0" w:color="auto"/>
                <w:right w:val="none" w:sz="0" w:space="0" w:color="auto"/>
              </w:divBdr>
            </w:div>
            <w:div w:id="2061203713">
              <w:marLeft w:val="0"/>
              <w:marRight w:val="0"/>
              <w:marTop w:val="0"/>
              <w:marBottom w:val="0"/>
              <w:divBdr>
                <w:top w:val="none" w:sz="0" w:space="0" w:color="auto"/>
                <w:left w:val="none" w:sz="0" w:space="0" w:color="auto"/>
                <w:bottom w:val="none" w:sz="0" w:space="0" w:color="auto"/>
                <w:right w:val="none" w:sz="0" w:space="0" w:color="auto"/>
              </w:divBdr>
            </w:div>
            <w:div w:id="1189028560">
              <w:marLeft w:val="0"/>
              <w:marRight w:val="0"/>
              <w:marTop w:val="0"/>
              <w:marBottom w:val="0"/>
              <w:divBdr>
                <w:top w:val="none" w:sz="0" w:space="0" w:color="auto"/>
                <w:left w:val="none" w:sz="0" w:space="0" w:color="auto"/>
                <w:bottom w:val="none" w:sz="0" w:space="0" w:color="auto"/>
                <w:right w:val="none" w:sz="0" w:space="0" w:color="auto"/>
              </w:divBdr>
            </w:div>
            <w:div w:id="316498138">
              <w:marLeft w:val="0"/>
              <w:marRight w:val="0"/>
              <w:marTop w:val="0"/>
              <w:marBottom w:val="0"/>
              <w:divBdr>
                <w:top w:val="none" w:sz="0" w:space="0" w:color="auto"/>
                <w:left w:val="none" w:sz="0" w:space="0" w:color="auto"/>
                <w:bottom w:val="none" w:sz="0" w:space="0" w:color="auto"/>
                <w:right w:val="none" w:sz="0" w:space="0" w:color="auto"/>
              </w:divBdr>
            </w:div>
            <w:div w:id="1068573916">
              <w:marLeft w:val="0"/>
              <w:marRight w:val="0"/>
              <w:marTop w:val="0"/>
              <w:marBottom w:val="0"/>
              <w:divBdr>
                <w:top w:val="none" w:sz="0" w:space="0" w:color="auto"/>
                <w:left w:val="none" w:sz="0" w:space="0" w:color="auto"/>
                <w:bottom w:val="none" w:sz="0" w:space="0" w:color="auto"/>
                <w:right w:val="none" w:sz="0" w:space="0" w:color="auto"/>
              </w:divBdr>
            </w:div>
            <w:div w:id="423376732">
              <w:marLeft w:val="0"/>
              <w:marRight w:val="0"/>
              <w:marTop w:val="0"/>
              <w:marBottom w:val="0"/>
              <w:divBdr>
                <w:top w:val="none" w:sz="0" w:space="0" w:color="auto"/>
                <w:left w:val="none" w:sz="0" w:space="0" w:color="auto"/>
                <w:bottom w:val="none" w:sz="0" w:space="0" w:color="auto"/>
                <w:right w:val="none" w:sz="0" w:space="0" w:color="auto"/>
              </w:divBdr>
            </w:div>
            <w:div w:id="1527987445">
              <w:marLeft w:val="0"/>
              <w:marRight w:val="0"/>
              <w:marTop w:val="0"/>
              <w:marBottom w:val="0"/>
              <w:divBdr>
                <w:top w:val="none" w:sz="0" w:space="0" w:color="auto"/>
                <w:left w:val="none" w:sz="0" w:space="0" w:color="auto"/>
                <w:bottom w:val="none" w:sz="0" w:space="0" w:color="auto"/>
                <w:right w:val="none" w:sz="0" w:space="0" w:color="auto"/>
              </w:divBdr>
            </w:div>
            <w:div w:id="246153510">
              <w:marLeft w:val="0"/>
              <w:marRight w:val="0"/>
              <w:marTop w:val="0"/>
              <w:marBottom w:val="0"/>
              <w:divBdr>
                <w:top w:val="none" w:sz="0" w:space="0" w:color="auto"/>
                <w:left w:val="none" w:sz="0" w:space="0" w:color="auto"/>
                <w:bottom w:val="none" w:sz="0" w:space="0" w:color="auto"/>
                <w:right w:val="none" w:sz="0" w:space="0" w:color="auto"/>
              </w:divBdr>
            </w:div>
            <w:div w:id="74713349">
              <w:marLeft w:val="0"/>
              <w:marRight w:val="0"/>
              <w:marTop w:val="0"/>
              <w:marBottom w:val="0"/>
              <w:divBdr>
                <w:top w:val="none" w:sz="0" w:space="0" w:color="auto"/>
                <w:left w:val="none" w:sz="0" w:space="0" w:color="auto"/>
                <w:bottom w:val="none" w:sz="0" w:space="0" w:color="auto"/>
                <w:right w:val="none" w:sz="0" w:space="0" w:color="auto"/>
              </w:divBdr>
            </w:div>
            <w:div w:id="258564177">
              <w:marLeft w:val="0"/>
              <w:marRight w:val="0"/>
              <w:marTop w:val="0"/>
              <w:marBottom w:val="0"/>
              <w:divBdr>
                <w:top w:val="none" w:sz="0" w:space="0" w:color="auto"/>
                <w:left w:val="none" w:sz="0" w:space="0" w:color="auto"/>
                <w:bottom w:val="none" w:sz="0" w:space="0" w:color="auto"/>
                <w:right w:val="none" w:sz="0" w:space="0" w:color="auto"/>
              </w:divBdr>
            </w:div>
            <w:div w:id="989868621">
              <w:marLeft w:val="0"/>
              <w:marRight w:val="0"/>
              <w:marTop w:val="0"/>
              <w:marBottom w:val="0"/>
              <w:divBdr>
                <w:top w:val="none" w:sz="0" w:space="0" w:color="auto"/>
                <w:left w:val="none" w:sz="0" w:space="0" w:color="auto"/>
                <w:bottom w:val="none" w:sz="0" w:space="0" w:color="auto"/>
                <w:right w:val="none" w:sz="0" w:space="0" w:color="auto"/>
              </w:divBdr>
            </w:div>
            <w:div w:id="1400059820">
              <w:marLeft w:val="0"/>
              <w:marRight w:val="0"/>
              <w:marTop w:val="0"/>
              <w:marBottom w:val="0"/>
              <w:divBdr>
                <w:top w:val="none" w:sz="0" w:space="0" w:color="auto"/>
                <w:left w:val="none" w:sz="0" w:space="0" w:color="auto"/>
                <w:bottom w:val="none" w:sz="0" w:space="0" w:color="auto"/>
                <w:right w:val="none" w:sz="0" w:space="0" w:color="auto"/>
              </w:divBdr>
            </w:div>
            <w:div w:id="1444837645">
              <w:marLeft w:val="0"/>
              <w:marRight w:val="0"/>
              <w:marTop w:val="0"/>
              <w:marBottom w:val="0"/>
              <w:divBdr>
                <w:top w:val="none" w:sz="0" w:space="0" w:color="auto"/>
                <w:left w:val="none" w:sz="0" w:space="0" w:color="auto"/>
                <w:bottom w:val="none" w:sz="0" w:space="0" w:color="auto"/>
                <w:right w:val="none" w:sz="0" w:space="0" w:color="auto"/>
              </w:divBdr>
            </w:div>
            <w:div w:id="84424941">
              <w:marLeft w:val="0"/>
              <w:marRight w:val="0"/>
              <w:marTop w:val="0"/>
              <w:marBottom w:val="0"/>
              <w:divBdr>
                <w:top w:val="none" w:sz="0" w:space="0" w:color="auto"/>
                <w:left w:val="none" w:sz="0" w:space="0" w:color="auto"/>
                <w:bottom w:val="none" w:sz="0" w:space="0" w:color="auto"/>
                <w:right w:val="none" w:sz="0" w:space="0" w:color="auto"/>
              </w:divBdr>
            </w:div>
            <w:div w:id="1802116783">
              <w:marLeft w:val="0"/>
              <w:marRight w:val="0"/>
              <w:marTop w:val="0"/>
              <w:marBottom w:val="0"/>
              <w:divBdr>
                <w:top w:val="none" w:sz="0" w:space="0" w:color="auto"/>
                <w:left w:val="none" w:sz="0" w:space="0" w:color="auto"/>
                <w:bottom w:val="none" w:sz="0" w:space="0" w:color="auto"/>
                <w:right w:val="none" w:sz="0" w:space="0" w:color="auto"/>
              </w:divBdr>
            </w:div>
            <w:div w:id="1081803109">
              <w:marLeft w:val="0"/>
              <w:marRight w:val="0"/>
              <w:marTop w:val="0"/>
              <w:marBottom w:val="0"/>
              <w:divBdr>
                <w:top w:val="none" w:sz="0" w:space="0" w:color="auto"/>
                <w:left w:val="none" w:sz="0" w:space="0" w:color="auto"/>
                <w:bottom w:val="none" w:sz="0" w:space="0" w:color="auto"/>
                <w:right w:val="none" w:sz="0" w:space="0" w:color="auto"/>
              </w:divBdr>
            </w:div>
            <w:div w:id="2011562323">
              <w:marLeft w:val="0"/>
              <w:marRight w:val="0"/>
              <w:marTop w:val="0"/>
              <w:marBottom w:val="0"/>
              <w:divBdr>
                <w:top w:val="none" w:sz="0" w:space="0" w:color="auto"/>
                <w:left w:val="none" w:sz="0" w:space="0" w:color="auto"/>
                <w:bottom w:val="none" w:sz="0" w:space="0" w:color="auto"/>
                <w:right w:val="none" w:sz="0" w:space="0" w:color="auto"/>
              </w:divBdr>
            </w:div>
            <w:div w:id="1210344316">
              <w:marLeft w:val="0"/>
              <w:marRight w:val="0"/>
              <w:marTop w:val="0"/>
              <w:marBottom w:val="0"/>
              <w:divBdr>
                <w:top w:val="none" w:sz="0" w:space="0" w:color="auto"/>
                <w:left w:val="none" w:sz="0" w:space="0" w:color="auto"/>
                <w:bottom w:val="none" w:sz="0" w:space="0" w:color="auto"/>
                <w:right w:val="none" w:sz="0" w:space="0" w:color="auto"/>
              </w:divBdr>
            </w:div>
            <w:div w:id="921061013">
              <w:marLeft w:val="0"/>
              <w:marRight w:val="0"/>
              <w:marTop w:val="0"/>
              <w:marBottom w:val="0"/>
              <w:divBdr>
                <w:top w:val="none" w:sz="0" w:space="0" w:color="auto"/>
                <w:left w:val="none" w:sz="0" w:space="0" w:color="auto"/>
                <w:bottom w:val="none" w:sz="0" w:space="0" w:color="auto"/>
                <w:right w:val="none" w:sz="0" w:space="0" w:color="auto"/>
              </w:divBdr>
            </w:div>
            <w:div w:id="1626350070">
              <w:marLeft w:val="0"/>
              <w:marRight w:val="0"/>
              <w:marTop w:val="0"/>
              <w:marBottom w:val="0"/>
              <w:divBdr>
                <w:top w:val="none" w:sz="0" w:space="0" w:color="auto"/>
                <w:left w:val="none" w:sz="0" w:space="0" w:color="auto"/>
                <w:bottom w:val="none" w:sz="0" w:space="0" w:color="auto"/>
                <w:right w:val="none" w:sz="0" w:space="0" w:color="auto"/>
              </w:divBdr>
            </w:div>
            <w:div w:id="1926956622">
              <w:marLeft w:val="0"/>
              <w:marRight w:val="0"/>
              <w:marTop w:val="0"/>
              <w:marBottom w:val="0"/>
              <w:divBdr>
                <w:top w:val="none" w:sz="0" w:space="0" w:color="auto"/>
                <w:left w:val="none" w:sz="0" w:space="0" w:color="auto"/>
                <w:bottom w:val="none" w:sz="0" w:space="0" w:color="auto"/>
                <w:right w:val="none" w:sz="0" w:space="0" w:color="auto"/>
              </w:divBdr>
            </w:div>
            <w:div w:id="1614940384">
              <w:marLeft w:val="0"/>
              <w:marRight w:val="0"/>
              <w:marTop w:val="0"/>
              <w:marBottom w:val="0"/>
              <w:divBdr>
                <w:top w:val="none" w:sz="0" w:space="0" w:color="auto"/>
                <w:left w:val="none" w:sz="0" w:space="0" w:color="auto"/>
                <w:bottom w:val="none" w:sz="0" w:space="0" w:color="auto"/>
                <w:right w:val="none" w:sz="0" w:space="0" w:color="auto"/>
              </w:divBdr>
            </w:div>
            <w:div w:id="2044817860">
              <w:marLeft w:val="0"/>
              <w:marRight w:val="0"/>
              <w:marTop w:val="0"/>
              <w:marBottom w:val="0"/>
              <w:divBdr>
                <w:top w:val="none" w:sz="0" w:space="0" w:color="auto"/>
                <w:left w:val="none" w:sz="0" w:space="0" w:color="auto"/>
                <w:bottom w:val="none" w:sz="0" w:space="0" w:color="auto"/>
                <w:right w:val="none" w:sz="0" w:space="0" w:color="auto"/>
              </w:divBdr>
            </w:div>
            <w:div w:id="500391087">
              <w:marLeft w:val="0"/>
              <w:marRight w:val="0"/>
              <w:marTop w:val="0"/>
              <w:marBottom w:val="0"/>
              <w:divBdr>
                <w:top w:val="none" w:sz="0" w:space="0" w:color="auto"/>
                <w:left w:val="none" w:sz="0" w:space="0" w:color="auto"/>
                <w:bottom w:val="none" w:sz="0" w:space="0" w:color="auto"/>
                <w:right w:val="none" w:sz="0" w:space="0" w:color="auto"/>
              </w:divBdr>
            </w:div>
            <w:div w:id="1176456160">
              <w:marLeft w:val="0"/>
              <w:marRight w:val="0"/>
              <w:marTop w:val="0"/>
              <w:marBottom w:val="0"/>
              <w:divBdr>
                <w:top w:val="none" w:sz="0" w:space="0" w:color="auto"/>
                <w:left w:val="none" w:sz="0" w:space="0" w:color="auto"/>
                <w:bottom w:val="none" w:sz="0" w:space="0" w:color="auto"/>
                <w:right w:val="none" w:sz="0" w:space="0" w:color="auto"/>
              </w:divBdr>
            </w:div>
            <w:div w:id="2080515338">
              <w:marLeft w:val="0"/>
              <w:marRight w:val="0"/>
              <w:marTop w:val="0"/>
              <w:marBottom w:val="0"/>
              <w:divBdr>
                <w:top w:val="none" w:sz="0" w:space="0" w:color="auto"/>
                <w:left w:val="none" w:sz="0" w:space="0" w:color="auto"/>
                <w:bottom w:val="none" w:sz="0" w:space="0" w:color="auto"/>
                <w:right w:val="none" w:sz="0" w:space="0" w:color="auto"/>
              </w:divBdr>
            </w:div>
            <w:div w:id="145440477">
              <w:marLeft w:val="0"/>
              <w:marRight w:val="0"/>
              <w:marTop w:val="0"/>
              <w:marBottom w:val="0"/>
              <w:divBdr>
                <w:top w:val="none" w:sz="0" w:space="0" w:color="auto"/>
                <w:left w:val="none" w:sz="0" w:space="0" w:color="auto"/>
                <w:bottom w:val="none" w:sz="0" w:space="0" w:color="auto"/>
                <w:right w:val="none" w:sz="0" w:space="0" w:color="auto"/>
              </w:divBdr>
            </w:div>
            <w:div w:id="956642297">
              <w:marLeft w:val="0"/>
              <w:marRight w:val="0"/>
              <w:marTop w:val="0"/>
              <w:marBottom w:val="0"/>
              <w:divBdr>
                <w:top w:val="none" w:sz="0" w:space="0" w:color="auto"/>
                <w:left w:val="none" w:sz="0" w:space="0" w:color="auto"/>
                <w:bottom w:val="none" w:sz="0" w:space="0" w:color="auto"/>
                <w:right w:val="none" w:sz="0" w:space="0" w:color="auto"/>
              </w:divBdr>
            </w:div>
            <w:div w:id="1710567484">
              <w:marLeft w:val="0"/>
              <w:marRight w:val="0"/>
              <w:marTop w:val="0"/>
              <w:marBottom w:val="0"/>
              <w:divBdr>
                <w:top w:val="none" w:sz="0" w:space="0" w:color="auto"/>
                <w:left w:val="none" w:sz="0" w:space="0" w:color="auto"/>
                <w:bottom w:val="none" w:sz="0" w:space="0" w:color="auto"/>
                <w:right w:val="none" w:sz="0" w:space="0" w:color="auto"/>
              </w:divBdr>
            </w:div>
            <w:div w:id="2104836560">
              <w:marLeft w:val="0"/>
              <w:marRight w:val="0"/>
              <w:marTop w:val="0"/>
              <w:marBottom w:val="0"/>
              <w:divBdr>
                <w:top w:val="none" w:sz="0" w:space="0" w:color="auto"/>
                <w:left w:val="none" w:sz="0" w:space="0" w:color="auto"/>
                <w:bottom w:val="none" w:sz="0" w:space="0" w:color="auto"/>
                <w:right w:val="none" w:sz="0" w:space="0" w:color="auto"/>
              </w:divBdr>
            </w:div>
            <w:div w:id="1973053424">
              <w:marLeft w:val="0"/>
              <w:marRight w:val="0"/>
              <w:marTop w:val="0"/>
              <w:marBottom w:val="0"/>
              <w:divBdr>
                <w:top w:val="none" w:sz="0" w:space="0" w:color="auto"/>
                <w:left w:val="none" w:sz="0" w:space="0" w:color="auto"/>
                <w:bottom w:val="none" w:sz="0" w:space="0" w:color="auto"/>
                <w:right w:val="none" w:sz="0" w:space="0" w:color="auto"/>
              </w:divBdr>
            </w:div>
            <w:div w:id="2028750988">
              <w:marLeft w:val="0"/>
              <w:marRight w:val="0"/>
              <w:marTop w:val="0"/>
              <w:marBottom w:val="0"/>
              <w:divBdr>
                <w:top w:val="none" w:sz="0" w:space="0" w:color="auto"/>
                <w:left w:val="none" w:sz="0" w:space="0" w:color="auto"/>
                <w:bottom w:val="none" w:sz="0" w:space="0" w:color="auto"/>
                <w:right w:val="none" w:sz="0" w:space="0" w:color="auto"/>
              </w:divBdr>
            </w:div>
            <w:div w:id="928611754">
              <w:marLeft w:val="0"/>
              <w:marRight w:val="0"/>
              <w:marTop w:val="0"/>
              <w:marBottom w:val="0"/>
              <w:divBdr>
                <w:top w:val="none" w:sz="0" w:space="0" w:color="auto"/>
                <w:left w:val="none" w:sz="0" w:space="0" w:color="auto"/>
                <w:bottom w:val="none" w:sz="0" w:space="0" w:color="auto"/>
                <w:right w:val="none" w:sz="0" w:space="0" w:color="auto"/>
              </w:divBdr>
            </w:div>
            <w:div w:id="289823467">
              <w:marLeft w:val="0"/>
              <w:marRight w:val="0"/>
              <w:marTop w:val="0"/>
              <w:marBottom w:val="0"/>
              <w:divBdr>
                <w:top w:val="none" w:sz="0" w:space="0" w:color="auto"/>
                <w:left w:val="none" w:sz="0" w:space="0" w:color="auto"/>
                <w:bottom w:val="none" w:sz="0" w:space="0" w:color="auto"/>
                <w:right w:val="none" w:sz="0" w:space="0" w:color="auto"/>
              </w:divBdr>
            </w:div>
            <w:div w:id="2069759709">
              <w:marLeft w:val="0"/>
              <w:marRight w:val="0"/>
              <w:marTop w:val="0"/>
              <w:marBottom w:val="0"/>
              <w:divBdr>
                <w:top w:val="none" w:sz="0" w:space="0" w:color="auto"/>
                <w:left w:val="none" w:sz="0" w:space="0" w:color="auto"/>
                <w:bottom w:val="none" w:sz="0" w:space="0" w:color="auto"/>
                <w:right w:val="none" w:sz="0" w:space="0" w:color="auto"/>
              </w:divBdr>
            </w:div>
            <w:div w:id="1479765246">
              <w:marLeft w:val="0"/>
              <w:marRight w:val="0"/>
              <w:marTop w:val="0"/>
              <w:marBottom w:val="0"/>
              <w:divBdr>
                <w:top w:val="none" w:sz="0" w:space="0" w:color="auto"/>
                <w:left w:val="none" w:sz="0" w:space="0" w:color="auto"/>
                <w:bottom w:val="none" w:sz="0" w:space="0" w:color="auto"/>
                <w:right w:val="none" w:sz="0" w:space="0" w:color="auto"/>
              </w:divBdr>
            </w:div>
            <w:div w:id="1695811554">
              <w:marLeft w:val="0"/>
              <w:marRight w:val="0"/>
              <w:marTop w:val="0"/>
              <w:marBottom w:val="0"/>
              <w:divBdr>
                <w:top w:val="none" w:sz="0" w:space="0" w:color="auto"/>
                <w:left w:val="none" w:sz="0" w:space="0" w:color="auto"/>
                <w:bottom w:val="none" w:sz="0" w:space="0" w:color="auto"/>
                <w:right w:val="none" w:sz="0" w:space="0" w:color="auto"/>
              </w:divBdr>
            </w:div>
            <w:div w:id="1950355620">
              <w:marLeft w:val="0"/>
              <w:marRight w:val="0"/>
              <w:marTop w:val="0"/>
              <w:marBottom w:val="0"/>
              <w:divBdr>
                <w:top w:val="none" w:sz="0" w:space="0" w:color="auto"/>
                <w:left w:val="none" w:sz="0" w:space="0" w:color="auto"/>
                <w:bottom w:val="none" w:sz="0" w:space="0" w:color="auto"/>
                <w:right w:val="none" w:sz="0" w:space="0" w:color="auto"/>
              </w:divBdr>
            </w:div>
            <w:div w:id="2053652170">
              <w:marLeft w:val="0"/>
              <w:marRight w:val="0"/>
              <w:marTop w:val="0"/>
              <w:marBottom w:val="0"/>
              <w:divBdr>
                <w:top w:val="none" w:sz="0" w:space="0" w:color="auto"/>
                <w:left w:val="none" w:sz="0" w:space="0" w:color="auto"/>
                <w:bottom w:val="none" w:sz="0" w:space="0" w:color="auto"/>
                <w:right w:val="none" w:sz="0" w:space="0" w:color="auto"/>
              </w:divBdr>
            </w:div>
            <w:div w:id="1535925149">
              <w:marLeft w:val="0"/>
              <w:marRight w:val="0"/>
              <w:marTop w:val="0"/>
              <w:marBottom w:val="0"/>
              <w:divBdr>
                <w:top w:val="none" w:sz="0" w:space="0" w:color="auto"/>
                <w:left w:val="none" w:sz="0" w:space="0" w:color="auto"/>
                <w:bottom w:val="none" w:sz="0" w:space="0" w:color="auto"/>
                <w:right w:val="none" w:sz="0" w:space="0" w:color="auto"/>
              </w:divBdr>
            </w:div>
            <w:div w:id="823934127">
              <w:marLeft w:val="0"/>
              <w:marRight w:val="0"/>
              <w:marTop w:val="0"/>
              <w:marBottom w:val="0"/>
              <w:divBdr>
                <w:top w:val="none" w:sz="0" w:space="0" w:color="auto"/>
                <w:left w:val="none" w:sz="0" w:space="0" w:color="auto"/>
                <w:bottom w:val="none" w:sz="0" w:space="0" w:color="auto"/>
                <w:right w:val="none" w:sz="0" w:space="0" w:color="auto"/>
              </w:divBdr>
            </w:div>
            <w:div w:id="519319967">
              <w:marLeft w:val="0"/>
              <w:marRight w:val="0"/>
              <w:marTop w:val="0"/>
              <w:marBottom w:val="0"/>
              <w:divBdr>
                <w:top w:val="none" w:sz="0" w:space="0" w:color="auto"/>
                <w:left w:val="none" w:sz="0" w:space="0" w:color="auto"/>
                <w:bottom w:val="none" w:sz="0" w:space="0" w:color="auto"/>
                <w:right w:val="none" w:sz="0" w:space="0" w:color="auto"/>
              </w:divBdr>
            </w:div>
            <w:div w:id="940573660">
              <w:marLeft w:val="0"/>
              <w:marRight w:val="0"/>
              <w:marTop w:val="0"/>
              <w:marBottom w:val="0"/>
              <w:divBdr>
                <w:top w:val="none" w:sz="0" w:space="0" w:color="auto"/>
                <w:left w:val="none" w:sz="0" w:space="0" w:color="auto"/>
                <w:bottom w:val="none" w:sz="0" w:space="0" w:color="auto"/>
                <w:right w:val="none" w:sz="0" w:space="0" w:color="auto"/>
              </w:divBdr>
            </w:div>
            <w:div w:id="307713486">
              <w:marLeft w:val="0"/>
              <w:marRight w:val="0"/>
              <w:marTop w:val="0"/>
              <w:marBottom w:val="0"/>
              <w:divBdr>
                <w:top w:val="none" w:sz="0" w:space="0" w:color="auto"/>
                <w:left w:val="none" w:sz="0" w:space="0" w:color="auto"/>
                <w:bottom w:val="none" w:sz="0" w:space="0" w:color="auto"/>
                <w:right w:val="none" w:sz="0" w:space="0" w:color="auto"/>
              </w:divBdr>
            </w:div>
            <w:div w:id="1925801656">
              <w:marLeft w:val="0"/>
              <w:marRight w:val="0"/>
              <w:marTop w:val="0"/>
              <w:marBottom w:val="0"/>
              <w:divBdr>
                <w:top w:val="none" w:sz="0" w:space="0" w:color="auto"/>
                <w:left w:val="none" w:sz="0" w:space="0" w:color="auto"/>
                <w:bottom w:val="none" w:sz="0" w:space="0" w:color="auto"/>
                <w:right w:val="none" w:sz="0" w:space="0" w:color="auto"/>
              </w:divBdr>
            </w:div>
            <w:div w:id="1149594152">
              <w:marLeft w:val="0"/>
              <w:marRight w:val="0"/>
              <w:marTop w:val="0"/>
              <w:marBottom w:val="0"/>
              <w:divBdr>
                <w:top w:val="none" w:sz="0" w:space="0" w:color="auto"/>
                <w:left w:val="none" w:sz="0" w:space="0" w:color="auto"/>
                <w:bottom w:val="none" w:sz="0" w:space="0" w:color="auto"/>
                <w:right w:val="none" w:sz="0" w:space="0" w:color="auto"/>
              </w:divBdr>
            </w:div>
            <w:div w:id="848910001">
              <w:marLeft w:val="0"/>
              <w:marRight w:val="0"/>
              <w:marTop w:val="0"/>
              <w:marBottom w:val="0"/>
              <w:divBdr>
                <w:top w:val="none" w:sz="0" w:space="0" w:color="auto"/>
                <w:left w:val="none" w:sz="0" w:space="0" w:color="auto"/>
                <w:bottom w:val="none" w:sz="0" w:space="0" w:color="auto"/>
                <w:right w:val="none" w:sz="0" w:space="0" w:color="auto"/>
              </w:divBdr>
            </w:div>
            <w:div w:id="1713069064">
              <w:marLeft w:val="0"/>
              <w:marRight w:val="0"/>
              <w:marTop w:val="0"/>
              <w:marBottom w:val="0"/>
              <w:divBdr>
                <w:top w:val="none" w:sz="0" w:space="0" w:color="auto"/>
                <w:left w:val="none" w:sz="0" w:space="0" w:color="auto"/>
                <w:bottom w:val="none" w:sz="0" w:space="0" w:color="auto"/>
                <w:right w:val="none" w:sz="0" w:space="0" w:color="auto"/>
              </w:divBdr>
            </w:div>
            <w:div w:id="1039628478">
              <w:marLeft w:val="0"/>
              <w:marRight w:val="0"/>
              <w:marTop w:val="0"/>
              <w:marBottom w:val="0"/>
              <w:divBdr>
                <w:top w:val="none" w:sz="0" w:space="0" w:color="auto"/>
                <w:left w:val="none" w:sz="0" w:space="0" w:color="auto"/>
                <w:bottom w:val="none" w:sz="0" w:space="0" w:color="auto"/>
                <w:right w:val="none" w:sz="0" w:space="0" w:color="auto"/>
              </w:divBdr>
            </w:div>
            <w:div w:id="1247038760">
              <w:marLeft w:val="0"/>
              <w:marRight w:val="0"/>
              <w:marTop w:val="0"/>
              <w:marBottom w:val="0"/>
              <w:divBdr>
                <w:top w:val="none" w:sz="0" w:space="0" w:color="auto"/>
                <w:left w:val="none" w:sz="0" w:space="0" w:color="auto"/>
                <w:bottom w:val="none" w:sz="0" w:space="0" w:color="auto"/>
                <w:right w:val="none" w:sz="0" w:space="0" w:color="auto"/>
              </w:divBdr>
            </w:div>
            <w:div w:id="433014293">
              <w:marLeft w:val="0"/>
              <w:marRight w:val="0"/>
              <w:marTop w:val="0"/>
              <w:marBottom w:val="0"/>
              <w:divBdr>
                <w:top w:val="none" w:sz="0" w:space="0" w:color="auto"/>
                <w:left w:val="none" w:sz="0" w:space="0" w:color="auto"/>
                <w:bottom w:val="none" w:sz="0" w:space="0" w:color="auto"/>
                <w:right w:val="none" w:sz="0" w:space="0" w:color="auto"/>
              </w:divBdr>
            </w:div>
            <w:div w:id="711882088">
              <w:marLeft w:val="0"/>
              <w:marRight w:val="0"/>
              <w:marTop w:val="0"/>
              <w:marBottom w:val="0"/>
              <w:divBdr>
                <w:top w:val="none" w:sz="0" w:space="0" w:color="auto"/>
                <w:left w:val="none" w:sz="0" w:space="0" w:color="auto"/>
                <w:bottom w:val="none" w:sz="0" w:space="0" w:color="auto"/>
                <w:right w:val="none" w:sz="0" w:space="0" w:color="auto"/>
              </w:divBdr>
            </w:div>
            <w:div w:id="896016271">
              <w:marLeft w:val="0"/>
              <w:marRight w:val="0"/>
              <w:marTop w:val="0"/>
              <w:marBottom w:val="0"/>
              <w:divBdr>
                <w:top w:val="none" w:sz="0" w:space="0" w:color="auto"/>
                <w:left w:val="none" w:sz="0" w:space="0" w:color="auto"/>
                <w:bottom w:val="none" w:sz="0" w:space="0" w:color="auto"/>
                <w:right w:val="none" w:sz="0" w:space="0" w:color="auto"/>
              </w:divBdr>
            </w:div>
            <w:div w:id="1207791193">
              <w:marLeft w:val="0"/>
              <w:marRight w:val="0"/>
              <w:marTop w:val="0"/>
              <w:marBottom w:val="0"/>
              <w:divBdr>
                <w:top w:val="none" w:sz="0" w:space="0" w:color="auto"/>
                <w:left w:val="none" w:sz="0" w:space="0" w:color="auto"/>
                <w:bottom w:val="none" w:sz="0" w:space="0" w:color="auto"/>
                <w:right w:val="none" w:sz="0" w:space="0" w:color="auto"/>
              </w:divBdr>
            </w:div>
            <w:div w:id="1713770647">
              <w:marLeft w:val="0"/>
              <w:marRight w:val="0"/>
              <w:marTop w:val="0"/>
              <w:marBottom w:val="0"/>
              <w:divBdr>
                <w:top w:val="none" w:sz="0" w:space="0" w:color="auto"/>
                <w:left w:val="none" w:sz="0" w:space="0" w:color="auto"/>
                <w:bottom w:val="none" w:sz="0" w:space="0" w:color="auto"/>
                <w:right w:val="none" w:sz="0" w:space="0" w:color="auto"/>
              </w:divBdr>
            </w:div>
            <w:div w:id="2015648190">
              <w:marLeft w:val="0"/>
              <w:marRight w:val="0"/>
              <w:marTop w:val="0"/>
              <w:marBottom w:val="0"/>
              <w:divBdr>
                <w:top w:val="none" w:sz="0" w:space="0" w:color="auto"/>
                <w:left w:val="none" w:sz="0" w:space="0" w:color="auto"/>
                <w:bottom w:val="none" w:sz="0" w:space="0" w:color="auto"/>
                <w:right w:val="none" w:sz="0" w:space="0" w:color="auto"/>
              </w:divBdr>
            </w:div>
            <w:div w:id="1648392070">
              <w:marLeft w:val="0"/>
              <w:marRight w:val="0"/>
              <w:marTop w:val="0"/>
              <w:marBottom w:val="0"/>
              <w:divBdr>
                <w:top w:val="none" w:sz="0" w:space="0" w:color="auto"/>
                <w:left w:val="none" w:sz="0" w:space="0" w:color="auto"/>
                <w:bottom w:val="none" w:sz="0" w:space="0" w:color="auto"/>
                <w:right w:val="none" w:sz="0" w:space="0" w:color="auto"/>
              </w:divBdr>
            </w:div>
            <w:div w:id="1939941108">
              <w:marLeft w:val="0"/>
              <w:marRight w:val="0"/>
              <w:marTop w:val="0"/>
              <w:marBottom w:val="0"/>
              <w:divBdr>
                <w:top w:val="none" w:sz="0" w:space="0" w:color="auto"/>
                <w:left w:val="none" w:sz="0" w:space="0" w:color="auto"/>
                <w:bottom w:val="none" w:sz="0" w:space="0" w:color="auto"/>
                <w:right w:val="none" w:sz="0" w:space="0" w:color="auto"/>
              </w:divBdr>
            </w:div>
            <w:div w:id="2142989998">
              <w:marLeft w:val="0"/>
              <w:marRight w:val="0"/>
              <w:marTop w:val="0"/>
              <w:marBottom w:val="0"/>
              <w:divBdr>
                <w:top w:val="none" w:sz="0" w:space="0" w:color="auto"/>
                <w:left w:val="none" w:sz="0" w:space="0" w:color="auto"/>
                <w:bottom w:val="none" w:sz="0" w:space="0" w:color="auto"/>
                <w:right w:val="none" w:sz="0" w:space="0" w:color="auto"/>
              </w:divBdr>
            </w:div>
            <w:div w:id="803499871">
              <w:marLeft w:val="0"/>
              <w:marRight w:val="0"/>
              <w:marTop w:val="0"/>
              <w:marBottom w:val="0"/>
              <w:divBdr>
                <w:top w:val="none" w:sz="0" w:space="0" w:color="auto"/>
                <w:left w:val="none" w:sz="0" w:space="0" w:color="auto"/>
                <w:bottom w:val="none" w:sz="0" w:space="0" w:color="auto"/>
                <w:right w:val="none" w:sz="0" w:space="0" w:color="auto"/>
              </w:divBdr>
            </w:div>
            <w:div w:id="1237322093">
              <w:marLeft w:val="0"/>
              <w:marRight w:val="0"/>
              <w:marTop w:val="0"/>
              <w:marBottom w:val="0"/>
              <w:divBdr>
                <w:top w:val="none" w:sz="0" w:space="0" w:color="auto"/>
                <w:left w:val="none" w:sz="0" w:space="0" w:color="auto"/>
                <w:bottom w:val="none" w:sz="0" w:space="0" w:color="auto"/>
                <w:right w:val="none" w:sz="0" w:space="0" w:color="auto"/>
              </w:divBdr>
            </w:div>
            <w:div w:id="442572892">
              <w:marLeft w:val="0"/>
              <w:marRight w:val="0"/>
              <w:marTop w:val="0"/>
              <w:marBottom w:val="0"/>
              <w:divBdr>
                <w:top w:val="none" w:sz="0" w:space="0" w:color="auto"/>
                <w:left w:val="none" w:sz="0" w:space="0" w:color="auto"/>
                <w:bottom w:val="none" w:sz="0" w:space="0" w:color="auto"/>
                <w:right w:val="none" w:sz="0" w:space="0" w:color="auto"/>
              </w:divBdr>
            </w:div>
            <w:div w:id="1873761529">
              <w:marLeft w:val="0"/>
              <w:marRight w:val="0"/>
              <w:marTop w:val="0"/>
              <w:marBottom w:val="0"/>
              <w:divBdr>
                <w:top w:val="none" w:sz="0" w:space="0" w:color="auto"/>
                <w:left w:val="none" w:sz="0" w:space="0" w:color="auto"/>
                <w:bottom w:val="none" w:sz="0" w:space="0" w:color="auto"/>
                <w:right w:val="none" w:sz="0" w:space="0" w:color="auto"/>
              </w:divBdr>
            </w:div>
            <w:div w:id="1996060530">
              <w:marLeft w:val="0"/>
              <w:marRight w:val="0"/>
              <w:marTop w:val="0"/>
              <w:marBottom w:val="0"/>
              <w:divBdr>
                <w:top w:val="none" w:sz="0" w:space="0" w:color="auto"/>
                <w:left w:val="none" w:sz="0" w:space="0" w:color="auto"/>
                <w:bottom w:val="none" w:sz="0" w:space="0" w:color="auto"/>
                <w:right w:val="none" w:sz="0" w:space="0" w:color="auto"/>
              </w:divBdr>
            </w:div>
            <w:div w:id="86006117">
              <w:marLeft w:val="0"/>
              <w:marRight w:val="0"/>
              <w:marTop w:val="0"/>
              <w:marBottom w:val="0"/>
              <w:divBdr>
                <w:top w:val="none" w:sz="0" w:space="0" w:color="auto"/>
                <w:left w:val="none" w:sz="0" w:space="0" w:color="auto"/>
                <w:bottom w:val="none" w:sz="0" w:space="0" w:color="auto"/>
                <w:right w:val="none" w:sz="0" w:space="0" w:color="auto"/>
              </w:divBdr>
            </w:div>
            <w:div w:id="335613840">
              <w:marLeft w:val="0"/>
              <w:marRight w:val="0"/>
              <w:marTop w:val="0"/>
              <w:marBottom w:val="0"/>
              <w:divBdr>
                <w:top w:val="none" w:sz="0" w:space="0" w:color="auto"/>
                <w:left w:val="none" w:sz="0" w:space="0" w:color="auto"/>
                <w:bottom w:val="none" w:sz="0" w:space="0" w:color="auto"/>
                <w:right w:val="none" w:sz="0" w:space="0" w:color="auto"/>
              </w:divBdr>
            </w:div>
            <w:div w:id="437994239">
              <w:marLeft w:val="0"/>
              <w:marRight w:val="0"/>
              <w:marTop w:val="0"/>
              <w:marBottom w:val="0"/>
              <w:divBdr>
                <w:top w:val="none" w:sz="0" w:space="0" w:color="auto"/>
                <w:left w:val="none" w:sz="0" w:space="0" w:color="auto"/>
                <w:bottom w:val="none" w:sz="0" w:space="0" w:color="auto"/>
                <w:right w:val="none" w:sz="0" w:space="0" w:color="auto"/>
              </w:divBdr>
            </w:div>
            <w:div w:id="1492595145">
              <w:marLeft w:val="0"/>
              <w:marRight w:val="0"/>
              <w:marTop w:val="0"/>
              <w:marBottom w:val="0"/>
              <w:divBdr>
                <w:top w:val="none" w:sz="0" w:space="0" w:color="auto"/>
                <w:left w:val="none" w:sz="0" w:space="0" w:color="auto"/>
                <w:bottom w:val="none" w:sz="0" w:space="0" w:color="auto"/>
                <w:right w:val="none" w:sz="0" w:space="0" w:color="auto"/>
              </w:divBdr>
            </w:div>
            <w:div w:id="353387891">
              <w:marLeft w:val="0"/>
              <w:marRight w:val="0"/>
              <w:marTop w:val="0"/>
              <w:marBottom w:val="0"/>
              <w:divBdr>
                <w:top w:val="none" w:sz="0" w:space="0" w:color="auto"/>
                <w:left w:val="none" w:sz="0" w:space="0" w:color="auto"/>
                <w:bottom w:val="none" w:sz="0" w:space="0" w:color="auto"/>
                <w:right w:val="none" w:sz="0" w:space="0" w:color="auto"/>
              </w:divBdr>
            </w:div>
            <w:div w:id="1659266766">
              <w:marLeft w:val="0"/>
              <w:marRight w:val="0"/>
              <w:marTop w:val="0"/>
              <w:marBottom w:val="0"/>
              <w:divBdr>
                <w:top w:val="none" w:sz="0" w:space="0" w:color="auto"/>
                <w:left w:val="none" w:sz="0" w:space="0" w:color="auto"/>
                <w:bottom w:val="none" w:sz="0" w:space="0" w:color="auto"/>
                <w:right w:val="none" w:sz="0" w:space="0" w:color="auto"/>
              </w:divBdr>
            </w:div>
            <w:div w:id="341784140">
              <w:marLeft w:val="0"/>
              <w:marRight w:val="0"/>
              <w:marTop w:val="0"/>
              <w:marBottom w:val="0"/>
              <w:divBdr>
                <w:top w:val="none" w:sz="0" w:space="0" w:color="auto"/>
                <w:left w:val="none" w:sz="0" w:space="0" w:color="auto"/>
                <w:bottom w:val="none" w:sz="0" w:space="0" w:color="auto"/>
                <w:right w:val="none" w:sz="0" w:space="0" w:color="auto"/>
              </w:divBdr>
            </w:div>
            <w:div w:id="483398889">
              <w:marLeft w:val="0"/>
              <w:marRight w:val="0"/>
              <w:marTop w:val="0"/>
              <w:marBottom w:val="0"/>
              <w:divBdr>
                <w:top w:val="none" w:sz="0" w:space="0" w:color="auto"/>
                <w:left w:val="none" w:sz="0" w:space="0" w:color="auto"/>
                <w:bottom w:val="none" w:sz="0" w:space="0" w:color="auto"/>
                <w:right w:val="none" w:sz="0" w:space="0" w:color="auto"/>
              </w:divBdr>
            </w:div>
            <w:div w:id="838008849">
              <w:marLeft w:val="0"/>
              <w:marRight w:val="0"/>
              <w:marTop w:val="0"/>
              <w:marBottom w:val="0"/>
              <w:divBdr>
                <w:top w:val="none" w:sz="0" w:space="0" w:color="auto"/>
                <w:left w:val="none" w:sz="0" w:space="0" w:color="auto"/>
                <w:bottom w:val="none" w:sz="0" w:space="0" w:color="auto"/>
                <w:right w:val="none" w:sz="0" w:space="0" w:color="auto"/>
              </w:divBdr>
            </w:div>
            <w:div w:id="179052312">
              <w:marLeft w:val="0"/>
              <w:marRight w:val="0"/>
              <w:marTop w:val="0"/>
              <w:marBottom w:val="0"/>
              <w:divBdr>
                <w:top w:val="none" w:sz="0" w:space="0" w:color="auto"/>
                <w:left w:val="none" w:sz="0" w:space="0" w:color="auto"/>
                <w:bottom w:val="none" w:sz="0" w:space="0" w:color="auto"/>
                <w:right w:val="none" w:sz="0" w:space="0" w:color="auto"/>
              </w:divBdr>
            </w:div>
            <w:div w:id="1686126034">
              <w:marLeft w:val="0"/>
              <w:marRight w:val="0"/>
              <w:marTop w:val="0"/>
              <w:marBottom w:val="0"/>
              <w:divBdr>
                <w:top w:val="none" w:sz="0" w:space="0" w:color="auto"/>
                <w:left w:val="none" w:sz="0" w:space="0" w:color="auto"/>
                <w:bottom w:val="none" w:sz="0" w:space="0" w:color="auto"/>
                <w:right w:val="none" w:sz="0" w:space="0" w:color="auto"/>
              </w:divBdr>
            </w:div>
            <w:div w:id="680812876">
              <w:marLeft w:val="0"/>
              <w:marRight w:val="0"/>
              <w:marTop w:val="0"/>
              <w:marBottom w:val="0"/>
              <w:divBdr>
                <w:top w:val="none" w:sz="0" w:space="0" w:color="auto"/>
                <w:left w:val="none" w:sz="0" w:space="0" w:color="auto"/>
                <w:bottom w:val="none" w:sz="0" w:space="0" w:color="auto"/>
                <w:right w:val="none" w:sz="0" w:space="0" w:color="auto"/>
              </w:divBdr>
            </w:div>
            <w:div w:id="1117800142">
              <w:marLeft w:val="0"/>
              <w:marRight w:val="0"/>
              <w:marTop w:val="0"/>
              <w:marBottom w:val="0"/>
              <w:divBdr>
                <w:top w:val="none" w:sz="0" w:space="0" w:color="auto"/>
                <w:left w:val="none" w:sz="0" w:space="0" w:color="auto"/>
                <w:bottom w:val="none" w:sz="0" w:space="0" w:color="auto"/>
                <w:right w:val="none" w:sz="0" w:space="0" w:color="auto"/>
              </w:divBdr>
            </w:div>
            <w:div w:id="1685210966">
              <w:marLeft w:val="0"/>
              <w:marRight w:val="0"/>
              <w:marTop w:val="0"/>
              <w:marBottom w:val="0"/>
              <w:divBdr>
                <w:top w:val="none" w:sz="0" w:space="0" w:color="auto"/>
                <w:left w:val="none" w:sz="0" w:space="0" w:color="auto"/>
                <w:bottom w:val="none" w:sz="0" w:space="0" w:color="auto"/>
                <w:right w:val="none" w:sz="0" w:space="0" w:color="auto"/>
              </w:divBdr>
            </w:div>
            <w:div w:id="1362248289">
              <w:marLeft w:val="0"/>
              <w:marRight w:val="0"/>
              <w:marTop w:val="0"/>
              <w:marBottom w:val="0"/>
              <w:divBdr>
                <w:top w:val="none" w:sz="0" w:space="0" w:color="auto"/>
                <w:left w:val="none" w:sz="0" w:space="0" w:color="auto"/>
                <w:bottom w:val="none" w:sz="0" w:space="0" w:color="auto"/>
                <w:right w:val="none" w:sz="0" w:space="0" w:color="auto"/>
              </w:divBdr>
            </w:div>
            <w:div w:id="487281709">
              <w:marLeft w:val="0"/>
              <w:marRight w:val="0"/>
              <w:marTop w:val="0"/>
              <w:marBottom w:val="0"/>
              <w:divBdr>
                <w:top w:val="none" w:sz="0" w:space="0" w:color="auto"/>
                <w:left w:val="none" w:sz="0" w:space="0" w:color="auto"/>
                <w:bottom w:val="none" w:sz="0" w:space="0" w:color="auto"/>
                <w:right w:val="none" w:sz="0" w:space="0" w:color="auto"/>
              </w:divBdr>
            </w:div>
            <w:div w:id="1727535166">
              <w:marLeft w:val="0"/>
              <w:marRight w:val="0"/>
              <w:marTop w:val="0"/>
              <w:marBottom w:val="0"/>
              <w:divBdr>
                <w:top w:val="none" w:sz="0" w:space="0" w:color="auto"/>
                <w:left w:val="none" w:sz="0" w:space="0" w:color="auto"/>
                <w:bottom w:val="none" w:sz="0" w:space="0" w:color="auto"/>
                <w:right w:val="none" w:sz="0" w:space="0" w:color="auto"/>
              </w:divBdr>
            </w:div>
            <w:div w:id="538326720">
              <w:marLeft w:val="0"/>
              <w:marRight w:val="0"/>
              <w:marTop w:val="0"/>
              <w:marBottom w:val="0"/>
              <w:divBdr>
                <w:top w:val="none" w:sz="0" w:space="0" w:color="auto"/>
                <w:left w:val="none" w:sz="0" w:space="0" w:color="auto"/>
                <w:bottom w:val="none" w:sz="0" w:space="0" w:color="auto"/>
                <w:right w:val="none" w:sz="0" w:space="0" w:color="auto"/>
              </w:divBdr>
            </w:div>
            <w:div w:id="1903055946">
              <w:marLeft w:val="0"/>
              <w:marRight w:val="0"/>
              <w:marTop w:val="0"/>
              <w:marBottom w:val="0"/>
              <w:divBdr>
                <w:top w:val="none" w:sz="0" w:space="0" w:color="auto"/>
                <w:left w:val="none" w:sz="0" w:space="0" w:color="auto"/>
                <w:bottom w:val="none" w:sz="0" w:space="0" w:color="auto"/>
                <w:right w:val="none" w:sz="0" w:space="0" w:color="auto"/>
              </w:divBdr>
            </w:div>
            <w:div w:id="1080369624">
              <w:marLeft w:val="0"/>
              <w:marRight w:val="0"/>
              <w:marTop w:val="0"/>
              <w:marBottom w:val="0"/>
              <w:divBdr>
                <w:top w:val="none" w:sz="0" w:space="0" w:color="auto"/>
                <w:left w:val="none" w:sz="0" w:space="0" w:color="auto"/>
                <w:bottom w:val="none" w:sz="0" w:space="0" w:color="auto"/>
                <w:right w:val="none" w:sz="0" w:space="0" w:color="auto"/>
              </w:divBdr>
            </w:div>
            <w:div w:id="1520659917">
              <w:marLeft w:val="0"/>
              <w:marRight w:val="0"/>
              <w:marTop w:val="0"/>
              <w:marBottom w:val="0"/>
              <w:divBdr>
                <w:top w:val="none" w:sz="0" w:space="0" w:color="auto"/>
                <w:left w:val="none" w:sz="0" w:space="0" w:color="auto"/>
                <w:bottom w:val="none" w:sz="0" w:space="0" w:color="auto"/>
                <w:right w:val="none" w:sz="0" w:space="0" w:color="auto"/>
              </w:divBdr>
            </w:div>
            <w:div w:id="122963257">
              <w:marLeft w:val="0"/>
              <w:marRight w:val="0"/>
              <w:marTop w:val="0"/>
              <w:marBottom w:val="0"/>
              <w:divBdr>
                <w:top w:val="none" w:sz="0" w:space="0" w:color="auto"/>
                <w:left w:val="none" w:sz="0" w:space="0" w:color="auto"/>
                <w:bottom w:val="none" w:sz="0" w:space="0" w:color="auto"/>
                <w:right w:val="none" w:sz="0" w:space="0" w:color="auto"/>
              </w:divBdr>
            </w:div>
            <w:div w:id="1204253561">
              <w:marLeft w:val="0"/>
              <w:marRight w:val="0"/>
              <w:marTop w:val="0"/>
              <w:marBottom w:val="0"/>
              <w:divBdr>
                <w:top w:val="none" w:sz="0" w:space="0" w:color="auto"/>
                <w:left w:val="none" w:sz="0" w:space="0" w:color="auto"/>
                <w:bottom w:val="none" w:sz="0" w:space="0" w:color="auto"/>
                <w:right w:val="none" w:sz="0" w:space="0" w:color="auto"/>
              </w:divBdr>
            </w:div>
            <w:div w:id="13193658">
              <w:marLeft w:val="0"/>
              <w:marRight w:val="0"/>
              <w:marTop w:val="0"/>
              <w:marBottom w:val="0"/>
              <w:divBdr>
                <w:top w:val="none" w:sz="0" w:space="0" w:color="auto"/>
                <w:left w:val="none" w:sz="0" w:space="0" w:color="auto"/>
                <w:bottom w:val="none" w:sz="0" w:space="0" w:color="auto"/>
                <w:right w:val="none" w:sz="0" w:space="0" w:color="auto"/>
              </w:divBdr>
            </w:div>
            <w:div w:id="1976328664">
              <w:marLeft w:val="0"/>
              <w:marRight w:val="0"/>
              <w:marTop w:val="0"/>
              <w:marBottom w:val="0"/>
              <w:divBdr>
                <w:top w:val="none" w:sz="0" w:space="0" w:color="auto"/>
                <w:left w:val="none" w:sz="0" w:space="0" w:color="auto"/>
                <w:bottom w:val="none" w:sz="0" w:space="0" w:color="auto"/>
                <w:right w:val="none" w:sz="0" w:space="0" w:color="auto"/>
              </w:divBdr>
            </w:div>
            <w:div w:id="1120803800">
              <w:marLeft w:val="0"/>
              <w:marRight w:val="0"/>
              <w:marTop w:val="0"/>
              <w:marBottom w:val="0"/>
              <w:divBdr>
                <w:top w:val="none" w:sz="0" w:space="0" w:color="auto"/>
                <w:left w:val="none" w:sz="0" w:space="0" w:color="auto"/>
                <w:bottom w:val="none" w:sz="0" w:space="0" w:color="auto"/>
                <w:right w:val="none" w:sz="0" w:space="0" w:color="auto"/>
              </w:divBdr>
            </w:div>
            <w:div w:id="1255169897">
              <w:marLeft w:val="0"/>
              <w:marRight w:val="0"/>
              <w:marTop w:val="0"/>
              <w:marBottom w:val="0"/>
              <w:divBdr>
                <w:top w:val="none" w:sz="0" w:space="0" w:color="auto"/>
                <w:left w:val="none" w:sz="0" w:space="0" w:color="auto"/>
                <w:bottom w:val="none" w:sz="0" w:space="0" w:color="auto"/>
                <w:right w:val="none" w:sz="0" w:space="0" w:color="auto"/>
              </w:divBdr>
            </w:div>
            <w:div w:id="1666543148">
              <w:marLeft w:val="0"/>
              <w:marRight w:val="0"/>
              <w:marTop w:val="0"/>
              <w:marBottom w:val="0"/>
              <w:divBdr>
                <w:top w:val="none" w:sz="0" w:space="0" w:color="auto"/>
                <w:left w:val="none" w:sz="0" w:space="0" w:color="auto"/>
                <w:bottom w:val="none" w:sz="0" w:space="0" w:color="auto"/>
                <w:right w:val="none" w:sz="0" w:space="0" w:color="auto"/>
              </w:divBdr>
            </w:div>
            <w:div w:id="755514358">
              <w:marLeft w:val="0"/>
              <w:marRight w:val="0"/>
              <w:marTop w:val="0"/>
              <w:marBottom w:val="0"/>
              <w:divBdr>
                <w:top w:val="none" w:sz="0" w:space="0" w:color="auto"/>
                <w:left w:val="none" w:sz="0" w:space="0" w:color="auto"/>
                <w:bottom w:val="none" w:sz="0" w:space="0" w:color="auto"/>
                <w:right w:val="none" w:sz="0" w:space="0" w:color="auto"/>
              </w:divBdr>
            </w:div>
            <w:div w:id="1558013195">
              <w:marLeft w:val="0"/>
              <w:marRight w:val="0"/>
              <w:marTop w:val="0"/>
              <w:marBottom w:val="0"/>
              <w:divBdr>
                <w:top w:val="none" w:sz="0" w:space="0" w:color="auto"/>
                <w:left w:val="none" w:sz="0" w:space="0" w:color="auto"/>
                <w:bottom w:val="none" w:sz="0" w:space="0" w:color="auto"/>
                <w:right w:val="none" w:sz="0" w:space="0" w:color="auto"/>
              </w:divBdr>
            </w:div>
            <w:div w:id="2081252057">
              <w:marLeft w:val="0"/>
              <w:marRight w:val="0"/>
              <w:marTop w:val="0"/>
              <w:marBottom w:val="0"/>
              <w:divBdr>
                <w:top w:val="none" w:sz="0" w:space="0" w:color="auto"/>
                <w:left w:val="none" w:sz="0" w:space="0" w:color="auto"/>
                <w:bottom w:val="none" w:sz="0" w:space="0" w:color="auto"/>
                <w:right w:val="none" w:sz="0" w:space="0" w:color="auto"/>
              </w:divBdr>
            </w:div>
            <w:div w:id="1406220905">
              <w:marLeft w:val="0"/>
              <w:marRight w:val="0"/>
              <w:marTop w:val="0"/>
              <w:marBottom w:val="0"/>
              <w:divBdr>
                <w:top w:val="none" w:sz="0" w:space="0" w:color="auto"/>
                <w:left w:val="none" w:sz="0" w:space="0" w:color="auto"/>
                <w:bottom w:val="none" w:sz="0" w:space="0" w:color="auto"/>
                <w:right w:val="none" w:sz="0" w:space="0" w:color="auto"/>
              </w:divBdr>
            </w:div>
            <w:div w:id="1926256251">
              <w:marLeft w:val="0"/>
              <w:marRight w:val="0"/>
              <w:marTop w:val="0"/>
              <w:marBottom w:val="0"/>
              <w:divBdr>
                <w:top w:val="none" w:sz="0" w:space="0" w:color="auto"/>
                <w:left w:val="none" w:sz="0" w:space="0" w:color="auto"/>
                <w:bottom w:val="none" w:sz="0" w:space="0" w:color="auto"/>
                <w:right w:val="none" w:sz="0" w:space="0" w:color="auto"/>
              </w:divBdr>
            </w:div>
            <w:div w:id="1530802303">
              <w:marLeft w:val="0"/>
              <w:marRight w:val="0"/>
              <w:marTop w:val="0"/>
              <w:marBottom w:val="0"/>
              <w:divBdr>
                <w:top w:val="none" w:sz="0" w:space="0" w:color="auto"/>
                <w:left w:val="none" w:sz="0" w:space="0" w:color="auto"/>
                <w:bottom w:val="none" w:sz="0" w:space="0" w:color="auto"/>
                <w:right w:val="none" w:sz="0" w:space="0" w:color="auto"/>
              </w:divBdr>
            </w:div>
            <w:div w:id="190843200">
              <w:marLeft w:val="0"/>
              <w:marRight w:val="0"/>
              <w:marTop w:val="0"/>
              <w:marBottom w:val="0"/>
              <w:divBdr>
                <w:top w:val="none" w:sz="0" w:space="0" w:color="auto"/>
                <w:left w:val="none" w:sz="0" w:space="0" w:color="auto"/>
                <w:bottom w:val="none" w:sz="0" w:space="0" w:color="auto"/>
                <w:right w:val="none" w:sz="0" w:space="0" w:color="auto"/>
              </w:divBdr>
            </w:div>
            <w:div w:id="1550413965">
              <w:marLeft w:val="0"/>
              <w:marRight w:val="0"/>
              <w:marTop w:val="0"/>
              <w:marBottom w:val="0"/>
              <w:divBdr>
                <w:top w:val="none" w:sz="0" w:space="0" w:color="auto"/>
                <w:left w:val="none" w:sz="0" w:space="0" w:color="auto"/>
                <w:bottom w:val="none" w:sz="0" w:space="0" w:color="auto"/>
                <w:right w:val="none" w:sz="0" w:space="0" w:color="auto"/>
              </w:divBdr>
            </w:div>
            <w:div w:id="2025009685">
              <w:marLeft w:val="0"/>
              <w:marRight w:val="0"/>
              <w:marTop w:val="0"/>
              <w:marBottom w:val="0"/>
              <w:divBdr>
                <w:top w:val="none" w:sz="0" w:space="0" w:color="auto"/>
                <w:left w:val="none" w:sz="0" w:space="0" w:color="auto"/>
                <w:bottom w:val="none" w:sz="0" w:space="0" w:color="auto"/>
                <w:right w:val="none" w:sz="0" w:space="0" w:color="auto"/>
              </w:divBdr>
            </w:div>
            <w:div w:id="1784766806">
              <w:marLeft w:val="0"/>
              <w:marRight w:val="0"/>
              <w:marTop w:val="0"/>
              <w:marBottom w:val="0"/>
              <w:divBdr>
                <w:top w:val="none" w:sz="0" w:space="0" w:color="auto"/>
                <w:left w:val="none" w:sz="0" w:space="0" w:color="auto"/>
                <w:bottom w:val="none" w:sz="0" w:space="0" w:color="auto"/>
                <w:right w:val="none" w:sz="0" w:space="0" w:color="auto"/>
              </w:divBdr>
            </w:div>
            <w:div w:id="1385980970">
              <w:marLeft w:val="0"/>
              <w:marRight w:val="0"/>
              <w:marTop w:val="0"/>
              <w:marBottom w:val="0"/>
              <w:divBdr>
                <w:top w:val="none" w:sz="0" w:space="0" w:color="auto"/>
                <w:left w:val="none" w:sz="0" w:space="0" w:color="auto"/>
                <w:bottom w:val="none" w:sz="0" w:space="0" w:color="auto"/>
                <w:right w:val="none" w:sz="0" w:space="0" w:color="auto"/>
              </w:divBdr>
            </w:div>
            <w:div w:id="1156645574">
              <w:marLeft w:val="0"/>
              <w:marRight w:val="0"/>
              <w:marTop w:val="0"/>
              <w:marBottom w:val="0"/>
              <w:divBdr>
                <w:top w:val="none" w:sz="0" w:space="0" w:color="auto"/>
                <w:left w:val="none" w:sz="0" w:space="0" w:color="auto"/>
                <w:bottom w:val="none" w:sz="0" w:space="0" w:color="auto"/>
                <w:right w:val="none" w:sz="0" w:space="0" w:color="auto"/>
              </w:divBdr>
            </w:div>
            <w:div w:id="1974748474">
              <w:marLeft w:val="0"/>
              <w:marRight w:val="0"/>
              <w:marTop w:val="0"/>
              <w:marBottom w:val="0"/>
              <w:divBdr>
                <w:top w:val="none" w:sz="0" w:space="0" w:color="auto"/>
                <w:left w:val="none" w:sz="0" w:space="0" w:color="auto"/>
                <w:bottom w:val="none" w:sz="0" w:space="0" w:color="auto"/>
                <w:right w:val="none" w:sz="0" w:space="0" w:color="auto"/>
              </w:divBdr>
            </w:div>
            <w:div w:id="1827014864">
              <w:marLeft w:val="0"/>
              <w:marRight w:val="0"/>
              <w:marTop w:val="0"/>
              <w:marBottom w:val="0"/>
              <w:divBdr>
                <w:top w:val="none" w:sz="0" w:space="0" w:color="auto"/>
                <w:left w:val="none" w:sz="0" w:space="0" w:color="auto"/>
                <w:bottom w:val="none" w:sz="0" w:space="0" w:color="auto"/>
                <w:right w:val="none" w:sz="0" w:space="0" w:color="auto"/>
              </w:divBdr>
            </w:div>
            <w:div w:id="749230084">
              <w:marLeft w:val="0"/>
              <w:marRight w:val="0"/>
              <w:marTop w:val="0"/>
              <w:marBottom w:val="0"/>
              <w:divBdr>
                <w:top w:val="none" w:sz="0" w:space="0" w:color="auto"/>
                <w:left w:val="none" w:sz="0" w:space="0" w:color="auto"/>
                <w:bottom w:val="none" w:sz="0" w:space="0" w:color="auto"/>
                <w:right w:val="none" w:sz="0" w:space="0" w:color="auto"/>
              </w:divBdr>
            </w:div>
            <w:div w:id="1029600771">
              <w:marLeft w:val="0"/>
              <w:marRight w:val="0"/>
              <w:marTop w:val="0"/>
              <w:marBottom w:val="0"/>
              <w:divBdr>
                <w:top w:val="none" w:sz="0" w:space="0" w:color="auto"/>
                <w:left w:val="none" w:sz="0" w:space="0" w:color="auto"/>
                <w:bottom w:val="none" w:sz="0" w:space="0" w:color="auto"/>
                <w:right w:val="none" w:sz="0" w:space="0" w:color="auto"/>
              </w:divBdr>
            </w:div>
            <w:div w:id="1807695024">
              <w:marLeft w:val="0"/>
              <w:marRight w:val="0"/>
              <w:marTop w:val="0"/>
              <w:marBottom w:val="0"/>
              <w:divBdr>
                <w:top w:val="none" w:sz="0" w:space="0" w:color="auto"/>
                <w:left w:val="none" w:sz="0" w:space="0" w:color="auto"/>
                <w:bottom w:val="none" w:sz="0" w:space="0" w:color="auto"/>
                <w:right w:val="none" w:sz="0" w:space="0" w:color="auto"/>
              </w:divBdr>
            </w:div>
            <w:div w:id="1096176712">
              <w:marLeft w:val="0"/>
              <w:marRight w:val="0"/>
              <w:marTop w:val="0"/>
              <w:marBottom w:val="0"/>
              <w:divBdr>
                <w:top w:val="none" w:sz="0" w:space="0" w:color="auto"/>
                <w:left w:val="none" w:sz="0" w:space="0" w:color="auto"/>
                <w:bottom w:val="none" w:sz="0" w:space="0" w:color="auto"/>
                <w:right w:val="none" w:sz="0" w:space="0" w:color="auto"/>
              </w:divBdr>
            </w:div>
            <w:div w:id="1806310733">
              <w:marLeft w:val="0"/>
              <w:marRight w:val="0"/>
              <w:marTop w:val="0"/>
              <w:marBottom w:val="0"/>
              <w:divBdr>
                <w:top w:val="none" w:sz="0" w:space="0" w:color="auto"/>
                <w:left w:val="none" w:sz="0" w:space="0" w:color="auto"/>
                <w:bottom w:val="none" w:sz="0" w:space="0" w:color="auto"/>
                <w:right w:val="none" w:sz="0" w:space="0" w:color="auto"/>
              </w:divBdr>
            </w:div>
            <w:div w:id="350617766">
              <w:marLeft w:val="0"/>
              <w:marRight w:val="0"/>
              <w:marTop w:val="0"/>
              <w:marBottom w:val="0"/>
              <w:divBdr>
                <w:top w:val="none" w:sz="0" w:space="0" w:color="auto"/>
                <w:left w:val="none" w:sz="0" w:space="0" w:color="auto"/>
                <w:bottom w:val="none" w:sz="0" w:space="0" w:color="auto"/>
                <w:right w:val="none" w:sz="0" w:space="0" w:color="auto"/>
              </w:divBdr>
            </w:div>
            <w:div w:id="1633947296">
              <w:marLeft w:val="0"/>
              <w:marRight w:val="0"/>
              <w:marTop w:val="0"/>
              <w:marBottom w:val="0"/>
              <w:divBdr>
                <w:top w:val="none" w:sz="0" w:space="0" w:color="auto"/>
                <w:left w:val="none" w:sz="0" w:space="0" w:color="auto"/>
                <w:bottom w:val="none" w:sz="0" w:space="0" w:color="auto"/>
                <w:right w:val="none" w:sz="0" w:space="0" w:color="auto"/>
              </w:divBdr>
            </w:div>
            <w:div w:id="359627013">
              <w:marLeft w:val="0"/>
              <w:marRight w:val="0"/>
              <w:marTop w:val="0"/>
              <w:marBottom w:val="0"/>
              <w:divBdr>
                <w:top w:val="none" w:sz="0" w:space="0" w:color="auto"/>
                <w:left w:val="none" w:sz="0" w:space="0" w:color="auto"/>
                <w:bottom w:val="none" w:sz="0" w:space="0" w:color="auto"/>
                <w:right w:val="none" w:sz="0" w:space="0" w:color="auto"/>
              </w:divBdr>
            </w:div>
            <w:div w:id="1776897602">
              <w:marLeft w:val="0"/>
              <w:marRight w:val="0"/>
              <w:marTop w:val="0"/>
              <w:marBottom w:val="0"/>
              <w:divBdr>
                <w:top w:val="none" w:sz="0" w:space="0" w:color="auto"/>
                <w:left w:val="none" w:sz="0" w:space="0" w:color="auto"/>
                <w:bottom w:val="none" w:sz="0" w:space="0" w:color="auto"/>
                <w:right w:val="none" w:sz="0" w:space="0" w:color="auto"/>
              </w:divBdr>
            </w:div>
            <w:div w:id="1379937603">
              <w:marLeft w:val="0"/>
              <w:marRight w:val="0"/>
              <w:marTop w:val="0"/>
              <w:marBottom w:val="0"/>
              <w:divBdr>
                <w:top w:val="none" w:sz="0" w:space="0" w:color="auto"/>
                <w:left w:val="none" w:sz="0" w:space="0" w:color="auto"/>
                <w:bottom w:val="none" w:sz="0" w:space="0" w:color="auto"/>
                <w:right w:val="none" w:sz="0" w:space="0" w:color="auto"/>
              </w:divBdr>
            </w:div>
            <w:div w:id="113135604">
              <w:marLeft w:val="0"/>
              <w:marRight w:val="0"/>
              <w:marTop w:val="0"/>
              <w:marBottom w:val="0"/>
              <w:divBdr>
                <w:top w:val="none" w:sz="0" w:space="0" w:color="auto"/>
                <w:left w:val="none" w:sz="0" w:space="0" w:color="auto"/>
                <w:bottom w:val="none" w:sz="0" w:space="0" w:color="auto"/>
                <w:right w:val="none" w:sz="0" w:space="0" w:color="auto"/>
              </w:divBdr>
            </w:div>
            <w:div w:id="1707947930">
              <w:marLeft w:val="0"/>
              <w:marRight w:val="0"/>
              <w:marTop w:val="0"/>
              <w:marBottom w:val="0"/>
              <w:divBdr>
                <w:top w:val="none" w:sz="0" w:space="0" w:color="auto"/>
                <w:left w:val="none" w:sz="0" w:space="0" w:color="auto"/>
                <w:bottom w:val="none" w:sz="0" w:space="0" w:color="auto"/>
                <w:right w:val="none" w:sz="0" w:space="0" w:color="auto"/>
              </w:divBdr>
            </w:div>
            <w:div w:id="787160224">
              <w:marLeft w:val="0"/>
              <w:marRight w:val="0"/>
              <w:marTop w:val="0"/>
              <w:marBottom w:val="0"/>
              <w:divBdr>
                <w:top w:val="none" w:sz="0" w:space="0" w:color="auto"/>
                <w:left w:val="none" w:sz="0" w:space="0" w:color="auto"/>
                <w:bottom w:val="none" w:sz="0" w:space="0" w:color="auto"/>
                <w:right w:val="none" w:sz="0" w:space="0" w:color="auto"/>
              </w:divBdr>
            </w:div>
            <w:div w:id="980695076">
              <w:marLeft w:val="0"/>
              <w:marRight w:val="0"/>
              <w:marTop w:val="0"/>
              <w:marBottom w:val="0"/>
              <w:divBdr>
                <w:top w:val="none" w:sz="0" w:space="0" w:color="auto"/>
                <w:left w:val="none" w:sz="0" w:space="0" w:color="auto"/>
                <w:bottom w:val="none" w:sz="0" w:space="0" w:color="auto"/>
                <w:right w:val="none" w:sz="0" w:space="0" w:color="auto"/>
              </w:divBdr>
            </w:div>
            <w:div w:id="1371341481">
              <w:marLeft w:val="0"/>
              <w:marRight w:val="0"/>
              <w:marTop w:val="0"/>
              <w:marBottom w:val="0"/>
              <w:divBdr>
                <w:top w:val="none" w:sz="0" w:space="0" w:color="auto"/>
                <w:left w:val="none" w:sz="0" w:space="0" w:color="auto"/>
                <w:bottom w:val="none" w:sz="0" w:space="0" w:color="auto"/>
                <w:right w:val="none" w:sz="0" w:space="0" w:color="auto"/>
              </w:divBdr>
            </w:div>
            <w:div w:id="626351120">
              <w:marLeft w:val="0"/>
              <w:marRight w:val="0"/>
              <w:marTop w:val="0"/>
              <w:marBottom w:val="0"/>
              <w:divBdr>
                <w:top w:val="none" w:sz="0" w:space="0" w:color="auto"/>
                <w:left w:val="none" w:sz="0" w:space="0" w:color="auto"/>
                <w:bottom w:val="none" w:sz="0" w:space="0" w:color="auto"/>
                <w:right w:val="none" w:sz="0" w:space="0" w:color="auto"/>
              </w:divBdr>
            </w:div>
            <w:div w:id="2145149687">
              <w:marLeft w:val="0"/>
              <w:marRight w:val="0"/>
              <w:marTop w:val="0"/>
              <w:marBottom w:val="0"/>
              <w:divBdr>
                <w:top w:val="none" w:sz="0" w:space="0" w:color="auto"/>
                <w:left w:val="none" w:sz="0" w:space="0" w:color="auto"/>
                <w:bottom w:val="none" w:sz="0" w:space="0" w:color="auto"/>
                <w:right w:val="none" w:sz="0" w:space="0" w:color="auto"/>
              </w:divBdr>
            </w:div>
            <w:div w:id="1321613612">
              <w:marLeft w:val="0"/>
              <w:marRight w:val="0"/>
              <w:marTop w:val="0"/>
              <w:marBottom w:val="0"/>
              <w:divBdr>
                <w:top w:val="none" w:sz="0" w:space="0" w:color="auto"/>
                <w:left w:val="none" w:sz="0" w:space="0" w:color="auto"/>
                <w:bottom w:val="none" w:sz="0" w:space="0" w:color="auto"/>
                <w:right w:val="none" w:sz="0" w:space="0" w:color="auto"/>
              </w:divBdr>
            </w:div>
            <w:div w:id="1739480120">
              <w:marLeft w:val="0"/>
              <w:marRight w:val="0"/>
              <w:marTop w:val="0"/>
              <w:marBottom w:val="0"/>
              <w:divBdr>
                <w:top w:val="none" w:sz="0" w:space="0" w:color="auto"/>
                <w:left w:val="none" w:sz="0" w:space="0" w:color="auto"/>
                <w:bottom w:val="none" w:sz="0" w:space="0" w:color="auto"/>
                <w:right w:val="none" w:sz="0" w:space="0" w:color="auto"/>
              </w:divBdr>
            </w:div>
            <w:div w:id="2069448228">
              <w:marLeft w:val="0"/>
              <w:marRight w:val="0"/>
              <w:marTop w:val="0"/>
              <w:marBottom w:val="0"/>
              <w:divBdr>
                <w:top w:val="none" w:sz="0" w:space="0" w:color="auto"/>
                <w:left w:val="none" w:sz="0" w:space="0" w:color="auto"/>
                <w:bottom w:val="none" w:sz="0" w:space="0" w:color="auto"/>
                <w:right w:val="none" w:sz="0" w:space="0" w:color="auto"/>
              </w:divBdr>
            </w:div>
            <w:div w:id="2136676958">
              <w:marLeft w:val="0"/>
              <w:marRight w:val="0"/>
              <w:marTop w:val="0"/>
              <w:marBottom w:val="0"/>
              <w:divBdr>
                <w:top w:val="none" w:sz="0" w:space="0" w:color="auto"/>
                <w:left w:val="none" w:sz="0" w:space="0" w:color="auto"/>
                <w:bottom w:val="none" w:sz="0" w:space="0" w:color="auto"/>
                <w:right w:val="none" w:sz="0" w:space="0" w:color="auto"/>
              </w:divBdr>
            </w:div>
            <w:div w:id="202791822">
              <w:marLeft w:val="0"/>
              <w:marRight w:val="0"/>
              <w:marTop w:val="0"/>
              <w:marBottom w:val="0"/>
              <w:divBdr>
                <w:top w:val="none" w:sz="0" w:space="0" w:color="auto"/>
                <w:left w:val="none" w:sz="0" w:space="0" w:color="auto"/>
                <w:bottom w:val="none" w:sz="0" w:space="0" w:color="auto"/>
                <w:right w:val="none" w:sz="0" w:space="0" w:color="auto"/>
              </w:divBdr>
            </w:div>
            <w:div w:id="1729036957">
              <w:marLeft w:val="0"/>
              <w:marRight w:val="0"/>
              <w:marTop w:val="0"/>
              <w:marBottom w:val="0"/>
              <w:divBdr>
                <w:top w:val="none" w:sz="0" w:space="0" w:color="auto"/>
                <w:left w:val="none" w:sz="0" w:space="0" w:color="auto"/>
                <w:bottom w:val="none" w:sz="0" w:space="0" w:color="auto"/>
                <w:right w:val="none" w:sz="0" w:space="0" w:color="auto"/>
              </w:divBdr>
            </w:div>
            <w:div w:id="971325711">
              <w:marLeft w:val="0"/>
              <w:marRight w:val="0"/>
              <w:marTop w:val="0"/>
              <w:marBottom w:val="0"/>
              <w:divBdr>
                <w:top w:val="none" w:sz="0" w:space="0" w:color="auto"/>
                <w:left w:val="none" w:sz="0" w:space="0" w:color="auto"/>
                <w:bottom w:val="none" w:sz="0" w:space="0" w:color="auto"/>
                <w:right w:val="none" w:sz="0" w:space="0" w:color="auto"/>
              </w:divBdr>
            </w:div>
            <w:div w:id="1887986308">
              <w:marLeft w:val="0"/>
              <w:marRight w:val="0"/>
              <w:marTop w:val="0"/>
              <w:marBottom w:val="0"/>
              <w:divBdr>
                <w:top w:val="none" w:sz="0" w:space="0" w:color="auto"/>
                <w:left w:val="none" w:sz="0" w:space="0" w:color="auto"/>
                <w:bottom w:val="none" w:sz="0" w:space="0" w:color="auto"/>
                <w:right w:val="none" w:sz="0" w:space="0" w:color="auto"/>
              </w:divBdr>
            </w:div>
            <w:div w:id="420374502">
              <w:marLeft w:val="0"/>
              <w:marRight w:val="0"/>
              <w:marTop w:val="0"/>
              <w:marBottom w:val="0"/>
              <w:divBdr>
                <w:top w:val="none" w:sz="0" w:space="0" w:color="auto"/>
                <w:left w:val="none" w:sz="0" w:space="0" w:color="auto"/>
                <w:bottom w:val="none" w:sz="0" w:space="0" w:color="auto"/>
                <w:right w:val="none" w:sz="0" w:space="0" w:color="auto"/>
              </w:divBdr>
            </w:div>
            <w:div w:id="2014913266">
              <w:marLeft w:val="0"/>
              <w:marRight w:val="0"/>
              <w:marTop w:val="0"/>
              <w:marBottom w:val="0"/>
              <w:divBdr>
                <w:top w:val="none" w:sz="0" w:space="0" w:color="auto"/>
                <w:left w:val="none" w:sz="0" w:space="0" w:color="auto"/>
                <w:bottom w:val="none" w:sz="0" w:space="0" w:color="auto"/>
                <w:right w:val="none" w:sz="0" w:space="0" w:color="auto"/>
              </w:divBdr>
            </w:div>
            <w:div w:id="839932731">
              <w:marLeft w:val="0"/>
              <w:marRight w:val="0"/>
              <w:marTop w:val="0"/>
              <w:marBottom w:val="0"/>
              <w:divBdr>
                <w:top w:val="none" w:sz="0" w:space="0" w:color="auto"/>
                <w:left w:val="none" w:sz="0" w:space="0" w:color="auto"/>
                <w:bottom w:val="none" w:sz="0" w:space="0" w:color="auto"/>
                <w:right w:val="none" w:sz="0" w:space="0" w:color="auto"/>
              </w:divBdr>
            </w:div>
            <w:div w:id="2024630079">
              <w:marLeft w:val="0"/>
              <w:marRight w:val="0"/>
              <w:marTop w:val="0"/>
              <w:marBottom w:val="0"/>
              <w:divBdr>
                <w:top w:val="none" w:sz="0" w:space="0" w:color="auto"/>
                <w:left w:val="none" w:sz="0" w:space="0" w:color="auto"/>
                <w:bottom w:val="none" w:sz="0" w:space="0" w:color="auto"/>
                <w:right w:val="none" w:sz="0" w:space="0" w:color="auto"/>
              </w:divBdr>
            </w:div>
            <w:div w:id="344944034">
              <w:marLeft w:val="0"/>
              <w:marRight w:val="0"/>
              <w:marTop w:val="0"/>
              <w:marBottom w:val="0"/>
              <w:divBdr>
                <w:top w:val="none" w:sz="0" w:space="0" w:color="auto"/>
                <w:left w:val="none" w:sz="0" w:space="0" w:color="auto"/>
                <w:bottom w:val="none" w:sz="0" w:space="0" w:color="auto"/>
                <w:right w:val="none" w:sz="0" w:space="0" w:color="auto"/>
              </w:divBdr>
            </w:div>
            <w:div w:id="2011831564">
              <w:marLeft w:val="0"/>
              <w:marRight w:val="0"/>
              <w:marTop w:val="0"/>
              <w:marBottom w:val="0"/>
              <w:divBdr>
                <w:top w:val="none" w:sz="0" w:space="0" w:color="auto"/>
                <w:left w:val="none" w:sz="0" w:space="0" w:color="auto"/>
                <w:bottom w:val="none" w:sz="0" w:space="0" w:color="auto"/>
                <w:right w:val="none" w:sz="0" w:space="0" w:color="auto"/>
              </w:divBdr>
            </w:div>
            <w:div w:id="1448695764">
              <w:marLeft w:val="0"/>
              <w:marRight w:val="0"/>
              <w:marTop w:val="0"/>
              <w:marBottom w:val="0"/>
              <w:divBdr>
                <w:top w:val="none" w:sz="0" w:space="0" w:color="auto"/>
                <w:left w:val="none" w:sz="0" w:space="0" w:color="auto"/>
                <w:bottom w:val="none" w:sz="0" w:space="0" w:color="auto"/>
                <w:right w:val="none" w:sz="0" w:space="0" w:color="auto"/>
              </w:divBdr>
            </w:div>
            <w:div w:id="164321787">
              <w:marLeft w:val="0"/>
              <w:marRight w:val="0"/>
              <w:marTop w:val="0"/>
              <w:marBottom w:val="0"/>
              <w:divBdr>
                <w:top w:val="none" w:sz="0" w:space="0" w:color="auto"/>
                <w:left w:val="none" w:sz="0" w:space="0" w:color="auto"/>
                <w:bottom w:val="none" w:sz="0" w:space="0" w:color="auto"/>
                <w:right w:val="none" w:sz="0" w:space="0" w:color="auto"/>
              </w:divBdr>
            </w:div>
            <w:div w:id="526023354">
              <w:marLeft w:val="0"/>
              <w:marRight w:val="0"/>
              <w:marTop w:val="0"/>
              <w:marBottom w:val="0"/>
              <w:divBdr>
                <w:top w:val="none" w:sz="0" w:space="0" w:color="auto"/>
                <w:left w:val="none" w:sz="0" w:space="0" w:color="auto"/>
                <w:bottom w:val="none" w:sz="0" w:space="0" w:color="auto"/>
                <w:right w:val="none" w:sz="0" w:space="0" w:color="auto"/>
              </w:divBdr>
            </w:div>
            <w:div w:id="1451319431">
              <w:marLeft w:val="0"/>
              <w:marRight w:val="0"/>
              <w:marTop w:val="0"/>
              <w:marBottom w:val="0"/>
              <w:divBdr>
                <w:top w:val="none" w:sz="0" w:space="0" w:color="auto"/>
                <w:left w:val="none" w:sz="0" w:space="0" w:color="auto"/>
                <w:bottom w:val="none" w:sz="0" w:space="0" w:color="auto"/>
                <w:right w:val="none" w:sz="0" w:space="0" w:color="auto"/>
              </w:divBdr>
            </w:div>
            <w:div w:id="1272937270">
              <w:marLeft w:val="0"/>
              <w:marRight w:val="0"/>
              <w:marTop w:val="0"/>
              <w:marBottom w:val="0"/>
              <w:divBdr>
                <w:top w:val="none" w:sz="0" w:space="0" w:color="auto"/>
                <w:left w:val="none" w:sz="0" w:space="0" w:color="auto"/>
                <w:bottom w:val="none" w:sz="0" w:space="0" w:color="auto"/>
                <w:right w:val="none" w:sz="0" w:space="0" w:color="auto"/>
              </w:divBdr>
            </w:div>
            <w:div w:id="55979097">
              <w:marLeft w:val="0"/>
              <w:marRight w:val="0"/>
              <w:marTop w:val="0"/>
              <w:marBottom w:val="0"/>
              <w:divBdr>
                <w:top w:val="none" w:sz="0" w:space="0" w:color="auto"/>
                <w:left w:val="none" w:sz="0" w:space="0" w:color="auto"/>
                <w:bottom w:val="none" w:sz="0" w:space="0" w:color="auto"/>
                <w:right w:val="none" w:sz="0" w:space="0" w:color="auto"/>
              </w:divBdr>
            </w:div>
            <w:div w:id="1897473363">
              <w:marLeft w:val="0"/>
              <w:marRight w:val="0"/>
              <w:marTop w:val="0"/>
              <w:marBottom w:val="0"/>
              <w:divBdr>
                <w:top w:val="none" w:sz="0" w:space="0" w:color="auto"/>
                <w:left w:val="none" w:sz="0" w:space="0" w:color="auto"/>
                <w:bottom w:val="none" w:sz="0" w:space="0" w:color="auto"/>
                <w:right w:val="none" w:sz="0" w:space="0" w:color="auto"/>
              </w:divBdr>
            </w:div>
            <w:div w:id="2095473185">
              <w:marLeft w:val="0"/>
              <w:marRight w:val="0"/>
              <w:marTop w:val="0"/>
              <w:marBottom w:val="0"/>
              <w:divBdr>
                <w:top w:val="none" w:sz="0" w:space="0" w:color="auto"/>
                <w:left w:val="none" w:sz="0" w:space="0" w:color="auto"/>
                <w:bottom w:val="none" w:sz="0" w:space="0" w:color="auto"/>
                <w:right w:val="none" w:sz="0" w:space="0" w:color="auto"/>
              </w:divBdr>
            </w:div>
            <w:div w:id="1039624795">
              <w:marLeft w:val="0"/>
              <w:marRight w:val="0"/>
              <w:marTop w:val="0"/>
              <w:marBottom w:val="0"/>
              <w:divBdr>
                <w:top w:val="none" w:sz="0" w:space="0" w:color="auto"/>
                <w:left w:val="none" w:sz="0" w:space="0" w:color="auto"/>
                <w:bottom w:val="none" w:sz="0" w:space="0" w:color="auto"/>
                <w:right w:val="none" w:sz="0" w:space="0" w:color="auto"/>
              </w:divBdr>
            </w:div>
            <w:div w:id="1198352068">
              <w:marLeft w:val="0"/>
              <w:marRight w:val="0"/>
              <w:marTop w:val="0"/>
              <w:marBottom w:val="0"/>
              <w:divBdr>
                <w:top w:val="none" w:sz="0" w:space="0" w:color="auto"/>
                <w:left w:val="none" w:sz="0" w:space="0" w:color="auto"/>
                <w:bottom w:val="none" w:sz="0" w:space="0" w:color="auto"/>
                <w:right w:val="none" w:sz="0" w:space="0" w:color="auto"/>
              </w:divBdr>
            </w:div>
            <w:div w:id="546331927">
              <w:marLeft w:val="0"/>
              <w:marRight w:val="0"/>
              <w:marTop w:val="0"/>
              <w:marBottom w:val="0"/>
              <w:divBdr>
                <w:top w:val="none" w:sz="0" w:space="0" w:color="auto"/>
                <w:left w:val="none" w:sz="0" w:space="0" w:color="auto"/>
                <w:bottom w:val="none" w:sz="0" w:space="0" w:color="auto"/>
                <w:right w:val="none" w:sz="0" w:space="0" w:color="auto"/>
              </w:divBdr>
            </w:div>
            <w:div w:id="1852720873">
              <w:marLeft w:val="0"/>
              <w:marRight w:val="0"/>
              <w:marTop w:val="0"/>
              <w:marBottom w:val="0"/>
              <w:divBdr>
                <w:top w:val="none" w:sz="0" w:space="0" w:color="auto"/>
                <w:left w:val="none" w:sz="0" w:space="0" w:color="auto"/>
                <w:bottom w:val="none" w:sz="0" w:space="0" w:color="auto"/>
                <w:right w:val="none" w:sz="0" w:space="0" w:color="auto"/>
              </w:divBdr>
            </w:div>
            <w:div w:id="42482426">
              <w:marLeft w:val="0"/>
              <w:marRight w:val="0"/>
              <w:marTop w:val="0"/>
              <w:marBottom w:val="0"/>
              <w:divBdr>
                <w:top w:val="none" w:sz="0" w:space="0" w:color="auto"/>
                <w:left w:val="none" w:sz="0" w:space="0" w:color="auto"/>
                <w:bottom w:val="none" w:sz="0" w:space="0" w:color="auto"/>
                <w:right w:val="none" w:sz="0" w:space="0" w:color="auto"/>
              </w:divBdr>
            </w:div>
            <w:div w:id="652836564">
              <w:marLeft w:val="0"/>
              <w:marRight w:val="0"/>
              <w:marTop w:val="0"/>
              <w:marBottom w:val="0"/>
              <w:divBdr>
                <w:top w:val="none" w:sz="0" w:space="0" w:color="auto"/>
                <w:left w:val="none" w:sz="0" w:space="0" w:color="auto"/>
                <w:bottom w:val="none" w:sz="0" w:space="0" w:color="auto"/>
                <w:right w:val="none" w:sz="0" w:space="0" w:color="auto"/>
              </w:divBdr>
            </w:div>
            <w:div w:id="1081218631">
              <w:marLeft w:val="0"/>
              <w:marRight w:val="0"/>
              <w:marTop w:val="0"/>
              <w:marBottom w:val="0"/>
              <w:divBdr>
                <w:top w:val="none" w:sz="0" w:space="0" w:color="auto"/>
                <w:left w:val="none" w:sz="0" w:space="0" w:color="auto"/>
                <w:bottom w:val="none" w:sz="0" w:space="0" w:color="auto"/>
                <w:right w:val="none" w:sz="0" w:space="0" w:color="auto"/>
              </w:divBdr>
            </w:div>
            <w:div w:id="950548903">
              <w:marLeft w:val="0"/>
              <w:marRight w:val="0"/>
              <w:marTop w:val="0"/>
              <w:marBottom w:val="0"/>
              <w:divBdr>
                <w:top w:val="none" w:sz="0" w:space="0" w:color="auto"/>
                <w:left w:val="none" w:sz="0" w:space="0" w:color="auto"/>
                <w:bottom w:val="none" w:sz="0" w:space="0" w:color="auto"/>
                <w:right w:val="none" w:sz="0" w:space="0" w:color="auto"/>
              </w:divBdr>
            </w:div>
            <w:div w:id="1361198368">
              <w:marLeft w:val="0"/>
              <w:marRight w:val="0"/>
              <w:marTop w:val="0"/>
              <w:marBottom w:val="0"/>
              <w:divBdr>
                <w:top w:val="none" w:sz="0" w:space="0" w:color="auto"/>
                <w:left w:val="none" w:sz="0" w:space="0" w:color="auto"/>
                <w:bottom w:val="none" w:sz="0" w:space="0" w:color="auto"/>
                <w:right w:val="none" w:sz="0" w:space="0" w:color="auto"/>
              </w:divBdr>
            </w:div>
            <w:div w:id="500391631">
              <w:marLeft w:val="0"/>
              <w:marRight w:val="0"/>
              <w:marTop w:val="0"/>
              <w:marBottom w:val="0"/>
              <w:divBdr>
                <w:top w:val="none" w:sz="0" w:space="0" w:color="auto"/>
                <w:left w:val="none" w:sz="0" w:space="0" w:color="auto"/>
                <w:bottom w:val="none" w:sz="0" w:space="0" w:color="auto"/>
                <w:right w:val="none" w:sz="0" w:space="0" w:color="auto"/>
              </w:divBdr>
            </w:div>
            <w:div w:id="1447772332">
              <w:marLeft w:val="0"/>
              <w:marRight w:val="0"/>
              <w:marTop w:val="0"/>
              <w:marBottom w:val="0"/>
              <w:divBdr>
                <w:top w:val="none" w:sz="0" w:space="0" w:color="auto"/>
                <w:left w:val="none" w:sz="0" w:space="0" w:color="auto"/>
                <w:bottom w:val="none" w:sz="0" w:space="0" w:color="auto"/>
                <w:right w:val="none" w:sz="0" w:space="0" w:color="auto"/>
              </w:divBdr>
            </w:div>
            <w:div w:id="831989591">
              <w:marLeft w:val="0"/>
              <w:marRight w:val="0"/>
              <w:marTop w:val="0"/>
              <w:marBottom w:val="0"/>
              <w:divBdr>
                <w:top w:val="none" w:sz="0" w:space="0" w:color="auto"/>
                <w:left w:val="none" w:sz="0" w:space="0" w:color="auto"/>
                <w:bottom w:val="none" w:sz="0" w:space="0" w:color="auto"/>
                <w:right w:val="none" w:sz="0" w:space="0" w:color="auto"/>
              </w:divBdr>
            </w:div>
            <w:div w:id="1032540185">
              <w:marLeft w:val="0"/>
              <w:marRight w:val="0"/>
              <w:marTop w:val="0"/>
              <w:marBottom w:val="0"/>
              <w:divBdr>
                <w:top w:val="none" w:sz="0" w:space="0" w:color="auto"/>
                <w:left w:val="none" w:sz="0" w:space="0" w:color="auto"/>
                <w:bottom w:val="none" w:sz="0" w:space="0" w:color="auto"/>
                <w:right w:val="none" w:sz="0" w:space="0" w:color="auto"/>
              </w:divBdr>
            </w:div>
            <w:div w:id="2056541211">
              <w:marLeft w:val="0"/>
              <w:marRight w:val="0"/>
              <w:marTop w:val="0"/>
              <w:marBottom w:val="0"/>
              <w:divBdr>
                <w:top w:val="none" w:sz="0" w:space="0" w:color="auto"/>
                <w:left w:val="none" w:sz="0" w:space="0" w:color="auto"/>
                <w:bottom w:val="none" w:sz="0" w:space="0" w:color="auto"/>
                <w:right w:val="none" w:sz="0" w:space="0" w:color="auto"/>
              </w:divBdr>
            </w:div>
            <w:div w:id="860700822">
              <w:marLeft w:val="0"/>
              <w:marRight w:val="0"/>
              <w:marTop w:val="0"/>
              <w:marBottom w:val="0"/>
              <w:divBdr>
                <w:top w:val="none" w:sz="0" w:space="0" w:color="auto"/>
                <w:left w:val="none" w:sz="0" w:space="0" w:color="auto"/>
                <w:bottom w:val="none" w:sz="0" w:space="0" w:color="auto"/>
                <w:right w:val="none" w:sz="0" w:space="0" w:color="auto"/>
              </w:divBdr>
            </w:div>
            <w:div w:id="1474978691">
              <w:marLeft w:val="0"/>
              <w:marRight w:val="0"/>
              <w:marTop w:val="0"/>
              <w:marBottom w:val="0"/>
              <w:divBdr>
                <w:top w:val="none" w:sz="0" w:space="0" w:color="auto"/>
                <w:left w:val="none" w:sz="0" w:space="0" w:color="auto"/>
                <w:bottom w:val="none" w:sz="0" w:space="0" w:color="auto"/>
                <w:right w:val="none" w:sz="0" w:space="0" w:color="auto"/>
              </w:divBdr>
            </w:div>
            <w:div w:id="1286962083">
              <w:marLeft w:val="0"/>
              <w:marRight w:val="0"/>
              <w:marTop w:val="0"/>
              <w:marBottom w:val="0"/>
              <w:divBdr>
                <w:top w:val="none" w:sz="0" w:space="0" w:color="auto"/>
                <w:left w:val="none" w:sz="0" w:space="0" w:color="auto"/>
                <w:bottom w:val="none" w:sz="0" w:space="0" w:color="auto"/>
                <w:right w:val="none" w:sz="0" w:space="0" w:color="auto"/>
              </w:divBdr>
            </w:div>
            <w:div w:id="923220269">
              <w:marLeft w:val="0"/>
              <w:marRight w:val="0"/>
              <w:marTop w:val="0"/>
              <w:marBottom w:val="0"/>
              <w:divBdr>
                <w:top w:val="none" w:sz="0" w:space="0" w:color="auto"/>
                <w:left w:val="none" w:sz="0" w:space="0" w:color="auto"/>
                <w:bottom w:val="none" w:sz="0" w:space="0" w:color="auto"/>
                <w:right w:val="none" w:sz="0" w:space="0" w:color="auto"/>
              </w:divBdr>
            </w:div>
            <w:div w:id="487943939">
              <w:marLeft w:val="0"/>
              <w:marRight w:val="0"/>
              <w:marTop w:val="0"/>
              <w:marBottom w:val="0"/>
              <w:divBdr>
                <w:top w:val="none" w:sz="0" w:space="0" w:color="auto"/>
                <w:left w:val="none" w:sz="0" w:space="0" w:color="auto"/>
                <w:bottom w:val="none" w:sz="0" w:space="0" w:color="auto"/>
                <w:right w:val="none" w:sz="0" w:space="0" w:color="auto"/>
              </w:divBdr>
            </w:div>
            <w:div w:id="1978409887">
              <w:marLeft w:val="0"/>
              <w:marRight w:val="0"/>
              <w:marTop w:val="0"/>
              <w:marBottom w:val="0"/>
              <w:divBdr>
                <w:top w:val="none" w:sz="0" w:space="0" w:color="auto"/>
                <w:left w:val="none" w:sz="0" w:space="0" w:color="auto"/>
                <w:bottom w:val="none" w:sz="0" w:space="0" w:color="auto"/>
                <w:right w:val="none" w:sz="0" w:space="0" w:color="auto"/>
              </w:divBdr>
            </w:div>
            <w:div w:id="512458001">
              <w:marLeft w:val="0"/>
              <w:marRight w:val="0"/>
              <w:marTop w:val="0"/>
              <w:marBottom w:val="0"/>
              <w:divBdr>
                <w:top w:val="none" w:sz="0" w:space="0" w:color="auto"/>
                <w:left w:val="none" w:sz="0" w:space="0" w:color="auto"/>
                <w:bottom w:val="none" w:sz="0" w:space="0" w:color="auto"/>
                <w:right w:val="none" w:sz="0" w:space="0" w:color="auto"/>
              </w:divBdr>
            </w:div>
            <w:div w:id="859199277">
              <w:marLeft w:val="0"/>
              <w:marRight w:val="0"/>
              <w:marTop w:val="0"/>
              <w:marBottom w:val="0"/>
              <w:divBdr>
                <w:top w:val="none" w:sz="0" w:space="0" w:color="auto"/>
                <w:left w:val="none" w:sz="0" w:space="0" w:color="auto"/>
                <w:bottom w:val="none" w:sz="0" w:space="0" w:color="auto"/>
                <w:right w:val="none" w:sz="0" w:space="0" w:color="auto"/>
              </w:divBdr>
            </w:div>
            <w:div w:id="1966620663">
              <w:marLeft w:val="0"/>
              <w:marRight w:val="0"/>
              <w:marTop w:val="0"/>
              <w:marBottom w:val="0"/>
              <w:divBdr>
                <w:top w:val="none" w:sz="0" w:space="0" w:color="auto"/>
                <w:left w:val="none" w:sz="0" w:space="0" w:color="auto"/>
                <w:bottom w:val="none" w:sz="0" w:space="0" w:color="auto"/>
                <w:right w:val="none" w:sz="0" w:space="0" w:color="auto"/>
              </w:divBdr>
            </w:div>
            <w:div w:id="138498778">
              <w:marLeft w:val="0"/>
              <w:marRight w:val="0"/>
              <w:marTop w:val="0"/>
              <w:marBottom w:val="0"/>
              <w:divBdr>
                <w:top w:val="none" w:sz="0" w:space="0" w:color="auto"/>
                <w:left w:val="none" w:sz="0" w:space="0" w:color="auto"/>
                <w:bottom w:val="none" w:sz="0" w:space="0" w:color="auto"/>
                <w:right w:val="none" w:sz="0" w:space="0" w:color="auto"/>
              </w:divBdr>
            </w:div>
            <w:div w:id="478694639">
              <w:marLeft w:val="0"/>
              <w:marRight w:val="0"/>
              <w:marTop w:val="0"/>
              <w:marBottom w:val="0"/>
              <w:divBdr>
                <w:top w:val="none" w:sz="0" w:space="0" w:color="auto"/>
                <w:left w:val="none" w:sz="0" w:space="0" w:color="auto"/>
                <w:bottom w:val="none" w:sz="0" w:space="0" w:color="auto"/>
                <w:right w:val="none" w:sz="0" w:space="0" w:color="auto"/>
              </w:divBdr>
            </w:div>
            <w:div w:id="110588322">
              <w:marLeft w:val="0"/>
              <w:marRight w:val="0"/>
              <w:marTop w:val="0"/>
              <w:marBottom w:val="0"/>
              <w:divBdr>
                <w:top w:val="none" w:sz="0" w:space="0" w:color="auto"/>
                <w:left w:val="none" w:sz="0" w:space="0" w:color="auto"/>
                <w:bottom w:val="none" w:sz="0" w:space="0" w:color="auto"/>
                <w:right w:val="none" w:sz="0" w:space="0" w:color="auto"/>
              </w:divBdr>
            </w:div>
            <w:div w:id="1936354185">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736903841">
              <w:marLeft w:val="0"/>
              <w:marRight w:val="0"/>
              <w:marTop w:val="0"/>
              <w:marBottom w:val="0"/>
              <w:divBdr>
                <w:top w:val="none" w:sz="0" w:space="0" w:color="auto"/>
                <w:left w:val="none" w:sz="0" w:space="0" w:color="auto"/>
                <w:bottom w:val="none" w:sz="0" w:space="0" w:color="auto"/>
                <w:right w:val="none" w:sz="0" w:space="0" w:color="auto"/>
              </w:divBdr>
            </w:div>
            <w:div w:id="774985705">
              <w:marLeft w:val="0"/>
              <w:marRight w:val="0"/>
              <w:marTop w:val="0"/>
              <w:marBottom w:val="0"/>
              <w:divBdr>
                <w:top w:val="none" w:sz="0" w:space="0" w:color="auto"/>
                <w:left w:val="none" w:sz="0" w:space="0" w:color="auto"/>
                <w:bottom w:val="none" w:sz="0" w:space="0" w:color="auto"/>
                <w:right w:val="none" w:sz="0" w:space="0" w:color="auto"/>
              </w:divBdr>
            </w:div>
            <w:div w:id="366953765">
              <w:marLeft w:val="0"/>
              <w:marRight w:val="0"/>
              <w:marTop w:val="0"/>
              <w:marBottom w:val="0"/>
              <w:divBdr>
                <w:top w:val="none" w:sz="0" w:space="0" w:color="auto"/>
                <w:left w:val="none" w:sz="0" w:space="0" w:color="auto"/>
                <w:bottom w:val="none" w:sz="0" w:space="0" w:color="auto"/>
                <w:right w:val="none" w:sz="0" w:space="0" w:color="auto"/>
              </w:divBdr>
            </w:div>
            <w:div w:id="1167473953">
              <w:marLeft w:val="0"/>
              <w:marRight w:val="0"/>
              <w:marTop w:val="0"/>
              <w:marBottom w:val="0"/>
              <w:divBdr>
                <w:top w:val="none" w:sz="0" w:space="0" w:color="auto"/>
                <w:left w:val="none" w:sz="0" w:space="0" w:color="auto"/>
                <w:bottom w:val="none" w:sz="0" w:space="0" w:color="auto"/>
                <w:right w:val="none" w:sz="0" w:space="0" w:color="auto"/>
              </w:divBdr>
            </w:div>
            <w:div w:id="1119370862">
              <w:marLeft w:val="0"/>
              <w:marRight w:val="0"/>
              <w:marTop w:val="0"/>
              <w:marBottom w:val="0"/>
              <w:divBdr>
                <w:top w:val="none" w:sz="0" w:space="0" w:color="auto"/>
                <w:left w:val="none" w:sz="0" w:space="0" w:color="auto"/>
                <w:bottom w:val="none" w:sz="0" w:space="0" w:color="auto"/>
                <w:right w:val="none" w:sz="0" w:space="0" w:color="auto"/>
              </w:divBdr>
            </w:div>
            <w:div w:id="418019429">
              <w:marLeft w:val="0"/>
              <w:marRight w:val="0"/>
              <w:marTop w:val="0"/>
              <w:marBottom w:val="0"/>
              <w:divBdr>
                <w:top w:val="none" w:sz="0" w:space="0" w:color="auto"/>
                <w:left w:val="none" w:sz="0" w:space="0" w:color="auto"/>
                <w:bottom w:val="none" w:sz="0" w:space="0" w:color="auto"/>
                <w:right w:val="none" w:sz="0" w:space="0" w:color="auto"/>
              </w:divBdr>
            </w:div>
            <w:div w:id="2012485697">
              <w:marLeft w:val="0"/>
              <w:marRight w:val="0"/>
              <w:marTop w:val="0"/>
              <w:marBottom w:val="0"/>
              <w:divBdr>
                <w:top w:val="none" w:sz="0" w:space="0" w:color="auto"/>
                <w:left w:val="none" w:sz="0" w:space="0" w:color="auto"/>
                <w:bottom w:val="none" w:sz="0" w:space="0" w:color="auto"/>
                <w:right w:val="none" w:sz="0" w:space="0" w:color="auto"/>
              </w:divBdr>
            </w:div>
            <w:div w:id="2099478201">
              <w:marLeft w:val="0"/>
              <w:marRight w:val="0"/>
              <w:marTop w:val="0"/>
              <w:marBottom w:val="0"/>
              <w:divBdr>
                <w:top w:val="none" w:sz="0" w:space="0" w:color="auto"/>
                <w:left w:val="none" w:sz="0" w:space="0" w:color="auto"/>
                <w:bottom w:val="none" w:sz="0" w:space="0" w:color="auto"/>
                <w:right w:val="none" w:sz="0" w:space="0" w:color="auto"/>
              </w:divBdr>
            </w:div>
            <w:div w:id="547301312">
              <w:marLeft w:val="0"/>
              <w:marRight w:val="0"/>
              <w:marTop w:val="0"/>
              <w:marBottom w:val="0"/>
              <w:divBdr>
                <w:top w:val="none" w:sz="0" w:space="0" w:color="auto"/>
                <w:left w:val="none" w:sz="0" w:space="0" w:color="auto"/>
                <w:bottom w:val="none" w:sz="0" w:space="0" w:color="auto"/>
                <w:right w:val="none" w:sz="0" w:space="0" w:color="auto"/>
              </w:divBdr>
            </w:div>
            <w:div w:id="1923828512">
              <w:marLeft w:val="0"/>
              <w:marRight w:val="0"/>
              <w:marTop w:val="0"/>
              <w:marBottom w:val="0"/>
              <w:divBdr>
                <w:top w:val="none" w:sz="0" w:space="0" w:color="auto"/>
                <w:left w:val="none" w:sz="0" w:space="0" w:color="auto"/>
                <w:bottom w:val="none" w:sz="0" w:space="0" w:color="auto"/>
                <w:right w:val="none" w:sz="0" w:space="0" w:color="auto"/>
              </w:divBdr>
            </w:div>
            <w:div w:id="1008018203">
              <w:marLeft w:val="0"/>
              <w:marRight w:val="0"/>
              <w:marTop w:val="0"/>
              <w:marBottom w:val="0"/>
              <w:divBdr>
                <w:top w:val="none" w:sz="0" w:space="0" w:color="auto"/>
                <w:left w:val="none" w:sz="0" w:space="0" w:color="auto"/>
                <w:bottom w:val="none" w:sz="0" w:space="0" w:color="auto"/>
                <w:right w:val="none" w:sz="0" w:space="0" w:color="auto"/>
              </w:divBdr>
            </w:div>
            <w:div w:id="1281690863">
              <w:marLeft w:val="0"/>
              <w:marRight w:val="0"/>
              <w:marTop w:val="0"/>
              <w:marBottom w:val="0"/>
              <w:divBdr>
                <w:top w:val="none" w:sz="0" w:space="0" w:color="auto"/>
                <w:left w:val="none" w:sz="0" w:space="0" w:color="auto"/>
                <w:bottom w:val="none" w:sz="0" w:space="0" w:color="auto"/>
                <w:right w:val="none" w:sz="0" w:space="0" w:color="auto"/>
              </w:divBdr>
            </w:div>
            <w:div w:id="713425071">
              <w:marLeft w:val="0"/>
              <w:marRight w:val="0"/>
              <w:marTop w:val="0"/>
              <w:marBottom w:val="0"/>
              <w:divBdr>
                <w:top w:val="none" w:sz="0" w:space="0" w:color="auto"/>
                <w:left w:val="none" w:sz="0" w:space="0" w:color="auto"/>
                <w:bottom w:val="none" w:sz="0" w:space="0" w:color="auto"/>
                <w:right w:val="none" w:sz="0" w:space="0" w:color="auto"/>
              </w:divBdr>
            </w:div>
            <w:div w:id="1303195280">
              <w:marLeft w:val="0"/>
              <w:marRight w:val="0"/>
              <w:marTop w:val="0"/>
              <w:marBottom w:val="0"/>
              <w:divBdr>
                <w:top w:val="none" w:sz="0" w:space="0" w:color="auto"/>
                <w:left w:val="none" w:sz="0" w:space="0" w:color="auto"/>
                <w:bottom w:val="none" w:sz="0" w:space="0" w:color="auto"/>
                <w:right w:val="none" w:sz="0" w:space="0" w:color="auto"/>
              </w:divBdr>
            </w:div>
            <w:div w:id="1445735853">
              <w:marLeft w:val="0"/>
              <w:marRight w:val="0"/>
              <w:marTop w:val="0"/>
              <w:marBottom w:val="0"/>
              <w:divBdr>
                <w:top w:val="none" w:sz="0" w:space="0" w:color="auto"/>
                <w:left w:val="none" w:sz="0" w:space="0" w:color="auto"/>
                <w:bottom w:val="none" w:sz="0" w:space="0" w:color="auto"/>
                <w:right w:val="none" w:sz="0" w:space="0" w:color="auto"/>
              </w:divBdr>
            </w:div>
            <w:div w:id="1242956809">
              <w:marLeft w:val="0"/>
              <w:marRight w:val="0"/>
              <w:marTop w:val="0"/>
              <w:marBottom w:val="0"/>
              <w:divBdr>
                <w:top w:val="none" w:sz="0" w:space="0" w:color="auto"/>
                <w:left w:val="none" w:sz="0" w:space="0" w:color="auto"/>
                <w:bottom w:val="none" w:sz="0" w:space="0" w:color="auto"/>
                <w:right w:val="none" w:sz="0" w:space="0" w:color="auto"/>
              </w:divBdr>
            </w:div>
            <w:div w:id="1522624717">
              <w:marLeft w:val="0"/>
              <w:marRight w:val="0"/>
              <w:marTop w:val="0"/>
              <w:marBottom w:val="0"/>
              <w:divBdr>
                <w:top w:val="none" w:sz="0" w:space="0" w:color="auto"/>
                <w:left w:val="none" w:sz="0" w:space="0" w:color="auto"/>
                <w:bottom w:val="none" w:sz="0" w:space="0" w:color="auto"/>
                <w:right w:val="none" w:sz="0" w:space="0" w:color="auto"/>
              </w:divBdr>
            </w:div>
            <w:div w:id="768280379">
              <w:marLeft w:val="0"/>
              <w:marRight w:val="0"/>
              <w:marTop w:val="0"/>
              <w:marBottom w:val="0"/>
              <w:divBdr>
                <w:top w:val="none" w:sz="0" w:space="0" w:color="auto"/>
                <w:left w:val="none" w:sz="0" w:space="0" w:color="auto"/>
                <w:bottom w:val="none" w:sz="0" w:space="0" w:color="auto"/>
                <w:right w:val="none" w:sz="0" w:space="0" w:color="auto"/>
              </w:divBdr>
            </w:div>
            <w:div w:id="1933781935">
              <w:marLeft w:val="0"/>
              <w:marRight w:val="0"/>
              <w:marTop w:val="0"/>
              <w:marBottom w:val="0"/>
              <w:divBdr>
                <w:top w:val="none" w:sz="0" w:space="0" w:color="auto"/>
                <w:left w:val="none" w:sz="0" w:space="0" w:color="auto"/>
                <w:bottom w:val="none" w:sz="0" w:space="0" w:color="auto"/>
                <w:right w:val="none" w:sz="0" w:space="0" w:color="auto"/>
              </w:divBdr>
            </w:div>
            <w:div w:id="1824000854">
              <w:marLeft w:val="0"/>
              <w:marRight w:val="0"/>
              <w:marTop w:val="0"/>
              <w:marBottom w:val="0"/>
              <w:divBdr>
                <w:top w:val="none" w:sz="0" w:space="0" w:color="auto"/>
                <w:left w:val="none" w:sz="0" w:space="0" w:color="auto"/>
                <w:bottom w:val="none" w:sz="0" w:space="0" w:color="auto"/>
                <w:right w:val="none" w:sz="0" w:space="0" w:color="auto"/>
              </w:divBdr>
            </w:div>
            <w:div w:id="1727492038">
              <w:marLeft w:val="0"/>
              <w:marRight w:val="0"/>
              <w:marTop w:val="0"/>
              <w:marBottom w:val="0"/>
              <w:divBdr>
                <w:top w:val="none" w:sz="0" w:space="0" w:color="auto"/>
                <w:left w:val="none" w:sz="0" w:space="0" w:color="auto"/>
                <w:bottom w:val="none" w:sz="0" w:space="0" w:color="auto"/>
                <w:right w:val="none" w:sz="0" w:space="0" w:color="auto"/>
              </w:divBdr>
            </w:div>
            <w:div w:id="363798595">
              <w:marLeft w:val="0"/>
              <w:marRight w:val="0"/>
              <w:marTop w:val="0"/>
              <w:marBottom w:val="0"/>
              <w:divBdr>
                <w:top w:val="none" w:sz="0" w:space="0" w:color="auto"/>
                <w:left w:val="none" w:sz="0" w:space="0" w:color="auto"/>
                <w:bottom w:val="none" w:sz="0" w:space="0" w:color="auto"/>
                <w:right w:val="none" w:sz="0" w:space="0" w:color="auto"/>
              </w:divBdr>
            </w:div>
            <w:div w:id="867987859">
              <w:marLeft w:val="0"/>
              <w:marRight w:val="0"/>
              <w:marTop w:val="0"/>
              <w:marBottom w:val="0"/>
              <w:divBdr>
                <w:top w:val="none" w:sz="0" w:space="0" w:color="auto"/>
                <w:left w:val="none" w:sz="0" w:space="0" w:color="auto"/>
                <w:bottom w:val="none" w:sz="0" w:space="0" w:color="auto"/>
                <w:right w:val="none" w:sz="0" w:space="0" w:color="auto"/>
              </w:divBdr>
            </w:div>
            <w:div w:id="732898260">
              <w:marLeft w:val="0"/>
              <w:marRight w:val="0"/>
              <w:marTop w:val="0"/>
              <w:marBottom w:val="0"/>
              <w:divBdr>
                <w:top w:val="none" w:sz="0" w:space="0" w:color="auto"/>
                <w:left w:val="none" w:sz="0" w:space="0" w:color="auto"/>
                <w:bottom w:val="none" w:sz="0" w:space="0" w:color="auto"/>
                <w:right w:val="none" w:sz="0" w:space="0" w:color="auto"/>
              </w:divBdr>
            </w:div>
            <w:div w:id="486898036">
              <w:marLeft w:val="0"/>
              <w:marRight w:val="0"/>
              <w:marTop w:val="0"/>
              <w:marBottom w:val="0"/>
              <w:divBdr>
                <w:top w:val="none" w:sz="0" w:space="0" w:color="auto"/>
                <w:left w:val="none" w:sz="0" w:space="0" w:color="auto"/>
                <w:bottom w:val="none" w:sz="0" w:space="0" w:color="auto"/>
                <w:right w:val="none" w:sz="0" w:space="0" w:color="auto"/>
              </w:divBdr>
            </w:div>
            <w:div w:id="315190324">
              <w:marLeft w:val="0"/>
              <w:marRight w:val="0"/>
              <w:marTop w:val="0"/>
              <w:marBottom w:val="0"/>
              <w:divBdr>
                <w:top w:val="none" w:sz="0" w:space="0" w:color="auto"/>
                <w:left w:val="none" w:sz="0" w:space="0" w:color="auto"/>
                <w:bottom w:val="none" w:sz="0" w:space="0" w:color="auto"/>
                <w:right w:val="none" w:sz="0" w:space="0" w:color="auto"/>
              </w:divBdr>
            </w:div>
            <w:div w:id="876619303">
              <w:marLeft w:val="0"/>
              <w:marRight w:val="0"/>
              <w:marTop w:val="0"/>
              <w:marBottom w:val="0"/>
              <w:divBdr>
                <w:top w:val="none" w:sz="0" w:space="0" w:color="auto"/>
                <w:left w:val="none" w:sz="0" w:space="0" w:color="auto"/>
                <w:bottom w:val="none" w:sz="0" w:space="0" w:color="auto"/>
                <w:right w:val="none" w:sz="0" w:space="0" w:color="auto"/>
              </w:divBdr>
            </w:div>
            <w:div w:id="1277713704">
              <w:marLeft w:val="0"/>
              <w:marRight w:val="0"/>
              <w:marTop w:val="0"/>
              <w:marBottom w:val="0"/>
              <w:divBdr>
                <w:top w:val="none" w:sz="0" w:space="0" w:color="auto"/>
                <w:left w:val="none" w:sz="0" w:space="0" w:color="auto"/>
                <w:bottom w:val="none" w:sz="0" w:space="0" w:color="auto"/>
                <w:right w:val="none" w:sz="0" w:space="0" w:color="auto"/>
              </w:divBdr>
            </w:div>
            <w:div w:id="2085369516">
              <w:marLeft w:val="0"/>
              <w:marRight w:val="0"/>
              <w:marTop w:val="0"/>
              <w:marBottom w:val="0"/>
              <w:divBdr>
                <w:top w:val="none" w:sz="0" w:space="0" w:color="auto"/>
                <w:left w:val="none" w:sz="0" w:space="0" w:color="auto"/>
                <w:bottom w:val="none" w:sz="0" w:space="0" w:color="auto"/>
                <w:right w:val="none" w:sz="0" w:space="0" w:color="auto"/>
              </w:divBdr>
            </w:div>
            <w:div w:id="1998417895">
              <w:marLeft w:val="0"/>
              <w:marRight w:val="0"/>
              <w:marTop w:val="0"/>
              <w:marBottom w:val="0"/>
              <w:divBdr>
                <w:top w:val="none" w:sz="0" w:space="0" w:color="auto"/>
                <w:left w:val="none" w:sz="0" w:space="0" w:color="auto"/>
                <w:bottom w:val="none" w:sz="0" w:space="0" w:color="auto"/>
                <w:right w:val="none" w:sz="0" w:space="0" w:color="auto"/>
              </w:divBdr>
            </w:div>
            <w:div w:id="149374889">
              <w:marLeft w:val="0"/>
              <w:marRight w:val="0"/>
              <w:marTop w:val="0"/>
              <w:marBottom w:val="0"/>
              <w:divBdr>
                <w:top w:val="none" w:sz="0" w:space="0" w:color="auto"/>
                <w:left w:val="none" w:sz="0" w:space="0" w:color="auto"/>
                <w:bottom w:val="none" w:sz="0" w:space="0" w:color="auto"/>
                <w:right w:val="none" w:sz="0" w:space="0" w:color="auto"/>
              </w:divBdr>
            </w:div>
            <w:div w:id="1143083892">
              <w:marLeft w:val="0"/>
              <w:marRight w:val="0"/>
              <w:marTop w:val="0"/>
              <w:marBottom w:val="0"/>
              <w:divBdr>
                <w:top w:val="none" w:sz="0" w:space="0" w:color="auto"/>
                <w:left w:val="none" w:sz="0" w:space="0" w:color="auto"/>
                <w:bottom w:val="none" w:sz="0" w:space="0" w:color="auto"/>
                <w:right w:val="none" w:sz="0" w:space="0" w:color="auto"/>
              </w:divBdr>
            </w:div>
            <w:div w:id="1637642129">
              <w:marLeft w:val="0"/>
              <w:marRight w:val="0"/>
              <w:marTop w:val="0"/>
              <w:marBottom w:val="0"/>
              <w:divBdr>
                <w:top w:val="none" w:sz="0" w:space="0" w:color="auto"/>
                <w:left w:val="none" w:sz="0" w:space="0" w:color="auto"/>
                <w:bottom w:val="none" w:sz="0" w:space="0" w:color="auto"/>
                <w:right w:val="none" w:sz="0" w:space="0" w:color="auto"/>
              </w:divBdr>
            </w:div>
            <w:div w:id="942801459">
              <w:marLeft w:val="0"/>
              <w:marRight w:val="0"/>
              <w:marTop w:val="0"/>
              <w:marBottom w:val="0"/>
              <w:divBdr>
                <w:top w:val="none" w:sz="0" w:space="0" w:color="auto"/>
                <w:left w:val="none" w:sz="0" w:space="0" w:color="auto"/>
                <w:bottom w:val="none" w:sz="0" w:space="0" w:color="auto"/>
                <w:right w:val="none" w:sz="0" w:space="0" w:color="auto"/>
              </w:divBdr>
            </w:div>
            <w:div w:id="1417291477">
              <w:marLeft w:val="0"/>
              <w:marRight w:val="0"/>
              <w:marTop w:val="0"/>
              <w:marBottom w:val="0"/>
              <w:divBdr>
                <w:top w:val="none" w:sz="0" w:space="0" w:color="auto"/>
                <w:left w:val="none" w:sz="0" w:space="0" w:color="auto"/>
                <w:bottom w:val="none" w:sz="0" w:space="0" w:color="auto"/>
                <w:right w:val="none" w:sz="0" w:space="0" w:color="auto"/>
              </w:divBdr>
            </w:div>
            <w:div w:id="1343241262">
              <w:marLeft w:val="0"/>
              <w:marRight w:val="0"/>
              <w:marTop w:val="0"/>
              <w:marBottom w:val="0"/>
              <w:divBdr>
                <w:top w:val="none" w:sz="0" w:space="0" w:color="auto"/>
                <w:left w:val="none" w:sz="0" w:space="0" w:color="auto"/>
                <w:bottom w:val="none" w:sz="0" w:space="0" w:color="auto"/>
                <w:right w:val="none" w:sz="0" w:space="0" w:color="auto"/>
              </w:divBdr>
            </w:div>
            <w:div w:id="1481341683">
              <w:marLeft w:val="0"/>
              <w:marRight w:val="0"/>
              <w:marTop w:val="0"/>
              <w:marBottom w:val="0"/>
              <w:divBdr>
                <w:top w:val="none" w:sz="0" w:space="0" w:color="auto"/>
                <w:left w:val="none" w:sz="0" w:space="0" w:color="auto"/>
                <w:bottom w:val="none" w:sz="0" w:space="0" w:color="auto"/>
                <w:right w:val="none" w:sz="0" w:space="0" w:color="auto"/>
              </w:divBdr>
            </w:div>
            <w:div w:id="1755275197">
              <w:marLeft w:val="0"/>
              <w:marRight w:val="0"/>
              <w:marTop w:val="0"/>
              <w:marBottom w:val="0"/>
              <w:divBdr>
                <w:top w:val="none" w:sz="0" w:space="0" w:color="auto"/>
                <w:left w:val="none" w:sz="0" w:space="0" w:color="auto"/>
                <w:bottom w:val="none" w:sz="0" w:space="0" w:color="auto"/>
                <w:right w:val="none" w:sz="0" w:space="0" w:color="auto"/>
              </w:divBdr>
            </w:div>
            <w:div w:id="2077899915">
              <w:marLeft w:val="0"/>
              <w:marRight w:val="0"/>
              <w:marTop w:val="0"/>
              <w:marBottom w:val="0"/>
              <w:divBdr>
                <w:top w:val="none" w:sz="0" w:space="0" w:color="auto"/>
                <w:left w:val="none" w:sz="0" w:space="0" w:color="auto"/>
                <w:bottom w:val="none" w:sz="0" w:space="0" w:color="auto"/>
                <w:right w:val="none" w:sz="0" w:space="0" w:color="auto"/>
              </w:divBdr>
            </w:div>
            <w:div w:id="671831910">
              <w:marLeft w:val="0"/>
              <w:marRight w:val="0"/>
              <w:marTop w:val="0"/>
              <w:marBottom w:val="0"/>
              <w:divBdr>
                <w:top w:val="none" w:sz="0" w:space="0" w:color="auto"/>
                <w:left w:val="none" w:sz="0" w:space="0" w:color="auto"/>
                <w:bottom w:val="none" w:sz="0" w:space="0" w:color="auto"/>
                <w:right w:val="none" w:sz="0" w:space="0" w:color="auto"/>
              </w:divBdr>
            </w:div>
            <w:div w:id="56906825">
              <w:marLeft w:val="0"/>
              <w:marRight w:val="0"/>
              <w:marTop w:val="0"/>
              <w:marBottom w:val="0"/>
              <w:divBdr>
                <w:top w:val="none" w:sz="0" w:space="0" w:color="auto"/>
                <w:left w:val="none" w:sz="0" w:space="0" w:color="auto"/>
                <w:bottom w:val="none" w:sz="0" w:space="0" w:color="auto"/>
                <w:right w:val="none" w:sz="0" w:space="0" w:color="auto"/>
              </w:divBdr>
            </w:div>
            <w:div w:id="576935879">
              <w:marLeft w:val="0"/>
              <w:marRight w:val="0"/>
              <w:marTop w:val="0"/>
              <w:marBottom w:val="0"/>
              <w:divBdr>
                <w:top w:val="none" w:sz="0" w:space="0" w:color="auto"/>
                <w:left w:val="none" w:sz="0" w:space="0" w:color="auto"/>
                <w:bottom w:val="none" w:sz="0" w:space="0" w:color="auto"/>
                <w:right w:val="none" w:sz="0" w:space="0" w:color="auto"/>
              </w:divBdr>
            </w:div>
            <w:div w:id="570625726">
              <w:marLeft w:val="0"/>
              <w:marRight w:val="0"/>
              <w:marTop w:val="0"/>
              <w:marBottom w:val="0"/>
              <w:divBdr>
                <w:top w:val="none" w:sz="0" w:space="0" w:color="auto"/>
                <w:left w:val="none" w:sz="0" w:space="0" w:color="auto"/>
                <w:bottom w:val="none" w:sz="0" w:space="0" w:color="auto"/>
                <w:right w:val="none" w:sz="0" w:space="0" w:color="auto"/>
              </w:divBdr>
            </w:div>
            <w:div w:id="616373316">
              <w:marLeft w:val="0"/>
              <w:marRight w:val="0"/>
              <w:marTop w:val="0"/>
              <w:marBottom w:val="0"/>
              <w:divBdr>
                <w:top w:val="none" w:sz="0" w:space="0" w:color="auto"/>
                <w:left w:val="none" w:sz="0" w:space="0" w:color="auto"/>
                <w:bottom w:val="none" w:sz="0" w:space="0" w:color="auto"/>
                <w:right w:val="none" w:sz="0" w:space="0" w:color="auto"/>
              </w:divBdr>
            </w:div>
            <w:div w:id="1608657903">
              <w:marLeft w:val="0"/>
              <w:marRight w:val="0"/>
              <w:marTop w:val="0"/>
              <w:marBottom w:val="0"/>
              <w:divBdr>
                <w:top w:val="none" w:sz="0" w:space="0" w:color="auto"/>
                <w:left w:val="none" w:sz="0" w:space="0" w:color="auto"/>
                <w:bottom w:val="none" w:sz="0" w:space="0" w:color="auto"/>
                <w:right w:val="none" w:sz="0" w:space="0" w:color="auto"/>
              </w:divBdr>
            </w:div>
            <w:div w:id="195628339">
              <w:marLeft w:val="0"/>
              <w:marRight w:val="0"/>
              <w:marTop w:val="0"/>
              <w:marBottom w:val="0"/>
              <w:divBdr>
                <w:top w:val="none" w:sz="0" w:space="0" w:color="auto"/>
                <w:left w:val="none" w:sz="0" w:space="0" w:color="auto"/>
                <w:bottom w:val="none" w:sz="0" w:space="0" w:color="auto"/>
                <w:right w:val="none" w:sz="0" w:space="0" w:color="auto"/>
              </w:divBdr>
            </w:div>
            <w:div w:id="2028825388">
              <w:marLeft w:val="0"/>
              <w:marRight w:val="0"/>
              <w:marTop w:val="0"/>
              <w:marBottom w:val="0"/>
              <w:divBdr>
                <w:top w:val="none" w:sz="0" w:space="0" w:color="auto"/>
                <w:left w:val="none" w:sz="0" w:space="0" w:color="auto"/>
                <w:bottom w:val="none" w:sz="0" w:space="0" w:color="auto"/>
                <w:right w:val="none" w:sz="0" w:space="0" w:color="auto"/>
              </w:divBdr>
            </w:div>
            <w:div w:id="404689304">
              <w:marLeft w:val="0"/>
              <w:marRight w:val="0"/>
              <w:marTop w:val="0"/>
              <w:marBottom w:val="0"/>
              <w:divBdr>
                <w:top w:val="none" w:sz="0" w:space="0" w:color="auto"/>
                <w:left w:val="none" w:sz="0" w:space="0" w:color="auto"/>
                <w:bottom w:val="none" w:sz="0" w:space="0" w:color="auto"/>
                <w:right w:val="none" w:sz="0" w:space="0" w:color="auto"/>
              </w:divBdr>
            </w:div>
            <w:div w:id="2001424063">
              <w:marLeft w:val="0"/>
              <w:marRight w:val="0"/>
              <w:marTop w:val="0"/>
              <w:marBottom w:val="0"/>
              <w:divBdr>
                <w:top w:val="none" w:sz="0" w:space="0" w:color="auto"/>
                <w:left w:val="none" w:sz="0" w:space="0" w:color="auto"/>
                <w:bottom w:val="none" w:sz="0" w:space="0" w:color="auto"/>
                <w:right w:val="none" w:sz="0" w:space="0" w:color="auto"/>
              </w:divBdr>
            </w:div>
            <w:div w:id="418910847">
              <w:marLeft w:val="0"/>
              <w:marRight w:val="0"/>
              <w:marTop w:val="0"/>
              <w:marBottom w:val="0"/>
              <w:divBdr>
                <w:top w:val="none" w:sz="0" w:space="0" w:color="auto"/>
                <w:left w:val="none" w:sz="0" w:space="0" w:color="auto"/>
                <w:bottom w:val="none" w:sz="0" w:space="0" w:color="auto"/>
                <w:right w:val="none" w:sz="0" w:space="0" w:color="auto"/>
              </w:divBdr>
            </w:div>
            <w:div w:id="647711097">
              <w:marLeft w:val="0"/>
              <w:marRight w:val="0"/>
              <w:marTop w:val="0"/>
              <w:marBottom w:val="0"/>
              <w:divBdr>
                <w:top w:val="none" w:sz="0" w:space="0" w:color="auto"/>
                <w:left w:val="none" w:sz="0" w:space="0" w:color="auto"/>
                <w:bottom w:val="none" w:sz="0" w:space="0" w:color="auto"/>
                <w:right w:val="none" w:sz="0" w:space="0" w:color="auto"/>
              </w:divBdr>
            </w:div>
            <w:div w:id="914509787">
              <w:marLeft w:val="0"/>
              <w:marRight w:val="0"/>
              <w:marTop w:val="0"/>
              <w:marBottom w:val="0"/>
              <w:divBdr>
                <w:top w:val="none" w:sz="0" w:space="0" w:color="auto"/>
                <w:left w:val="none" w:sz="0" w:space="0" w:color="auto"/>
                <w:bottom w:val="none" w:sz="0" w:space="0" w:color="auto"/>
                <w:right w:val="none" w:sz="0" w:space="0" w:color="auto"/>
              </w:divBdr>
            </w:div>
            <w:div w:id="499588702">
              <w:marLeft w:val="0"/>
              <w:marRight w:val="0"/>
              <w:marTop w:val="0"/>
              <w:marBottom w:val="0"/>
              <w:divBdr>
                <w:top w:val="none" w:sz="0" w:space="0" w:color="auto"/>
                <w:left w:val="none" w:sz="0" w:space="0" w:color="auto"/>
                <w:bottom w:val="none" w:sz="0" w:space="0" w:color="auto"/>
                <w:right w:val="none" w:sz="0" w:space="0" w:color="auto"/>
              </w:divBdr>
            </w:div>
            <w:div w:id="2088728507">
              <w:marLeft w:val="0"/>
              <w:marRight w:val="0"/>
              <w:marTop w:val="0"/>
              <w:marBottom w:val="0"/>
              <w:divBdr>
                <w:top w:val="none" w:sz="0" w:space="0" w:color="auto"/>
                <w:left w:val="none" w:sz="0" w:space="0" w:color="auto"/>
                <w:bottom w:val="none" w:sz="0" w:space="0" w:color="auto"/>
                <w:right w:val="none" w:sz="0" w:space="0" w:color="auto"/>
              </w:divBdr>
            </w:div>
            <w:div w:id="1545142421">
              <w:marLeft w:val="0"/>
              <w:marRight w:val="0"/>
              <w:marTop w:val="0"/>
              <w:marBottom w:val="0"/>
              <w:divBdr>
                <w:top w:val="none" w:sz="0" w:space="0" w:color="auto"/>
                <w:left w:val="none" w:sz="0" w:space="0" w:color="auto"/>
                <w:bottom w:val="none" w:sz="0" w:space="0" w:color="auto"/>
                <w:right w:val="none" w:sz="0" w:space="0" w:color="auto"/>
              </w:divBdr>
            </w:div>
            <w:div w:id="1498156628">
              <w:marLeft w:val="0"/>
              <w:marRight w:val="0"/>
              <w:marTop w:val="0"/>
              <w:marBottom w:val="0"/>
              <w:divBdr>
                <w:top w:val="none" w:sz="0" w:space="0" w:color="auto"/>
                <w:left w:val="none" w:sz="0" w:space="0" w:color="auto"/>
                <w:bottom w:val="none" w:sz="0" w:space="0" w:color="auto"/>
                <w:right w:val="none" w:sz="0" w:space="0" w:color="auto"/>
              </w:divBdr>
            </w:div>
            <w:div w:id="958729886">
              <w:marLeft w:val="0"/>
              <w:marRight w:val="0"/>
              <w:marTop w:val="0"/>
              <w:marBottom w:val="0"/>
              <w:divBdr>
                <w:top w:val="none" w:sz="0" w:space="0" w:color="auto"/>
                <w:left w:val="none" w:sz="0" w:space="0" w:color="auto"/>
                <w:bottom w:val="none" w:sz="0" w:space="0" w:color="auto"/>
                <w:right w:val="none" w:sz="0" w:space="0" w:color="auto"/>
              </w:divBdr>
            </w:div>
            <w:div w:id="1544319210">
              <w:marLeft w:val="0"/>
              <w:marRight w:val="0"/>
              <w:marTop w:val="0"/>
              <w:marBottom w:val="0"/>
              <w:divBdr>
                <w:top w:val="none" w:sz="0" w:space="0" w:color="auto"/>
                <w:left w:val="none" w:sz="0" w:space="0" w:color="auto"/>
                <w:bottom w:val="none" w:sz="0" w:space="0" w:color="auto"/>
                <w:right w:val="none" w:sz="0" w:space="0" w:color="auto"/>
              </w:divBdr>
            </w:div>
            <w:div w:id="2041587731">
              <w:marLeft w:val="0"/>
              <w:marRight w:val="0"/>
              <w:marTop w:val="0"/>
              <w:marBottom w:val="0"/>
              <w:divBdr>
                <w:top w:val="none" w:sz="0" w:space="0" w:color="auto"/>
                <w:left w:val="none" w:sz="0" w:space="0" w:color="auto"/>
                <w:bottom w:val="none" w:sz="0" w:space="0" w:color="auto"/>
                <w:right w:val="none" w:sz="0" w:space="0" w:color="auto"/>
              </w:divBdr>
            </w:div>
            <w:div w:id="38481555">
              <w:marLeft w:val="0"/>
              <w:marRight w:val="0"/>
              <w:marTop w:val="0"/>
              <w:marBottom w:val="0"/>
              <w:divBdr>
                <w:top w:val="none" w:sz="0" w:space="0" w:color="auto"/>
                <w:left w:val="none" w:sz="0" w:space="0" w:color="auto"/>
                <w:bottom w:val="none" w:sz="0" w:space="0" w:color="auto"/>
                <w:right w:val="none" w:sz="0" w:space="0" w:color="auto"/>
              </w:divBdr>
            </w:div>
            <w:div w:id="1355419940">
              <w:marLeft w:val="0"/>
              <w:marRight w:val="0"/>
              <w:marTop w:val="0"/>
              <w:marBottom w:val="0"/>
              <w:divBdr>
                <w:top w:val="none" w:sz="0" w:space="0" w:color="auto"/>
                <w:left w:val="none" w:sz="0" w:space="0" w:color="auto"/>
                <w:bottom w:val="none" w:sz="0" w:space="0" w:color="auto"/>
                <w:right w:val="none" w:sz="0" w:space="0" w:color="auto"/>
              </w:divBdr>
            </w:div>
            <w:div w:id="199896790">
              <w:marLeft w:val="0"/>
              <w:marRight w:val="0"/>
              <w:marTop w:val="0"/>
              <w:marBottom w:val="0"/>
              <w:divBdr>
                <w:top w:val="none" w:sz="0" w:space="0" w:color="auto"/>
                <w:left w:val="none" w:sz="0" w:space="0" w:color="auto"/>
                <w:bottom w:val="none" w:sz="0" w:space="0" w:color="auto"/>
                <w:right w:val="none" w:sz="0" w:space="0" w:color="auto"/>
              </w:divBdr>
            </w:div>
            <w:div w:id="1629163526">
              <w:marLeft w:val="0"/>
              <w:marRight w:val="0"/>
              <w:marTop w:val="0"/>
              <w:marBottom w:val="0"/>
              <w:divBdr>
                <w:top w:val="none" w:sz="0" w:space="0" w:color="auto"/>
                <w:left w:val="none" w:sz="0" w:space="0" w:color="auto"/>
                <w:bottom w:val="none" w:sz="0" w:space="0" w:color="auto"/>
                <w:right w:val="none" w:sz="0" w:space="0" w:color="auto"/>
              </w:divBdr>
            </w:div>
            <w:div w:id="964386434">
              <w:marLeft w:val="0"/>
              <w:marRight w:val="0"/>
              <w:marTop w:val="0"/>
              <w:marBottom w:val="0"/>
              <w:divBdr>
                <w:top w:val="none" w:sz="0" w:space="0" w:color="auto"/>
                <w:left w:val="none" w:sz="0" w:space="0" w:color="auto"/>
                <w:bottom w:val="none" w:sz="0" w:space="0" w:color="auto"/>
                <w:right w:val="none" w:sz="0" w:space="0" w:color="auto"/>
              </w:divBdr>
            </w:div>
            <w:div w:id="1081951137">
              <w:marLeft w:val="0"/>
              <w:marRight w:val="0"/>
              <w:marTop w:val="0"/>
              <w:marBottom w:val="0"/>
              <w:divBdr>
                <w:top w:val="none" w:sz="0" w:space="0" w:color="auto"/>
                <w:left w:val="none" w:sz="0" w:space="0" w:color="auto"/>
                <w:bottom w:val="none" w:sz="0" w:space="0" w:color="auto"/>
                <w:right w:val="none" w:sz="0" w:space="0" w:color="auto"/>
              </w:divBdr>
            </w:div>
            <w:div w:id="42560544">
              <w:marLeft w:val="0"/>
              <w:marRight w:val="0"/>
              <w:marTop w:val="0"/>
              <w:marBottom w:val="0"/>
              <w:divBdr>
                <w:top w:val="none" w:sz="0" w:space="0" w:color="auto"/>
                <w:left w:val="none" w:sz="0" w:space="0" w:color="auto"/>
                <w:bottom w:val="none" w:sz="0" w:space="0" w:color="auto"/>
                <w:right w:val="none" w:sz="0" w:space="0" w:color="auto"/>
              </w:divBdr>
            </w:div>
            <w:div w:id="1033506735">
              <w:marLeft w:val="0"/>
              <w:marRight w:val="0"/>
              <w:marTop w:val="0"/>
              <w:marBottom w:val="0"/>
              <w:divBdr>
                <w:top w:val="none" w:sz="0" w:space="0" w:color="auto"/>
                <w:left w:val="none" w:sz="0" w:space="0" w:color="auto"/>
                <w:bottom w:val="none" w:sz="0" w:space="0" w:color="auto"/>
                <w:right w:val="none" w:sz="0" w:space="0" w:color="auto"/>
              </w:divBdr>
            </w:div>
            <w:div w:id="1225339711">
              <w:marLeft w:val="0"/>
              <w:marRight w:val="0"/>
              <w:marTop w:val="0"/>
              <w:marBottom w:val="0"/>
              <w:divBdr>
                <w:top w:val="none" w:sz="0" w:space="0" w:color="auto"/>
                <w:left w:val="none" w:sz="0" w:space="0" w:color="auto"/>
                <w:bottom w:val="none" w:sz="0" w:space="0" w:color="auto"/>
                <w:right w:val="none" w:sz="0" w:space="0" w:color="auto"/>
              </w:divBdr>
            </w:div>
            <w:div w:id="509104201">
              <w:marLeft w:val="0"/>
              <w:marRight w:val="0"/>
              <w:marTop w:val="0"/>
              <w:marBottom w:val="0"/>
              <w:divBdr>
                <w:top w:val="none" w:sz="0" w:space="0" w:color="auto"/>
                <w:left w:val="none" w:sz="0" w:space="0" w:color="auto"/>
                <w:bottom w:val="none" w:sz="0" w:space="0" w:color="auto"/>
                <w:right w:val="none" w:sz="0" w:space="0" w:color="auto"/>
              </w:divBdr>
            </w:div>
            <w:div w:id="735905996">
              <w:marLeft w:val="0"/>
              <w:marRight w:val="0"/>
              <w:marTop w:val="0"/>
              <w:marBottom w:val="0"/>
              <w:divBdr>
                <w:top w:val="none" w:sz="0" w:space="0" w:color="auto"/>
                <w:left w:val="none" w:sz="0" w:space="0" w:color="auto"/>
                <w:bottom w:val="none" w:sz="0" w:space="0" w:color="auto"/>
                <w:right w:val="none" w:sz="0" w:space="0" w:color="auto"/>
              </w:divBdr>
            </w:div>
            <w:div w:id="1975479907">
              <w:marLeft w:val="0"/>
              <w:marRight w:val="0"/>
              <w:marTop w:val="0"/>
              <w:marBottom w:val="0"/>
              <w:divBdr>
                <w:top w:val="none" w:sz="0" w:space="0" w:color="auto"/>
                <w:left w:val="none" w:sz="0" w:space="0" w:color="auto"/>
                <w:bottom w:val="none" w:sz="0" w:space="0" w:color="auto"/>
                <w:right w:val="none" w:sz="0" w:space="0" w:color="auto"/>
              </w:divBdr>
            </w:div>
            <w:div w:id="1985621992">
              <w:marLeft w:val="0"/>
              <w:marRight w:val="0"/>
              <w:marTop w:val="0"/>
              <w:marBottom w:val="0"/>
              <w:divBdr>
                <w:top w:val="none" w:sz="0" w:space="0" w:color="auto"/>
                <w:left w:val="none" w:sz="0" w:space="0" w:color="auto"/>
                <w:bottom w:val="none" w:sz="0" w:space="0" w:color="auto"/>
                <w:right w:val="none" w:sz="0" w:space="0" w:color="auto"/>
              </w:divBdr>
            </w:div>
            <w:div w:id="1910992331">
              <w:marLeft w:val="0"/>
              <w:marRight w:val="0"/>
              <w:marTop w:val="0"/>
              <w:marBottom w:val="0"/>
              <w:divBdr>
                <w:top w:val="none" w:sz="0" w:space="0" w:color="auto"/>
                <w:left w:val="none" w:sz="0" w:space="0" w:color="auto"/>
                <w:bottom w:val="none" w:sz="0" w:space="0" w:color="auto"/>
                <w:right w:val="none" w:sz="0" w:space="0" w:color="auto"/>
              </w:divBdr>
            </w:div>
            <w:div w:id="488793610">
              <w:marLeft w:val="0"/>
              <w:marRight w:val="0"/>
              <w:marTop w:val="0"/>
              <w:marBottom w:val="0"/>
              <w:divBdr>
                <w:top w:val="none" w:sz="0" w:space="0" w:color="auto"/>
                <w:left w:val="none" w:sz="0" w:space="0" w:color="auto"/>
                <w:bottom w:val="none" w:sz="0" w:space="0" w:color="auto"/>
                <w:right w:val="none" w:sz="0" w:space="0" w:color="auto"/>
              </w:divBdr>
            </w:div>
            <w:div w:id="598028453">
              <w:marLeft w:val="0"/>
              <w:marRight w:val="0"/>
              <w:marTop w:val="0"/>
              <w:marBottom w:val="0"/>
              <w:divBdr>
                <w:top w:val="none" w:sz="0" w:space="0" w:color="auto"/>
                <w:left w:val="none" w:sz="0" w:space="0" w:color="auto"/>
                <w:bottom w:val="none" w:sz="0" w:space="0" w:color="auto"/>
                <w:right w:val="none" w:sz="0" w:space="0" w:color="auto"/>
              </w:divBdr>
            </w:div>
            <w:div w:id="914776294">
              <w:marLeft w:val="0"/>
              <w:marRight w:val="0"/>
              <w:marTop w:val="0"/>
              <w:marBottom w:val="0"/>
              <w:divBdr>
                <w:top w:val="none" w:sz="0" w:space="0" w:color="auto"/>
                <w:left w:val="none" w:sz="0" w:space="0" w:color="auto"/>
                <w:bottom w:val="none" w:sz="0" w:space="0" w:color="auto"/>
                <w:right w:val="none" w:sz="0" w:space="0" w:color="auto"/>
              </w:divBdr>
            </w:div>
            <w:div w:id="233516776">
              <w:marLeft w:val="0"/>
              <w:marRight w:val="0"/>
              <w:marTop w:val="0"/>
              <w:marBottom w:val="0"/>
              <w:divBdr>
                <w:top w:val="none" w:sz="0" w:space="0" w:color="auto"/>
                <w:left w:val="none" w:sz="0" w:space="0" w:color="auto"/>
                <w:bottom w:val="none" w:sz="0" w:space="0" w:color="auto"/>
                <w:right w:val="none" w:sz="0" w:space="0" w:color="auto"/>
              </w:divBdr>
            </w:div>
            <w:div w:id="24674235">
              <w:marLeft w:val="0"/>
              <w:marRight w:val="0"/>
              <w:marTop w:val="0"/>
              <w:marBottom w:val="0"/>
              <w:divBdr>
                <w:top w:val="none" w:sz="0" w:space="0" w:color="auto"/>
                <w:left w:val="none" w:sz="0" w:space="0" w:color="auto"/>
                <w:bottom w:val="none" w:sz="0" w:space="0" w:color="auto"/>
                <w:right w:val="none" w:sz="0" w:space="0" w:color="auto"/>
              </w:divBdr>
            </w:div>
            <w:div w:id="1224440191">
              <w:marLeft w:val="0"/>
              <w:marRight w:val="0"/>
              <w:marTop w:val="0"/>
              <w:marBottom w:val="0"/>
              <w:divBdr>
                <w:top w:val="none" w:sz="0" w:space="0" w:color="auto"/>
                <w:left w:val="none" w:sz="0" w:space="0" w:color="auto"/>
                <w:bottom w:val="none" w:sz="0" w:space="0" w:color="auto"/>
                <w:right w:val="none" w:sz="0" w:space="0" w:color="auto"/>
              </w:divBdr>
            </w:div>
            <w:div w:id="469129207">
              <w:marLeft w:val="0"/>
              <w:marRight w:val="0"/>
              <w:marTop w:val="0"/>
              <w:marBottom w:val="0"/>
              <w:divBdr>
                <w:top w:val="none" w:sz="0" w:space="0" w:color="auto"/>
                <w:left w:val="none" w:sz="0" w:space="0" w:color="auto"/>
                <w:bottom w:val="none" w:sz="0" w:space="0" w:color="auto"/>
                <w:right w:val="none" w:sz="0" w:space="0" w:color="auto"/>
              </w:divBdr>
            </w:div>
            <w:div w:id="1086809648">
              <w:marLeft w:val="0"/>
              <w:marRight w:val="0"/>
              <w:marTop w:val="0"/>
              <w:marBottom w:val="0"/>
              <w:divBdr>
                <w:top w:val="none" w:sz="0" w:space="0" w:color="auto"/>
                <w:left w:val="none" w:sz="0" w:space="0" w:color="auto"/>
                <w:bottom w:val="none" w:sz="0" w:space="0" w:color="auto"/>
                <w:right w:val="none" w:sz="0" w:space="0" w:color="auto"/>
              </w:divBdr>
            </w:div>
            <w:div w:id="1468431634">
              <w:marLeft w:val="0"/>
              <w:marRight w:val="0"/>
              <w:marTop w:val="0"/>
              <w:marBottom w:val="0"/>
              <w:divBdr>
                <w:top w:val="none" w:sz="0" w:space="0" w:color="auto"/>
                <w:left w:val="none" w:sz="0" w:space="0" w:color="auto"/>
                <w:bottom w:val="none" w:sz="0" w:space="0" w:color="auto"/>
                <w:right w:val="none" w:sz="0" w:space="0" w:color="auto"/>
              </w:divBdr>
            </w:div>
            <w:div w:id="1078944413">
              <w:marLeft w:val="0"/>
              <w:marRight w:val="0"/>
              <w:marTop w:val="0"/>
              <w:marBottom w:val="0"/>
              <w:divBdr>
                <w:top w:val="none" w:sz="0" w:space="0" w:color="auto"/>
                <w:left w:val="none" w:sz="0" w:space="0" w:color="auto"/>
                <w:bottom w:val="none" w:sz="0" w:space="0" w:color="auto"/>
                <w:right w:val="none" w:sz="0" w:space="0" w:color="auto"/>
              </w:divBdr>
            </w:div>
            <w:div w:id="1499465100">
              <w:marLeft w:val="0"/>
              <w:marRight w:val="0"/>
              <w:marTop w:val="0"/>
              <w:marBottom w:val="0"/>
              <w:divBdr>
                <w:top w:val="none" w:sz="0" w:space="0" w:color="auto"/>
                <w:left w:val="none" w:sz="0" w:space="0" w:color="auto"/>
                <w:bottom w:val="none" w:sz="0" w:space="0" w:color="auto"/>
                <w:right w:val="none" w:sz="0" w:space="0" w:color="auto"/>
              </w:divBdr>
            </w:div>
            <w:div w:id="1692687916">
              <w:marLeft w:val="0"/>
              <w:marRight w:val="0"/>
              <w:marTop w:val="0"/>
              <w:marBottom w:val="0"/>
              <w:divBdr>
                <w:top w:val="none" w:sz="0" w:space="0" w:color="auto"/>
                <w:left w:val="none" w:sz="0" w:space="0" w:color="auto"/>
                <w:bottom w:val="none" w:sz="0" w:space="0" w:color="auto"/>
                <w:right w:val="none" w:sz="0" w:space="0" w:color="auto"/>
              </w:divBdr>
            </w:div>
            <w:div w:id="1335961226">
              <w:marLeft w:val="0"/>
              <w:marRight w:val="0"/>
              <w:marTop w:val="0"/>
              <w:marBottom w:val="0"/>
              <w:divBdr>
                <w:top w:val="none" w:sz="0" w:space="0" w:color="auto"/>
                <w:left w:val="none" w:sz="0" w:space="0" w:color="auto"/>
                <w:bottom w:val="none" w:sz="0" w:space="0" w:color="auto"/>
                <w:right w:val="none" w:sz="0" w:space="0" w:color="auto"/>
              </w:divBdr>
            </w:div>
            <w:div w:id="334307001">
              <w:marLeft w:val="0"/>
              <w:marRight w:val="0"/>
              <w:marTop w:val="0"/>
              <w:marBottom w:val="0"/>
              <w:divBdr>
                <w:top w:val="none" w:sz="0" w:space="0" w:color="auto"/>
                <w:left w:val="none" w:sz="0" w:space="0" w:color="auto"/>
                <w:bottom w:val="none" w:sz="0" w:space="0" w:color="auto"/>
                <w:right w:val="none" w:sz="0" w:space="0" w:color="auto"/>
              </w:divBdr>
            </w:div>
            <w:div w:id="567037857">
              <w:marLeft w:val="0"/>
              <w:marRight w:val="0"/>
              <w:marTop w:val="0"/>
              <w:marBottom w:val="0"/>
              <w:divBdr>
                <w:top w:val="none" w:sz="0" w:space="0" w:color="auto"/>
                <w:left w:val="none" w:sz="0" w:space="0" w:color="auto"/>
                <w:bottom w:val="none" w:sz="0" w:space="0" w:color="auto"/>
                <w:right w:val="none" w:sz="0" w:space="0" w:color="auto"/>
              </w:divBdr>
            </w:div>
            <w:div w:id="2005550543">
              <w:marLeft w:val="0"/>
              <w:marRight w:val="0"/>
              <w:marTop w:val="0"/>
              <w:marBottom w:val="0"/>
              <w:divBdr>
                <w:top w:val="none" w:sz="0" w:space="0" w:color="auto"/>
                <w:left w:val="none" w:sz="0" w:space="0" w:color="auto"/>
                <w:bottom w:val="none" w:sz="0" w:space="0" w:color="auto"/>
                <w:right w:val="none" w:sz="0" w:space="0" w:color="auto"/>
              </w:divBdr>
            </w:div>
            <w:div w:id="724647556">
              <w:marLeft w:val="0"/>
              <w:marRight w:val="0"/>
              <w:marTop w:val="0"/>
              <w:marBottom w:val="0"/>
              <w:divBdr>
                <w:top w:val="none" w:sz="0" w:space="0" w:color="auto"/>
                <w:left w:val="none" w:sz="0" w:space="0" w:color="auto"/>
                <w:bottom w:val="none" w:sz="0" w:space="0" w:color="auto"/>
                <w:right w:val="none" w:sz="0" w:space="0" w:color="auto"/>
              </w:divBdr>
            </w:div>
            <w:div w:id="1840195339">
              <w:marLeft w:val="0"/>
              <w:marRight w:val="0"/>
              <w:marTop w:val="0"/>
              <w:marBottom w:val="0"/>
              <w:divBdr>
                <w:top w:val="none" w:sz="0" w:space="0" w:color="auto"/>
                <w:left w:val="none" w:sz="0" w:space="0" w:color="auto"/>
                <w:bottom w:val="none" w:sz="0" w:space="0" w:color="auto"/>
                <w:right w:val="none" w:sz="0" w:space="0" w:color="auto"/>
              </w:divBdr>
            </w:div>
            <w:div w:id="1514875932">
              <w:marLeft w:val="0"/>
              <w:marRight w:val="0"/>
              <w:marTop w:val="0"/>
              <w:marBottom w:val="0"/>
              <w:divBdr>
                <w:top w:val="none" w:sz="0" w:space="0" w:color="auto"/>
                <w:left w:val="none" w:sz="0" w:space="0" w:color="auto"/>
                <w:bottom w:val="none" w:sz="0" w:space="0" w:color="auto"/>
                <w:right w:val="none" w:sz="0" w:space="0" w:color="auto"/>
              </w:divBdr>
            </w:div>
            <w:div w:id="1061296753">
              <w:marLeft w:val="0"/>
              <w:marRight w:val="0"/>
              <w:marTop w:val="0"/>
              <w:marBottom w:val="0"/>
              <w:divBdr>
                <w:top w:val="none" w:sz="0" w:space="0" w:color="auto"/>
                <w:left w:val="none" w:sz="0" w:space="0" w:color="auto"/>
                <w:bottom w:val="none" w:sz="0" w:space="0" w:color="auto"/>
                <w:right w:val="none" w:sz="0" w:space="0" w:color="auto"/>
              </w:divBdr>
            </w:div>
            <w:div w:id="1978295389">
              <w:marLeft w:val="0"/>
              <w:marRight w:val="0"/>
              <w:marTop w:val="0"/>
              <w:marBottom w:val="0"/>
              <w:divBdr>
                <w:top w:val="none" w:sz="0" w:space="0" w:color="auto"/>
                <w:left w:val="none" w:sz="0" w:space="0" w:color="auto"/>
                <w:bottom w:val="none" w:sz="0" w:space="0" w:color="auto"/>
                <w:right w:val="none" w:sz="0" w:space="0" w:color="auto"/>
              </w:divBdr>
            </w:div>
            <w:div w:id="1977947617">
              <w:marLeft w:val="0"/>
              <w:marRight w:val="0"/>
              <w:marTop w:val="0"/>
              <w:marBottom w:val="0"/>
              <w:divBdr>
                <w:top w:val="none" w:sz="0" w:space="0" w:color="auto"/>
                <w:left w:val="none" w:sz="0" w:space="0" w:color="auto"/>
                <w:bottom w:val="none" w:sz="0" w:space="0" w:color="auto"/>
                <w:right w:val="none" w:sz="0" w:space="0" w:color="auto"/>
              </w:divBdr>
            </w:div>
            <w:div w:id="1449812761">
              <w:marLeft w:val="0"/>
              <w:marRight w:val="0"/>
              <w:marTop w:val="0"/>
              <w:marBottom w:val="0"/>
              <w:divBdr>
                <w:top w:val="none" w:sz="0" w:space="0" w:color="auto"/>
                <w:left w:val="none" w:sz="0" w:space="0" w:color="auto"/>
                <w:bottom w:val="none" w:sz="0" w:space="0" w:color="auto"/>
                <w:right w:val="none" w:sz="0" w:space="0" w:color="auto"/>
              </w:divBdr>
            </w:div>
            <w:div w:id="1244493297">
              <w:marLeft w:val="0"/>
              <w:marRight w:val="0"/>
              <w:marTop w:val="0"/>
              <w:marBottom w:val="0"/>
              <w:divBdr>
                <w:top w:val="none" w:sz="0" w:space="0" w:color="auto"/>
                <w:left w:val="none" w:sz="0" w:space="0" w:color="auto"/>
                <w:bottom w:val="none" w:sz="0" w:space="0" w:color="auto"/>
                <w:right w:val="none" w:sz="0" w:space="0" w:color="auto"/>
              </w:divBdr>
            </w:div>
            <w:div w:id="1112238465">
              <w:marLeft w:val="0"/>
              <w:marRight w:val="0"/>
              <w:marTop w:val="0"/>
              <w:marBottom w:val="0"/>
              <w:divBdr>
                <w:top w:val="none" w:sz="0" w:space="0" w:color="auto"/>
                <w:left w:val="none" w:sz="0" w:space="0" w:color="auto"/>
                <w:bottom w:val="none" w:sz="0" w:space="0" w:color="auto"/>
                <w:right w:val="none" w:sz="0" w:space="0" w:color="auto"/>
              </w:divBdr>
            </w:div>
            <w:div w:id="498542267">
              <w:marLeft w:val="0"/>
              <w:marRight w:val="0"/>
              <w:marTop w:val="0"/>
              <w:marBottom w:val="0"/>
              <w:divBdr>
                <w:top w:val="none" w:sz="0" w:space="0" w:color="auto"/>
                <w:left w:val="none" w:sz="0" w:space="0" w:color="auto"/>
                <w:bottom w:val="none" w:sz="0" w:space="0" w:color="auto"/>
                <w:right w:val="none" w:sz="0" w:space="0" w:color="auto"/>
              </w:divBdr>
            </w:div>
            <w:div w:id="1908101327">
              <w:marLeft w:val="0"/>
              <w:marRight w:val="0"/>
              <w:marTop w:val="0"/>
              <w:marBottom w:val="0"/>
              <w:divBdr>
                <w:top w:val="none" w:sz="0" w:space="0" w:color="auto"/>
                <w:left w:val="none" w:sz="0" w:space="0" w:color="auto"/>
                <w:bottom w:val="none" w:sz="0" w:space="0" w:color="auto"/>
                <w:right w:val="none" w:sz="0" w:space="0" w:color="auto"/>
              </w:divBdr>
            </w:div>
            <w:div w:id="1161047423">
              <w:marLeft w:val="0"/>
              <w:marRight w:val="0"/>
              <w:marTop w:val="0"/>
              <w:marBottom w:val="0"/>
              <w:divBdr>
                <w:top w:val="none" w:sz="0" w:space="0" w:color="auto"/>
                <w:left w:val="none" w:sz="0" w:space="0" w:color="auto"/>
                <w:bottom w:val="none" w:sz="0" w:space="0" w:color="auto"/>
                <w:right w:val="none" w:sz="0" w:space="0" w:color="auto"/>
              </w:divBdr>
            </w:div>
            <w:div w:id="1709915275">
              <w:marLeft w:val="0"/>
              <w:marRight w:val="0"/>
              <w:marTop w:val="0"/>
              <w:marBottom w:val="0"/>
              <w:divBdr>
                <w:top w:val="none" w:sz="0" w:space="0" w:color="auto"/>
                <w:left w:val="none" w:sz="0" w:space="0" w:color="auto"/>
                <w:bottom w:val="none" w:sz="0" w:space="0" w:color="auto"/>
                <w:right w:val="none" w:sz="0" w:space="0" w:color="auto"/>
              </w:divBdr>
            </w:div>
            <w:div w:id="1122725880">
              <w:marLeft w:val="0"/>
              <w:marRight w:val="0"/>
              <w:marTop w:val="0"/>
              <w:marBottom w:val="0"/>
              <w:divBdr>
                <w:top w:val="none" w:sz="0" w:space="0" w:color="auto"/>
                <w:left w:val="none" w:sz="0" w:space="0" w:color="auto"/>
                <w:bottom w:val="none" w:sz="0" w:space="0" w:color="auto"/>
                <w:right w:val="none" w:sz="0" w:space="0" w:color="auto"/>
              </w:divBdr>
            </w:div>
            <w:div w:id="443961862">
              <w:marLeft w:val="0"/>
              <w:marRight w:val="0"/>
              <w:marTop w:val="0"/>
              <w:marBottom w:val="0"/>
              <w:divBdr>
                <w:top w:val="none" w:sz="0" w:space="0" w:color="auto"/>
                <w:left w:val="none" w:sz="0" w:space="0" w:color="auto"/>
                <w:bottom w:val="none" w:sz="0" w:space="0" w:color="auto"/>
                <w:right w:val="none" w:sz="0" w:space="0" w:color="auto"/>
              </w:divBdr>
            </w:div>
            <w:div w:id="1167786377">
              <w:marLeft w:val="0"/>
              <w:marRight w:val="0"/>
              <w:marTop w:val="0"/>
              <w:marBottom w:val="0"/>
              <w:divBdr>
                <w:top w:val="none" w:sz="0" w:space="0" w:color="auto"/>
                <w:left w:val="none" w:sz="0" w:space="0" w:color="auto"/>
                <w:bottom w:val="none" w:sz="0" w:space="0" w:color="auto"/>
                <w:right w:val="none" w:sz="0" w:space="0" w:color="auto"/>
              </w:divBdr>
            </w:div>
            <w:div w:id="1950354276">
              <w:marLeft w:val="0"/>
              <w:marRight w:val="0"/>
              <w:marTop w:val="0"/>
              <w:marBottom w:val="0"/>
              <w:divBdr>
                <w:top w:val="none" w:sz="0" w:space="0" w:color="auto"/>
                <w:left w:val="none" w:sz="0" w:space="0" w:color="auto"/>
                <w:bottom w:val="none" w:sz="0" w:space="0" w:color="auto"/>
                <w:right w:val="none" w:sz="0" w:space="0" w:color="auto"/>
              </w:divBdr>
            </w:div>
            <w:div w:id="2038582443">
              <w:marLeft w:val="0"/>
              <w:marRight w:val="0"/>
              <w:marTop w:val="0"/>
              <w:marBottom w:val="0"/>
              <w:divBdr>
                <w:top w:val="none" w:sz="0" w:space="0" w:color="auto"/>
                <w:left w:val="none" w:sz="0" w:space="0" w:color="auto"/>
                <w:bottom w:val="none" w:sz="0" w:space="0" w:color="auto"/>
                <w:right w:val="none" w:sz="0" w:space="0" w:color="auto"/>
              </w:divBdr>
            </w:div>
            <w:div w:id="1785687500">
              <w:marLeft w:val="0"/>
              <w:marRight w:val="0"/>
              <w:marTop w:val="0"/>
              <w:marBottom w:val="0"/>
              <w:divBdr>
                <w:top w:val="none" w:sz="0" w:space="0" w:color="auto"/>
                <w:left w:val="none" w:sz="0" w:space="0" w:color="auto"/>
                <w:bottom w:val="none" w:sz="0" w:space="0" w:color="auto"/>
                <w:right w:val="none" w:sz="0" w:space="0" w:color="auto"/>
              </w:divBdr>
            </w:div>
            <w:div w:id="1268075404">
              <w:marLeft w:val="0"/>
              <w:marRight w:val="0"/>
              <w:marTop w:val="0"/>
              <w:marBottom w:val="0"/>
              <w:divBdr>
                <w:top w:val="none" w:sz="0" w:space="0" w:color="auto"/>
                <w:left w:val="none" w:sz="0" w:space="0" w:color="auto"/>
                <w:bottom w:val="none" w:sz="0" w:space="0" w:color="auto"/>
                <w:right w:val="none" w:sz="0" w:space="0" w:color="auto"/>
              </w:divBdr>
            </w:div>
            <w:div w:id="1334651787">
              <w:marLeft w:val="0"/>
              <w:marRight w:val="0"/>
              <w:marTop w:val="0"/>
              <w:marBottom w:val="0"/>
              <w:divBdr>
                <w:top w:val="none" w:sz="0" w:space="0" w:color="auto"/>
                <w:left w:val="none" w:sz="0" w:space="0" w:color="auto"/>
                <w:bottom w:val="none" w:sz="0" w:space="0" w:color="auto"/>
                <w:right w:val="none" w:sz="0" w:space="0" w:color="auto"/>
              </w:divBdr>
            </w:div>
            <w:div w:id="1967933255">
              <w:marLeft w:val="0"/>
              <w:marRight w:val="0"/>
              <w:marTop w:val="0"/>
              <w:marBottom w:val="0"/>
              <w:divBdr>
                <w:top w:val="none" w:sz="0" w:space="0" w:color="auto"/>
                <w:left w:val="none" w:sz="0" w:space="0" w:color="auto"/>
                <w:bottom w:val="none" w:sz="0" w:space="0" w:color="auto"/>
                <w:right w:val="none" w:sz="0" w:space="0" w:color="auto"/>
              </w:divBdr>
            </w:div>
            <w:div w:id="390006785">
              <w:marLeft w:val="0"/>
              <w:marRight w:val="0"/>
              <w:marTop w:val="0"/>
              <w:marBottom w:val="0"/>
              <w:divBdr>
                <w:top w:val="none" w:sz="0" w:space="0" w:color="auto"/>
                <w:left w:val="none" w:sz="0" w:space="0" w:color="auto"/>
                <w:bottom w:val="none" w:sz="0" w:space="0" w:color="auto"/>
                <w:right w:val="none" w:sz="0" w:space="0" w:color="auto"/>
              </w:divBdr>
            </w:div>
            <w:div w:id="685324709">
              <w:marLeft w:val="0"/>
              <w:marRight w:val="0"/>
              <w:marTop w:val="0"/>
              <w:marBottom w:val="0"/>
              <w:divBdr>
                <w:top w:val="none" w:sz="0" w:space="0" w:color="auto"/>
                <w:left w:val="none" w:sz="0" w:space="0" w:color="auto"/>
                <w:bottom w:val="none" w:sz="0" w:space="0" w:color="auto"/>
                <w:right w:val="none" w:sz="0" w:space="0" w:color="auto"/>
              </w:divBdr>
            </w:div>
            <w:div w:id="2046786235">
              <w:marLeft w:val="0"/>
              <w:marRight w:val="0"/>
              <w:marTop w:val="0"/>
              <w:marBottom w:val="0"/>
              <w:divBdr>
                <w:top w:val="none" w:sz="0" w:space="0" w:color="auto"/>
                <w:left w:val="none" w:sz="0" w:space="0" w:color="auto"/>
                <w:bottom w:val="none" w:sz="0" w:space="0" w:color="auto"/>
                <w:right w:val="none" w:sz="0" w:space="0" w:color="auto"/>
              </w:divBdr>
            </w:div>
            <w:div w:id="85537853">
              <w:marLeft w:val="0"/>
              <w:marRight w:val="0"/>
              <w:marTop w:val="0"/>
              <w:marBottom w:val="0"/>
              <w:divBdr>
                <w:top w:val="none" w:sz="0" w:space="0" w:color="auto"/>
                <w:left w:val="none" w:sz="0" w:space="0" w:color="auto"/>
                <w:bottom w:val="none" w:sz="0" w:space="0" w:color="auto"/>
                <w:right w:val="none" w:sz="0" w:space="0" w:color="auto"/>
              </w:divBdr>
            </w:div>
            <w:div w:id="438372282">
              <w:marLeft w:val="0"/>
              <w:marRight w:val="0"/>
              <w:marTop w:val="0"/>
              <w:marBottom w:val="0"/>
              <w:divBdr>
                <w:top w:val="none" w:sz="0" w:space="0" w:color="auto"/>
                <w:left w:val="none" w:sz="0" w:space="0" w:color="auto"/>
                <w:bottom w:val="none" w:sz="0" w:space="0" w:color="auto"/>
                <w:right w:val="none" w:sz="0" w:space="0" w:color="auto"/>
              </w:divBdr>
            </w:div>
            <w:div w:id="1782338476">
              <w:marLeft w:val="0"/>
              <w:marRight w:val="0"/>
              <w:marTop w:val="0"/>
              <w:marBottom w:val="0"/>
              <w:divBdr>
                <w:top w:val="none" w:sz="0" w:space="0" w:color="auto"/>
                <w:left w:val="none" w:sz="0" w:space="0" w:color="auto"/>
                <w:bottom w:val="none" w:sz="0" w:space="0" w:color="auto"/>
                <w:right w:val="none" w:sz="0" w:space="0" w:color="auto"/>
              </w:divBdr>
            </w:div>
            <w:div w:id="68817303">
              <w:marLeft w:val="0"/>
              <w:marRight w:val="0"/>
              <w:marTop w:val="0"/>
              <w:marBottom w:val="0"/>
              <w:divBdr>
                <w:top w:val="none" w:sz="0" w:space="0" w:color="auto"/>
                <w:left w:val="none" w:sz="0" w:space="0" w:color="auto"/>
                <w:bottom w:val="none" w:sz="0" w:space="0" w:color="auto"/>
                <w:right w:val="none" w:sz="0" w:space="0" w:color="auto"/>
              </w:divBdr>
            </w:div>
            <w:div w:id="1717271708">
              <w:marLeft w:val="0"/>
              <w:marRight w:val="0"/>
              <w:marTop w:val="0"/>
              <w:marBottom w:val="0"/>
              <w:divBdr>
                <w:top w:val="none" w:sz="0" w:space="0" w:color="auto"/>
                <w:left w:val="none" w:sz="0" w:space="0" w:color="auto"/>
                <w:bottom w:val="none" w:sz="0" w:space="0" w:color="auto"/>
                <w:right w:val="none" w:sz="0" w:space="0" w:color="auto"/>
              </w:divBdr>
            </w:div>
            <w:div w:id="696347975">
              <w:marLeft w:val="0"/>
              <w:marRight w:val="0"/>
              <w:marTop w:val="0"/>
              <w:marBottom w:val="0"/>
              <w:divBdr>
                <w:top w:val="none" w:sz="0" w:space="0" w:color="auto"/>
                <w:left w:val="none" w:sz="0" w:space="0" w:color="auto"/>
                <w:bottom w:val="none" w:sz="0" w:space="0" w:color="auto"/>
                <w:right w:val="none" w:sz="0" w:space="0" w:color="auto"/>
              </w:divBdr>
            </w:div>
            <w:div w:id="1624845556">
              <w:marLeft w:val="0"/>
              <w:marRight w:val="0"/>
              <w:marTop w:val="0"/>
              <w:marBottom w:val="0"/>
              <w:divBdr>
                <w:top w:val="none" w:sz="0" w:space="0" w:color="auto"/>
                <w:left w:val="none" w:sz="0" w:space="0" w:color="auto"/>
                <w:bottom w:val="none" w:sz="0" w:space="0" w:color="auto"/>
                <w:right w:val="none" w:sz="0" w:space="0" w:color="auto"/>
              </w:divBdr>
            </w:div>
            <w:div w:id="531695709">
              <w:marLeft w:val="0"/>
              <w:marRight w:val="0"/>
              <w:marTop w:val="0"/>
              <w:marBottom w:val="0"/>
              <w:divBdr>
                <w:top w:val="none" w:sz="0" w:space="0" w:color="auto"/>
                <w:left w:val="none" w:sz="0" w:space="0" w:color="auto"/>
                <w:bottom w:val="none" w:sz="0" w:space="0" w:color="auto"/>
                <w:right w:val="none" w:sz="0" w:space="0" w:color="auto"/>
              </w:divBdr>
            </w:div>
            <w:div w:id="1898348480">
              <w:marLeft w:val="0"/>
              <w:marRight w:val="0"/>
              <w:marTop w:val="0"/>
              <w:marBottom w:val="0"/>
              <w:divBdr>
                <w:top w:val="none" w:sz="0" w:space="0" w:color="auto"/>
                <w:left w:val="none" w:sz="0" w:space="0" w:color="auto"/>
                <w:bottom w:val="none" w:sz="0" w:space="0" w:color="auto"/>
                <w:right w:val="none" w:sz="0" w:space="0" w:color="auto"/>
              </w:divBdr>
            </w:div>
            <w:div w:id="329455205">
              <w:marLeft w:val="0"/>
              <w:marRight w:val="0"/>
              <w:marTop w:val="0"/>
              <w:marBottom w:val="0"/>
              <w:divBdr>
                <w:top w:val="none" w:sz="0" w:space="0" w:color="auto"/>
                <w:left w:val="none" w:sz="0" w:space="0" w:color="auto"/>
                <w:bottom w:val="none" w:sz="0" w:space="0" w:color="auto"/>
                <w:right w:val="none" w:sz="0" w:space="0" w:color="auto"/>
              </w:divBdr>
            </w:div>
            <w:div w:id="1110201468">
              <w:marLeft w:val="0"/>
              <w:marRight w:val="0"/>
              <w:marTop w:val="0"/>
              <w:marBottom w:val="0"/>
              <w:divBdr>
                <w:top w:val="none" w:sz="0" w:space="0" w:color="auto"/>
                <w:left w:val="none" w:sz="0" w:space="0" w:color="auto"/>
                <w:bottom w:val="none" w:sz="0" w:space="0" w:color="auto"/>
                <w:right w:val="none" w:sz="0" w:space="0" w:color="auto"/>
              </w:divBdr>
            </w:div>
            <w:div w:id="1179538660">
              <w:marLeft w:val="0"/>
              <w:marRight w:val="0"/>
              <w:marTop w:val="0"/>
              <w:marBottom w:val="0"/>
              <w:divBdr>
                <w:top w:val="none" w:sz="0" w:space="0" w:color="auto"/>
                <w:left w:val="none" w:sz="0" w:space="0" w:color="auto"/>
                <w:bottom w:val="none" w:sz="0" w:space="0" w:color="auto"/>
                <w:right w:val="none" w:sz="0" w:space="0" w:color="auto"/>
              </w:divBdr>
            </w:div>
            <w:div w:id="1166281243">
              <w:marLeft w:val="0"/>
              <w:marRight w:val="0"/>
              <w:marTop w:val="0"/>
              <w:marBottom w:val="0"/>
              <w:divBdr>
                <w:top w:val="none" w:sz="0" w:space="0" w:color="auto"/>
                <w:left w:val="none" w:sz="0" w:space="0" w:color="auto"/>
                <w:bottom w:val="none" w:sz="0" w:space="0" w:color="auto"/>
                <w:right w:val="none" w:sz="0" w:space="0" w:color="auto"/>
              </w:divBdr>
            </w:div>
            <w:div w:id="1016613477">
              <w:marLeft w:val="0"/>
              <w:marRight w:val="0"/>
              <w:marTop w:val="0"/>
              <w:marBottom w:val="0"/>
              <w:divBdr>
                <w:top w:val="none" w:sz="0" w:space="0" w:color="auto"/>
                <w:left w:val="none" w:sz="0" w:space="0" w:color="auto"/>
                <w:bottom w:val="none" w:sz="0" w:space="0" w:color="auto"/>
                <w:right w:val="none" w:sz="0" w:space="0" w:color="auto"/>
              </w:divBdr>
            </w:div>
            <w:div w:id="434596141">
              <w:marLeft w:val="0"/>
              <w:marRight w:val="0"/>
              <w:marTop w:val="0"/>
              <w:marBottom w:val="0"/>
              <w:divBdr>
                <w:top w:val="none" w:sz="0" w:space="0" w:color="auto"/>
                <w:left w:val="none" w:sz="0" w:space="0" w:color="auto"/>
                <w:bottom w:val="none" w:sz="0" w:space="0" w:color="auto"/>
                <w:right w:val="none" w:sz="0" w:space="0" w:color="auto"/>
              </w:divBdr>
            </w:div>
            <w:div w:id="215623732">
              <w:marLeft w:val="0"/>
              <w:marRight w:val="0"/>
              <w:marTop w:val="0"/>
              <w:marBottom w:val="0"/>
              <w:divBdr>
                <w:top w:val="none" w:sz="0" w:space="0" w:color="auto"/>
                <w:left w:val="none" w:sz="0" w:space="0" w:color="auto"/>
                <w:bottom w:val="none" w:sz="0" w:space="0" w:color="auto"/>
                <w:right w:val="none" w:sz="0" w:space="0" w:color="auto"/>
              </w:divBdr>
            </w:div>
            <w:div w:id="1546671610">
              <w:marLeft w:val="0"/>
              <w:marRight w:val="0"/>
              <w:marTop w:val="0"/>
              <w:marBottom w:val="0"/>
              <w:divBdr>
                <w:top w:val="none" w:sz="0" w:space="0" w:color="auto"/>
                <w:left w:val="none" w:sz="0" w:space="0" w:color="auto"/>
                <w:bottom w:val="none" w:sz="0" w:space="0" w:color="auto"/>
                <w:right w:val="none" w:sz="0" w:space="0" w:color="auto"/>
              </w:divBdr>
            </w:div>
            <w:div w:id="1965692454">
              <w:marLeft w:val="0"/>
              <w:marRight w:val="0"/>
              <w:marTop w:val="0"/>
              <w:marBottom w:val="0"/>
              <w:divBdr>
                <w:top w:val="none" w:sz="0" w:space="0" w:color="auto"/>
                <w:left w:val="none" w:sz="0" w:space="0" w:color="auto"/>
                <w:bottom w:val="none" w:sz="0" w:space="0" w:color="auto"/>
                <w:right w:val="none" w:sz="0" w:space="0" w:color="auto"/>
              </w:divBdr>
            </w:div>
            <w:div w:id="754741142">
              <w:marLeft w:val="0"/>
              <w:marRight w:val="0"/>
              <w:marTop w:val="0"/>
              <w:marBottom w:val="0"/>
              <w:divBdr>
                <w:top w:val="none" w:sz="0" w:space="0" w:color="auto"/>
                <w:left w:val="none" w:sz="0" w:space="0" w:color="auto"/>
                <w:bottom w:val="none" w:sz="0" w:space="0" w:color="auto"/>
                <w:right w:val="none" w:sz="0" w:space="0" w:color="auto"/>
              </w:divBdr>
            </w:div>
            <w:div w:id="156502365">
              <w:marLeft w:val="0"/>
              <w:marRight w:val="0"/>
              <w:marTop w:val="0"/>
              <w:marBottom w:val="0"/>
              <w:divBdr>
                <w:top w:val="none" w:sz="0" w:space="0" w:color="auto"/>
                <w:left w:val="none" w:sz="0" w:space="0" w:color="auto"/>
                <w:bottom w:val="none" w:sz="0" w:space="0" w:color="auto"/>
                <w:right w:val="none" w:sz="0" w:space="0" w:color="auto"/>
              </w:divBdr>
            </w:div>
            <w:div w:id="1171262058">
              <w:marLeft w:val="0"/>
              <w:marRight w:val="0"/>
              <w:marTop w:val="0"/>
              <w:marBottom w:val="0"/>
              <w:divBdr>
                <w:top w:val="none" w:sz="0" w:space="0" w:color="auto"/>
                <w:left w:val="none" w:sz="0" w:space="0" w:color="auto"/>
                <w:bottom w:val="none" w:sz="0" w:space="0" w:color="auto"/>
                <w:right w:val="none" w:sz="0" w:space="0" w:color="auto"/>
              </w:divBdr>
            </w:div>
            <w:div w:id="276134942">
              <w:marLeft w:val="0"/>
              <w:marRight w:val="0"/>
              <w:marTop w:val="0"/>
              <w:marBottom w:val="0"/>
              <w:divBdr>
                <w:top w:val="none" w:sz="0" w:space="0" w:color="auto"/>
                <w:left w:val="none" w:sz="0" w:space="0" w:color="auto"/>
                <w:bottom w:val="none" w:sz="0" w:space="0" w:color="auto"/>
                <w:right w:val="none" w:sz="0" w:space="0" w:color="auto"/>
              </w:divBdr>
            </w:div>
            <w:div w:id="669211041">
              <w:marLeft w:val="0"/>
              <w:marRight w:val="0"/>
              <w:marTop w:val="0"/>
              <w:marBottom w:val="0"/>
              <w:divBdr>
                <w:top w:val="none" w:sz="0" w:space="0" w:color="auto"/>
                <w:left w:val="none" w:sz="0" w:space="0" w:color="auto"/>
                <w:bottom w:val="none" w:sz="0" w:space="0" w:color="auto"/>
                <w:right w:val="none" w:sz="0" w:space="0" w:color="auto"/>
              </w:divBdr>
            </w:div>
            <w:div w:id="93594277">
              <w:marLeft w:val="0"/>
              <w:marRight w:val="0"/>
              <w:marTop w:val="0"/>
              <w:marBottom w:val="0"/>
              <w:divBdr>
                <w:top w:val="none" w:sz="0" w:space="0" w:color="auto"/>
                <w:left w:val="none" w:sz="0" w:space="0" w:color="auto"/>
                <w:bottom w:val="none" w:sz="0" w:space="0" w:color="auto"/>
                <w:right w:val="none" w:sz="0" w:space="0" w:color="auto"/>
              </w:divBdr>
            </w:div>
            <w:div w:id="777794329">
              <w:marLeft w:val="0"/>
              <w:marRight w:val="0"/>
              <w:marTop w:val="0"/>
              <w:marBottom w:val="0"/>
              <w:divBdr>
                <w:top w:val="none" w:sz="0" w:space="0" w:color="auto"/>
                <w:left w:val="none" w:sz="0" w:space="0" w:color="auto"/>
                <w:bottom w:val="none" w:sz="0" w:space="0" w:color="auto"/>
                <w:right w:val="none" w:sz="0" w:space="0" w:color="auto"/>
              </w:divBdr>
            </w:div>
            <w:div w:id="1302154646">
              <w:marLeft w:val="0"/>
              <w:marRight w:val="0"/>
              <w:marTop w:val="0"/>
              <w:marBottom w:val="0"/>
              <w:divBdr>
                <w:top w:val="none" w:sz="0" w:space="0" w:color="auto"/>
                <w:left w:val="none" w:sz="0" w:space="0" w:color="auto"/>
                <w:bottom w:val="none" w:sz="0" w:space="0" w:color="auto"/>
                <w:right w:val="none" w:sz="0" w:space="0" w:color="auto"/>
              </w:divBdr>
            </w:div>
            <w:div w:id="414132475">
              <w:marLeft w:val="0"/>
              <w:marRight w:val="0"/>
              <w:marTop w:val="0"/>
              <w:marBottom w:val="0"/>
              <w:divBdr>
                <w:top w:val="none" w:sz="0" w:space="0" w:color="auto"/>
                <w:left w:val="none" w:sz="0" w:space="0" w:color="auto"/>
                <w:bottom w:val="none" w:sz="0" w:space="0" w:color="auto"/>
                <w:right w:val="none" w:sz="0" w:space="0" w:color="auto"/>
              </w:divBdr>
            </w:div>
            <w:div w:id="774129281">
              <w:marLeft w:val="0"/>
              <w:marRight w:val="0"/>
              <w:marTop w:val="0"/>
              <w:marBottom w:val="0"/>
              <w:divBdr>
                <w:top w:val="none" w:sz="0" w:space="0" w:color="auto"/>
                <w:left w:val="none" w:sz="0" w:space="0" w:color="auto"/>
                <w:bottom w:val="none" w:sz="0" w:space="0" w:color="auto"/>
                <w:right w:val="none" w:sz="0" w:space="0" w:color="auto"/>
              </w:divBdr>
            </w:div>
            <w:div w:id="1775978842">
              <w:marLeft w:val="0"/>
              <w:marRight w:val="0"/>
              <w:marTop w:val="0"/>
              <w:marBottom w:val="0"/>
              <w:divBdr>
                <w:top w:val="none" w:sz="0" w:space="0" w:color="auto"/>
                <w:left w:val="none" w:sz="0" w:space="0" w:color="auto"/>
                <w:bottom w:val="none" w:sz="0" w:space="0" w:color="auto"/>
                <w:right w:val="none" w:sz="0" w:space="0" w:color="auto"/>
              </w:divBdr>
            </w:div>
            <w:div w:id="554512340">
              <w:marLeft w:val="0"/>
              <w:marRight w:val="0"/>
              <w:marTop w:val="0"/>
              <w:marBottom w:val="0"/>
              <w:divBdr>
                <w:top w:val="none" w:sz="0" w:space="0" w:color="auto"/>
                <w:left w:val="none" w:sz="0" w:space="0" w:color="auto"/>
                <w:bottom w:val="none" w:sz="0" w:space="0" w:color="auto"/>
                <w:right w:val="none" w:sz="0" w:space="0" w:color="auto"/>
              </w:divBdr>
            </w:div>
            <w:div w:id="1945839296">
              <w:marLeft w:val="0"/>
              <w:marRight w:val="0"/>
              <w:marTop w:val="0"/>
              <w:marBottom w:val="0"/>
              <w:divBdr>
                <w:top w:val="none" w:sz="0" w:space="0" w:color="auto"/>
                <w:left w:val="none" w:sz="0" w:space="0" w:color="auto"/>
                <w:bottom w:val="none" w:sz="0" w:space="0" w:color="auto"/>
                <w:right w:val="none" w:sz="0" w:space="0" w:color="auto"/>
              </w:divBdr>
            </w:div>
            <w:div w:id="673919276">
              <w:marLeft w:val="0"/>
              <w:marRight w:val="0"/>
              <w:marTop w:val="0"/>
              <w:marBottom w:val="0"/>
              <w:divBdr>
                <w:top w:val="none" w:sz="0" w:space="0" w:color="auto"/>
                <w:left w:val="none" w:sz="0" w:space="0" w:color="auto"/>
                <w:bottom w:val="none" w:sz="0" w:space="0" w:color="auto"/>
                <w:right w:val="none" w:sz="0" w:space="0" w:color="auto"/>
              </w:divBdr>
            </w:div>
            <w:div w:id="1871724645">
              <w:marLeft w:val="0"/>
              <w:marRight w:val="0"/>
              <w:marTop w:val="0"/>
              <w:marBottom w:val="0"/>
              <w:divBdr>
                <w:top w:val="none" w:sz="0" w:space="0" w:color="auto"/>
                <w:left w:val="none" w:sz="0" w:space="0" w:color="auto"/>
                <w:bottom w:val="none" w:sz="0" w:space="0" w:color="auto"/>
                <w:right w:val="none" w:sz="0" w:space="0" w:color="auto"/>
              </w:divBdr>
            </w:div>
            <w:div w:id="1848444015">
              <w:marLeft w:val="0"/>
              <w:marRight w:val="0"/>
              <w:marTop w:val="0"/>
              <w:marBottom w:val="0"/>
              <w:divBdr>
                <w:top w:val="none" w:sz="0" w:space="0" w:color="auto"/>
                <w:left w:val="none" w:sz="0" w:space="0" w:color="auto"/>
                <w:bottom w:val="none" w:sz="0" w:space="0" w:color="auto"/>
                <w:right w:val="none" w:sz="0" w:space="0" w:color="auto"/>
              </w:divBdr>
            </w:div>
            <w:div w:id="389574789">
              <w:marLeft w:val="0"/>
              <w:marRight w:val="0"/>
              <w:marTop w:val="0"/>
              <w:marBottom w:val="0"/>
              <w:divBdr>
                <w:top w:val="none" w:sz="0" w:space="0" w:color="auto"/>
                <w:left w:val="none" w:sz="0" w:space="0" w:color="auto"/>
                <w:bottom w:val="none" w:sz="0" w:space="0" w:color="auto"/>
                <w:right w:val="none" w:sz="0" w:space="0" w:color="auto"/>
              </w:divBdr>
            </w:div>
            <w:div w:id="1208298190">
              <w:marLeft w:val="0"/>
              <w:marRight w:val="0"/>
              <w:marTop w:val="0"/>
              <w:marBottom w:val="0"/>
              <w:divBdr>
                <w:top w:val="none" w:sz="0" w:space="0" w:color="auto"/>
                <w:left w:val="none" w:sz="0" w:space="0" w:color="auto"/>
                <w:bottom w:val="none" w:sz="0" w:space="0" w:color="auto"/>
                <w:right w:val="none" w:sz="0" w:space="0" w:color="auto"/>
              </w:divBdr>
            </w:div>
            <w:div w:id="913244919">
              <w:marLeft w:val="0"/>
              <w:marRight w:val="0"/>
              <w:marTop w:val="0"/>
              <w:marBottom w:val="0"/>
              <w:divBdr>
                <w:top w:val="none" w:sz="0" w:space="0" w:color="auto"/>
                <w:left w:val="none" w:sz="0" w:space="0" w:color="auto"/>
                <w:bottom w:val="none" w:sz="0" w:space="0" w:color="auto"/>
                <w:right w:val="none" w:sz="0" w:space="0" w:color="auto"/>
              </w:divBdr>
            </w:div>
            <w:div w:id="1293973902">
              <w:marLeft w:val="0"/>
              <w:marRight w:val="0"/>
              <w:marTop w:val="0"/>
              <w:marBottom w:val="0"/>
              <w:divBdr>
                <w:top w:val="none" w:sz="0" w:space="0" w:color="auto"/>
                <w:left w:val="none" w:sz="0" w:space="0" w:color="auto"/>
                <w:bottom w:val="none" w:sz="0" w:space="0" w:color="auto"/>
                <w:right w:val="none" w:sz="0" w:space="0" w:color="auto"/>
              </w:divBdr>
            </w:div>
            <w:div w:id="2077435467">
              <w:marLeft w:val="0"/>
              <w:marRight w:val="0"/>
              <w:marTop w:val="0"/>
              <w:marBottom w:val="0"/>
              <w:divBdr>
                <w:top w:val="none" w:sz="0" w:space="0" w:color="auto"/>
                <w:left w:val="none" w:sz="0" w:space="0" w:color="auto"/>
                <w:bottom w:val="none" w:sz="0" w:space="0" w:color="auto"/>
                <w:right w:val="none" w:sz="0" w:space="0" w:color="auto"/>
              </w:divBdr>
            </w:div>
            <w:div w:id="463348720">
              <w:marLeft w:val="0"/>
              <w:marRight w:val="0"/>
              <w:marTop w:val="0"/>
              <w:marBottom w:val="0"/>
              <w:divBdr>
                <w:top w:val="none" w:sz="0" w:space="0" w:color="auto"/>
                <w:left w:val="none" w:sz="0" w:space="0" w:color="auto"/>
                <w:bottom w:val="none" w:sz="0" w:space="0" w:color="auto"/>
                <w:right w:val="none" w:sz="0" w:space="0" w:color="auto"/>
              </w:divBdr>
            </w:div>
            <w:div w:id="856889057">
              <w:marLeft w:val="0"/>
              <w:marRight w:val="0"/>
              <w:marTop w:val="0"/>
              <w:marBottom w:val="0"/>
              <w:divBdr>
                <w:top w:val="none" w:sz="0" w:space="0" w:color="auto"/>
                <w:left w:val="none" w:sz="0" w:space="0" w:color="auto"/>
                <w:bottom w:val="none" w:sz="0" w:space="0" w:color="auto"/>
                <w:right w:val="none" w:sz="0" w:space="0" w:color="auto"/>
              </w:divBdr>
            </w:div>
            <w:div w:id="1293487407">
              <w:marLeft w:val="0"/>
              <w:marRight w:val="0"/>
              <w:marTop w:val="0"/>
              <w:marBottom w:val="0"/>
              <w:divBdr>
                <w:top w:val="none" w:sz="0" w:space="0" w:color="auto"/>
                <w:left w:val="none" w:sz="0" w:space="0" w:color="auto"/>
                <w:bottom w:val="none" w:sz="0" w:space="0" w:color="auto"/>
                <w:right w:val="none" w:sz="0" w:space="0" w:color="auto"/>
              </w:divBdr>
            </w:div>
            <w:div w:id="1638798773">
              <w:marLeft w:val="0"/>
              <w:marRight w:val="0"/>
              <w:marTop w:val="0"/>
              <w:marBottom w:val="0"/>
              <w:divBdr>
                <w:top w:val="none" w:sz="0" w:space="0" w:color="auto"/>
                <w:left w:val="none" w:sz="0" w:space="0" w:color="auto"/>
                <w:bottom w:val="none" w:sz="0" w:space="0" w:color="auto"/>
                <w:right w:val="none" w:sz="0" w:space="0" w:color="auto"/>
              </w:divBdr>
            </w:div>
            <w:div w:id="1316448686">
              <w:marLeft w:val="0"/>
              <w:marRight w:val="0"/>
              <w:marTop w:val="0"/>
              <w:marBottom w:val="0"/>
              <w:divBdr>
                <w:top w:val="none" w:sz="0" w:space="0" w:color="auto"/>
                <w:left w:val="none" w:sz="0" w:space="0" w:color="auto"/>
                <w:bottom w:val="none" w:sz="0" w:space="0" w:color="auto"/>
                <w:right w:val="none" w:sz="0" w:space="0" w:color="auto"/>
              </w:divBdr>
            </w:div>
            <w:div w:id="1907955424">
              <w:marLeft w:val="0"/>
              <w:marRight w:val="0"/>
              <w:marTop w:val="0"/>
              <w:marBottom w:val="0"/>
              <w:divBdr>
                <w:top w:val="none" w:sz="0" w:space="0" w:color="auto"/>
                <w:left w:val="none" w:sz="0" w:space="0" w:color="auto"/>
                <w:bottom w:val="none" w:sz="0" w:space="0" w:color="auto"/>
                <w:right w:val="none" w:sz="0" w:space="0" w:color="auto"/>
              </w:divBdr>
            </w:div>
            <w:div w:id="801271794">
              <w:marLeft w:val="0"/>
              <w:marRight w:val="0"/>
              <w:marTop w:val="0"/>
              <w:marBottom w:val="0"/>
              <w:divBdr>
                <w:top w:val="none" w:sz="0" w:space="0" w:color="auto"/>
                <w:left w:val="none" w:sz="0" w:space="0" w:color="auto"/>
                <w:bottom w:val="none" w:sz="0" w:space="0" w:color="auto"/>
                <w:right w:val="none" w:sz="0" w:space="0" w:color="auto"/>
              </w:divBdr>
            </w:div>
            <w:div w:id="1157310141">
              <w:marLeft w:val="0"/>
              <w:marRight w:val="0"/>
              <w:marTop w:val="0"/>
              <w:marBottom w:val="0"/>
              <w:divBdr>
                <w:top w:val="none" w:sz="0" w:space="0" w:color="auto"/>
                <w:left w:val="none" w:sz="0" w:space="0" w:color="auto"/>
                <w:bottom w:val="none" w:sz="0" w:space="0" w:color="auto"/>
                <w:right w:val="none" w:sz="0" w:space="0" w:color="auto"/>
              </w:divBdr>
            </w:div>
            <w:div w:id="735274487">
              <w:marLeft w:val="0"/>
              <w:marRight w:val="0"/>
              <w:marTop w:val="0"/>
              <w:marBottom w:val="0"/>
              <w:divBdr>
                <w:top w:val="none" w:sz="0" w:space="0" w:color="auto"/>
                <w:left w:val="none" w:sz="0" w:space="0" w:color="auto"/>
                <w:bottom w:val="none" w:sz="0" w:space="0" w:color="auto"/>
                <w:right w:val="none" w:sz="0" w:space="0" w:color="auto"/>
              </w:divBdr>
            </w:div>
            <w:div w:id="1669359057">
              <w:marLeft w:val="0"/>
              <w:marRight w:val="0"/>
              <w:marTop w:val="0"/>
              <w:marBottom w:val="0"/>
              <w:divBdr>
                <w:top w:val="none" w:sz="0" w:space="0" w:color="auto"/>
                <w:left w:val="none" w:sz="0" w:space="0" w:color="auto"/>
                <w:bottom w:val="none" w:sz="0" w:space="0" w:color="auto"/>
                <w:right w:val="none" w:sz="0" w:space="0" w:color="auto"/>
              </w:divBdr>
            </w:div>
            <w:div w:id="977107776">
              <w:marLeft w:val="0"/>
              <w:marRight w:val="0"/>
              <w:marTop w:val="0"/>
              <w:marBottom w:val="0"/>
              <w:divBdr>
                <w:top w:val="none" w:sz="0" w:space="0" w:color="auto"/>
                <w:left w:val="none" w:sz="0" w:space="0" w:color="auto"/>
                <w:bottom w:val="none" w:sz="0" w:space="0" w:color="auto"/>
                <w:right w:val="none" w:sz="0" w:space="0" w:color="auto"/>
              </w:divBdr>
            </w:div>
            <w:div w:id="1967269999">
              <w:marLeft w:val="0"/>
              <w:marRight w:val="0"/>
              <w:marTop w:val="0"/>
              <w:marBottom w:val="0"/>
              <w:divBdr>
                <w:top w:val="none" w:sz="0" w:space="0" w:color="auto"/>
                <w:left w:val="none" w:sz="0" w:space="0" w:color="auto"/>
                <w:bottom w:val="none" w:sz="0" w:space="0" w:color="auto"/>
                <w:right w:val="none" w:sz="0" w:space="0" w:color="auto"/>
              </w:divBdr>
            </w:div>
            <w:div w:id="1041905215">
              <w:marLeft w:val="0"/>
              <w:marRight w:val="0"/>
              <w:marTop w:val="0"/>
              <w:marBottom w:val="0"/>
              <w:divBdr>
                <w:top w:val="none" w:sz="0" w:space="0" w:color="auto"/>
                <w:left w:val="none" w:sz="0" w:space="0" w:color="auto"/>
                <w:bottom w:val="none" w:sz="0" w:space="0" w:color="auto"/>
                <w:right w:val="none" w:sz="0" w:space="0" w:color="auto"/>
              </w:divBdr>
            </w:div>
            <w:div w:id="554197220">
              <w:marLeft w:val="0"/>
              <w:marRight w:val="0"/>
              <w:marTop w:val="0"/>
              <w:marBottom w:val="0"/>
              <w:divBdr>
                <w:top w:val="none" w:sz="0" w:space="0" w:color="auto"/>
                <w:left w:val="none" w:sz="0" w:space="0" w:color="auto"/>
                <w:bottom w:val="none" w:sz="0" w:space="0" w:color="auto"/>
                <w:right w:val="none" w:sz="0" w:space="0" w:color="auto"/>
              </w:divBdr>
            </w:div>
            <w:div w:id="729037275">
              <w:marLeft w:val="0"/>
              <w:marRight w:val="0"/>
              <w:marTop w:val="0"/>
              <w:marBottom w:val="0"/>
              <w:divBdr>
                <w:top w:val="none" w:sz="0" w:space="0" w:color="auto"/>
                <w:left w:val="none" w:sz="0" w:space="0" w:color="auto"/>
                <w:bottom w:val="none" w:sz="0" w:space="0" w:color="auto"/>
                <w:right w:val="none" w:sz="0" w:space="0" w:color="auto"/>
              </w:divBdr>
            </w:div>
            <w:div w:id="745953965">
              <w:marLeft w:val="0"/>
              <w:marRight w:val="0"/>
              <w:marTop w:val="0"/>
              <w:marBottom w:val="0"/>
              <w:divBdr>
                <w:top w:val="none" w:sz="0" w:space="0" w:color="auto"/>
                <w:left w:val="none" w:sz="0" w:space="0" w:color="auto"/>
                <w:bottom w:val="none" w:sz="0" w:space="0" w:color="auto"/>
                <w:right w:val="none" w:sz="0" w:space="0" w:color="auto"/>
              </w:divBdr>
            </w:div>
            <w:div w:id="1366442858">
              <w:marLeft w:val="0"/>
              <w:marRight w:val="0"/>
              <w:marTop w:val="0"/>
              <w:marBottom w:val="0"/>
              <w:divBdr>
                <w:top w:val="none" w:sz="0" w:space="0" w:color="auto"/>
                <w:left w:val="none" w:sz="0" w:space="0" w:color="auto"/>
                <w:bottom w:val="none" w:sz="0" w:space="0" w:color="auto"/>
                <w:right w:val="none" w:sz="0" w:space="0" w:color="auto"/>
              </w:divBdr>
            </w:div>
            <w:div w:id="1486630320">
              <w:marLeft w:val="0"/>
              <w:marRight w:val="0"/>
              <w:marTop w:val="0"/>
              <w:marBottom w:val="0"/>
              <w:divBdr>
                <w:top w:val="none" w:sz="0" w:space="0" w:color="auto"/>
                <w:left w:val="none" w:sz="0" w:space="0" w:color="auto"/>
                <w:bottom w:val="none" w:sz="0" w:space="0" w:color="auto"/>
                <w:right w:val="none" w:sz="0" w:space="0" w:color="auto"/>
              </w:divBdr>
            </w:div>
            <w:div w:id="1021584484">
              <w:marLeft w:val="0"/>
              <w:marRight w:val="0"/>
              <w:marTop w:val="0"/>
              <w:marBottom w:val="0"/>
              <w:divBdr>
                <w:top w:val="none" w:sz="0" w:space="0" w:color="auto"/>
                <w:left w:val="none" w:sz="0" w:space="0" w:color="auto"/>
                <w:bottom w:val="none" w:sz="0" w:space="0" w:color="auto"/>
                <w:right w:val="none" w:sz="0" w:space="0" w:color="auto"/>
              </w:divBdr>
            </w:div>
            <w:div w:id="464155952">
              <w:marLeft w:val="0"/>
              <w:marRight w:val="0"/>
              <w:marTop w:val="0"/>
              <w:marBottom w:val="0"/>
              <w:divBdr>
                <w:top w:val="none" w:sz="0" w:space="0" w:color="auto"/>
                <w:left w:val="none" w:sz="0" w:space="0" w:color="auto"/>
                <w:bottom w:val="none" w:sz="0" w:space="0" w:color="auto"/>
                <w:right w:val="none" w:sz="0" w:space="0" w:color="auto"/>
              </w:divBdr>
            </w:div>
            <w:div w:id="1467359681">
              <w:marLeft w:val="0"/>
              <w:marRight w:val="0"/>
              <w:marTop w:val="0"/>
              <w:marBottom w:val="0"/>
              <w:divBdr>
                <w:top w:val="none" w:sz="0" w:space="0" w:color="auto"/>
                <w:left w:val="none" w:sz="0" w:space="0" w:color="auto"/>
                <w:bottom w:val="none" w:sz="0" w:space="0" w:color="auto"/>
                <w:right w:val="none" w:sz="0" w:space="0" w:color="auto"/>
              </w:divBdr>
            </w:div>
            <w:div w:id="11996165">
              <w:marLeft w:val="0"/>
              <w:marRight w:val="0"/>
              <w:marTop w:val="0"/>
              <w:marBottom w:val="0"/>
              <w:divBdr>
                <w:top w:val="none" w:sz="0" w:space="0" w:color="auto"/>
                <w:left w:val="none" w:sz="0" w:space="0" w:color="auto"/>
                <w:bottom w:val="none" w:sz="0" w:space="0" w:color="auto"/>
                <w:right w:val="none" w:sz="0" w:space="0" w:color="auto"/>
              </w:divBdr>
            </w:div>
            <w:div w:id="978267039">
              <w:marLeft w:val="0"/>
              <w:marRight w:val="0"/>
              <w:marTop w:val="0"/>
              <w:marBottom w:val="0"/>
              <w:divBdr>
                <w:top w:val="none" w:sz="0" w:space="0" w:color="auto"/>
                <w:left w:val="none" w:sz="0" w:space="0" w:color="auto"/>
                <w:bottom w:val="none" w:sz="0" w:space="0" w:color="auto"/>
                <w:right w:val="none" w:sz="0" w:space="0" w:color="auto"/>
              </w:divBdr>
            </w:div>
            <w:div w:id="2145585215">
              <w:marLeft w:val="0"/>
              <w:marRight w:val="0"/>
              <w:marTop w:val="0"/>
              <w:marBottom w:val="0"/>
              <w:divBdr>
                <w:top w:val="none" w:sz="0" w:space="0" w:color="auto"/>
                <w:left w:val="none" w:sz="0" w:space="0" w:color="auto"/>
                <w:bottom w:val="none" w:sz="0" w:space="0" w:color="auto"/>
                <w:right w:val="none" w:sz="0" w:space="0" w:color="auto"/>
              </w:divBdr>
            </w:div>
            <w:div w:id="1477836944">
              <w:marLeft w:val="0"/>
              <w:marRight w:val="0"/>
              <w:marTop w:val="0"/>
              <w:marBottom w:val="0"/>
              <w:divBdr>
                <w:top w:val="none" w:sz="0" w:space="0" w:color="auto"/>
                <w:left w:val="none" w:sz="0" w:space="0" w:color="auto"/>
                <w:bottom w:val="none" w:sz="0" w:space="0" w:color="auto"/>
                <w:right w:val="none" w:sz="0" w:space="0" w:color="auto"/>
              </w:divBdr>
            </w:div>
            <w:div w:id="602424781">
              <w:marLeft w:val="0"/>
              <w:marRight w:val="0"/>
              <w:marTop w:val="0"/>
              <w:marBottom w:val="0"/>
              <w:divBdr>
                <w:top w:val="none" w:sz="0" w:space="0" w:color="auto"/>
                <w:left w:val="none" w:sz="0" w:space="0" w:color="auto"/>
                <w:bottom w:val="none" w:sz="0" w:space="0" w:color="auto"/>
                <w:right w:val="none" w:sz="0" w:space="0" w:color="auto"/>
              </w:divBdr>
            </w:div>
            <w:div w:id="1571576895">
              <w:marLeft w:val="0"/>
              <w:marRight w:val="0"/>
              <w:marTop w:val="0"/>
              <w:marBottom w:val="0"/>
              <w:divBdr>
                <w:top w:val="none" w:sz="0" w:space="0" w:color="auto"/>
                <w:left w:val="none" w:sz="0" w:space="0" w:color="auto"/>
                <w:bottom w:val="none" w:sz="0" w:space="0" w:color="auto"/>
                <w:right w:val="none" w:sz="0" w:space="0" w:color="auto"/>
              </w:divBdr>
            </w:div>
            <w:div w:id="1905799849">
              <w:marLeft w:val="0"/>
              <w:marRight w:val="0"/>
              <w:marTop w:val="0"/>
              <w:marBottom w:val="0"/>
              <w:divBdr>
                <w:top w:val="none" w:sz="0" w:space="0" w:color="auto"/>
                <w:left w:val="none" w:sz="0" w:space="0" w:color="auto"/>
                <w:bottom w:val="none" w:sz="0" w:space="0" w:color="auto"/>
                <w:right w:val="none" w:sz="0" w:space="0" w:color="auto"/>
              </w:divBdr>
            </w:div>
            <w:div w:id="150954607">
              <w:marLeft w:val="0"/>
              <w:marRight w:val="0"/>
              <w:marTop w:val="0"/>
              <w:marBottom w:val="0"/>
              <w:divBdr>
                <w:top w:val="none" w:sz="0" w:space="0" w:color="auto"/>
                <w:left w:val="none" w:sz="0" w:space="0" w:color="auto"/>
                <w:bottom w:val="none" w:sz="0" w:space="0" w:color="auto"/>
                <w:right w:val="none" w:sz="0" w:space="0" w:color="auto"/>
              </w:divBdr>
            </w:div>
            <w:div w:id="1846312556">
              <w:marLeft w:val="0"/>
              <w:marRight w:val="0"/>
              <w:marTop w:val="0"/>
              <w:marBottom w:val="0"/>
              <w:divBdr>
                <w:top w:val="none" w:sz="0" w:space="0" w:color="auto"/>
                <w:left w:val="none" w:sz="0" w:space="0" w:color="auto"/>
                <w:bottom w:val="none" w:sz="0" w:space="0" w:color="auto"/>
                <w:right w:val="none" w:sz="0" w:space="0" w:color="auto"/>
              </w:divBdr>
            </w:div>
            <w:div w:id="724182920">
              <w:marLeft w:val="0"/>
              <w:marRight w:val="0"/>
              <w:marTop w:val="0"/>
              <w:marBottom w:val="0"/>
              <w:divBdr>
                <w:top w:val="none" w:sz="0" w:space="0" w:color="auto"/>
                <w:left w:val="none" w:sz="0" w:space="0" w:color="auto"/>
                <w:bottom w:val="none" w:sz="0" w:space="0" w:color="auto"/>
                <w:right w:val="none" w:sz="0" w:space="0" w:color="auto"/>
              </w:divBdr>
            </w:div>
            <w:div w:id="340010019">
              <w:marLeft w:val="0"/>
              <w:marRight w:val="0"/>
              <w:marTop w:val="0"/>
              <w:marBottom w:val="0"/>
              <w:divBdr>
                <w:top w:val="none" w:sz="0" w:space="0" w:color="auto"/>
                <w:left w:val="none" w:sz="0" w:space="0" w:color="auto"/>
                <w:bottom w:val="none" w:sz="0" w:space="0" w:color="auto"/>
                <w:right w:val="none" w:sz="0" w:space="0" w:color="auto"/>
              </w:divBdr>
            </w:div>
            <w:div w:id="1607154090">
              <w:marLeft w:val="0"/>
              <w:marRight w:val="0"/>
              <w:marTop w:val="0"/>
              <w:marBottom w:val="0"/>
              <w:divBdr>
                <w:top w:val="none" w:sz="0" w:space="0" w:color="auto"/>
                <w:left w:val="none" w:sz="0" w:space="0" w:color="auto"/>
                <w:bottom w:val="none" w:sz="0" w:space="0" w:color="auto"/>
                <w:right w:val="none" w:sz="0" w:space="0" w:color="auto"/>
              </w:divBdr>
            </w:div>
            <w:div w:id="1379547178">
              <w:marLeft w:val="0"/>
              <w:marRight w:val="0"/>
              <w:marTop w:val="0"/>
              <w:marBottom w:val="0"/>
              <w:divBdr>
                <w:top w:val="none" w:sz="0" w:space="0" w:color="auto"/>
                <w:left w:val="none" w:sz="0" w:space="0" w:color="auto"/>
                <w:bottom w:val="none" w:sz="0" w:space="0" w:color="auto"/>
                <w:right w:val="none" w:sz="0" w:space="0" w:color="auto"/>
              </w:divBdr>
            </w:div>
            <w:div w:id="1165243457">
              <w:marLeft w:val="0"/>
              <w:marRight w:val="0"/>
              <w:marTop w:val="0"/>
              <w:marBottom w:val="0"/>
              <w:divBdr>
                <w:top w:val="none" w:sz="0" w:space="0" w:color="auto"/>
                <w:left w:val="none" w:sz="0" w:space="0" w:color="auto"/>
                <w:bottom w:val="none" w:sz="0" w:space="0" w:color="auto"/>
                <w:right w:val="none" w:sz="0" w:space="0" w:color="auto"/>
              </w:divBdr>
            </w:div>
            <w:div w:id="650912116">
              <w:marLeft w:val="0"/>
              <w:marRight w:val="0"/>
              <w:marTop w:val="0"/>
              <w:marBottom w:val="0"/>
              <w:divBdr>
                <w:top w:val="none" w:sz="0" w:space="0" w:color="auto"/>
                <w:left w:val="none" w:sz="0" w:space="0" w:color="auto"/>
                <w:bottom w:val="none" w:sz="0" w:space="0" w:color="auto"/>
                <w:right w:val="none" w:sz="0" w:space="0" w:color="auto"/>
              </w:divBdr>
            </w:div>
            <w:div w:id="2137989476">
              <w:marLeft w:val="0"/>
              <w:marRight w:val="0"/>
              <w:marTop w:val="0"/>
              <w:marBottom w:val="0"/>
              <w:divBdr>
                <w:top w:val="none" w:sz="0" w:space="0" w:color="auto"/>
                <w:left w:val="none" w:sz="0" w:space="0" w:color="auto"/>
                <w:bottom w:val="none" w:sz="0" w:space="0" w:color="auto"/>
                <w:right w:val="none" w:sz="0" w:space="0" w:color="auto"/>
              </w:divBdr>
            </w:div>
            <w:div w:id="2024088192">
              <w:marLeft w:val="0"/>
              <w:marRight w:val="0"/>
              <w:marTop w:val="0"/>
              <w:marBottom w:val="0"/>
              <w:divBdr>
                <w:top w:val="none" w:sz="0" w:space="0" w:color="auto"/>
                <w:left w:val="none" w:sz="0" w:space="0" w:color="auto"/>
                <w:bottom w:val="none" w:sz="0" w:space="0" w:color="auto"/>
                <w:right w:val="none" w:sz="0" w:space="0" w:color="auto"/>
              </w:divBdr>
            </w:div>
            <w:div w:id="128130861">
              <w:marLeft w:val="0"/>
              <w:marRight w:val="0"/>
              <w:marTop w:val="0"/>
              <w:marBottom w:val="0"/>
              <w:divBdr>
                <w:top w:val="none" w:sz="0" w:space="0" w:color="auto"/>
                <w:left w:val="none" w:sz="0" w:space="0" w:color="auto"/>
                <w:bottom w:val="none" w:sz="0" w:space="0" w:color="auto"/>
                <w:right w:val="none" w:sz="0" w:space="0" w:color="auto"/>
              </w:divBdr>
            </w:div>
            <w:div w:id="501894261">
              <w:marLeft w:val="0"/>
              <w:marRight w:val="0"/>
              <w:marTop w:val="0"/>
              <w:marBottom w:val="0"/>
              <w:divBdr>
                <w:top w:val="none" w:sz="0" w:space="0" w:color="auto"/>
                <w:left w:val="none" w:sz="0" w:space="0" w:color="auto"/>
                <w:bottom w:val="none" w:sz="0" w:space="0" w:color="auto"/>
                <w:right w:val="none" w:sz="0" w:space="0" w:color="auto"/>
              </w:divBdr>
            </w:div>
            <w:div w:id="824278404">
              <w:marLeft w:val="0"/>
              <w:marRight w:val="0"/>
              <w:marTop w:val="0"/>
              <w:marBottom w:val="0"/>
              <w:divBdr>
                <w:top w:val="none" w:sz="0" w:space="0" w:color="auto"/>
                <w:left w:val="none" w:sz="0" w:space="0" w:color="auto"/>
                <w:bottom w:val="none" w:sz="0" w:space="0" w:color="auto"/>
                <w:right w:val="none" w:sz="0" w:space="0" w:color="auto"/>
              </w:divBdr>
            </w:div>
            <w:div w:id="1672444160">
              <w:marLeft w:val="0"/>
              <w:marRight w:val="0"/>
              <w:marTop w:val="0"/>
              <w:marBottom w:val="0"/>
              <w:divBdr>
                <w:top w:val="none" w:sz="0" w:space="0" w:color="auto"/>
                <w:left w:val="none" w:sz="0" w:space="0" w:color="auto"/>
                <w:bottom w:val="none" w:sz="0" w:space="0" w:color="auto"/>
                <w:right w:val="none" w:sz="0" w:space="0" w:color="auto"/>
              </w:divBdr>
            </w:div>
            <w:div w:id="808592942">
              <w:marLeft w:val="0"/>
              <w:marRight w:val="0"/>
              <w:marTop w:val="0"/>
              <w:marBottom w:val="0"/>
              <w:divBdr>
                <w:top w:val="none" w:sz="0" w:space="0" w:color="auto"/>
                <w:left w:val="none" w:sz="0" w:space="0" w:color="auto"/>
                <w:bottom w:val="none" w:sz="0" w:space="0" w:color="auto"/>
                <w:right w:val="none" w:sz="0" w:space="0" w:color="auto"/>
              </w:divBdr>
            </w:div>
            <w:div w:id="963075364">
              <w:marLeft w:val="0"/>
              <w:marRight w:val="0"/>
              <w:marTop w:val="0"/>
              <w:marBottom w:val="0"/>
              <w:divBdr>
                <w:top w:val="none" w:sz="0" w:space="0" w:color="auto"/>
                <w:left w:val="none" w:sz="0" w:space="0" w:color="auto"/>
                <w:bottom w:val="none" w:sz="0" w:space="0" w:color="auto"/>
                <w:right w:val="none" w:sz="0" w:space="0" w:color="auto"/>
              </w:divBdr>
            </w:div>
            <w:div w:id="1413812484">
              <w:marLeft w:val="0"/>
              <w:marRight w:val="0"/>
              <w:marTop w:val="0"/>
              <w:marBottom w:val="0"/>
              <w:divBdr>
                <w:top w:val="none" w:sz="0" w:space="0" w:color="auto"/>
                <w:left w:val="none" w:sz="0" w:space="0" w:color="auto"/>
                <w:bottom w:val="none" w:sz="0" w:space="0" w:color="auto"/>
                <w:right w:val="none" w:sz="0" w:space="0" w:color="auto"/>
              </w:divBdr>
            </w:div>
            <w:div w:id="1467889868">
              <w:marLeft w:val="0"/>
              <w:marRight w:val="0"/>
              <w:marTop w:val="0"/>
              <w:marBottom w:val="0"/>
              <w:divBdr>
                <w:top w:val="none" w:sz="0" w:space="0" w:color="auto"/>
                <w:left w:val="none" w:sz="0" w:space="0" w:color="auto"/>
                <w:bottom w:val="none" w:sz="0" w:space="0" w:color="auto"/>
                <w:right w:val="none" w:sz="0" w:space="0" w:color="auto"/>
              </w:divBdr>
            </w:div>
            <w:div w:id="1899627671">
              <w:marLeft w:val="0"/>
              <w:marRight w:val="0"/>
              <w:marTop w:val="0"/>
              <w:marBottom w:val="0"/>
              <w:divBdr>
                <w:top w:val="none" w:sz="0" w:space="0" w:color="auto"/>
                <w:left w:val="none" w:sz="0" w:space="0" w:color="auto"/>
                <w:bottom w:val="none" w:sz="0" w:space="0" w:color="auto"/>
                <w:right w:val="none" w:sz="0" w:space="0" w:color="auto"/>
              </w:divBdr>
            </w:div>
            <w:div w:id="666205454">
              <w:marLeft w:val="0"/>
              <w:marRight w:val="0"/>
              <w:marTop w:val="0"/>
              <w:marBottom w:val="0"/>
              <w:divBdr>
                <w:top w:val="none" w:sz="0" w:space="0" w:color="auto"/>
                <w:left w:val="none" w:sz="0" w:space="0" w:color="auto"/>
                <w:bottom w:val="none" w:sz="0" w:space="0" w:color="auto"/>
                <w:right w:val="none" w:sz="0" w:space="0" w:color="auto"/>
              </w:divBdr>
            </w:div>
            <w:div w:id="766190174">
              <w:marLeft w:val="0"/>
              <w:marRight w:val="0"/>
              <w:marTop w:val="0"/>
              <w:marBottom w:val="0"/>
              <w:divBdr>
                <w:top w:val="none" w:sz="0" w:space="0" w:color="auto"/>
                <w:left w:val="none" w:sz="0" w:space="0" w:color="auto"/>
                <w:bottom w:val="none" w:sz="0" w:space="0" w:color="auto"/>
                <w:right w:val="none" w:sz="0" w:space="0" w:color="auto"/>
              </w:divBdr>
            </w:div>
            <w:div w:id="1892770141">
              <w:marLeft w:val="0"/>
              <w:marRight w:val="0"/>
              <w:marTop w:val="0"/>
              <w:marBottom w:val="0"/>
              <w:divBdr>
                <w:top w:val="none" w:sz="0" w:space="0" w:color="auto"/>
                <w:left w:val="none" w:sz="0" w:space="0" w:color="auto"/>
                <w:bottom w:val="none" w:sz="0" w:space="0" w:color="auto"/>
                <w:right w:val="none" w:sz="0" w:space="0" w:color="auto"/>
              </w:divBdr>
            </w:div>
            <w:div w:id="1065836275">
              <w:marLeft w:val="0"/>
              <w:marRight w:val="0"/>
              <w:marTop w:val="0"/>
              <w:marBottom w:val="0"/>
              <w:divBdr>
                <w:top w:val="none" w:sz="0" w:space="0" w:color="auto"/>
                <w:left w:val="none" w:sz="0" w:space="0" w:color="auto"/>
                <w:bottom w:val="none" w:sz="0" w:space="0" w:color="auto"/>
                <w:right w:val="none" w:sz="0" w:space="0" w:color="auto"/>
              </w:divBdr>
            </w:div>
            <w:div w:id="1114133560">
              <w:marLeft w:val="0"/>
              <w:marRight w:val="0"/>
              <w:marTop w:val="0"/>
              <w:marBottom w:val="0"/>
              <w:divBdr>
                <w:top w:val="none" w:sz="0" w:space="0" w:color="auto"/>
                <w:left w:val="none" w:sz="0" w:space="0" w:color="auto"/>
                <w:bottom w:val="none" w:sz="0" w:space="0" w:color="auto"/>
                <w:right w:val="none" w:sz="0" w:space="0" w:color="auto"/>
              </w:divBdr>
            </w:div>
            <w:div w:id="2088846318">
              <w:marLeft w:val="0"/>
              <w:marRight w:val="0"/>
              <w:marTop w:val="0"/>
              <w:marBottom w:val="0"/>
              <w:divBdr>
                <w:top w:val="none" w:sz="0" w:space="0" w:color="auto"/>
                <w:left w:val="none" w:sz="0" w:space="0" w:color="auto"/>
                <w:bottom w:val="none" w:sz="0" w:space="0" w:color="auto"/>
                <w:right w:val="none" w:sz="0" w:space="0" w:color="auto"/>
              </w:divBdr>
            </w:div>
            <w:div w:id="496728762">
              <w:marLeft w:val="0"/>
              <w:marRight w:val="0"/>
              <w:marTop w:val="0"/>
              <w:marBottom w:val="0"/>
              <w:divBdr>
                <w:top w:val="none" w:sz="0" w:space="0" w:color="auto"/>
                <w:left w:val="none" w:sz="0" w:space="0" w:color="auto"/>
                <w:bottom w:val="none" w:sz="0" w:space="0" w:color="auto"/>
                <w:right w:val="none" w:sz="0" w:space="0" w:color="auto"/>
              </w:divBdr>
            </w:div>
            <w:div w:id="1644432326">
              <w:marLeft w:val="0"/>
              <w:marRight w:val="0"/>
              <w:marTop w:val="0"/>
              <w:marBottom w:val="0"/>
              <w:divBdr>
                <w:top w:val="none" w:sz="0" w:space="0" w:color="auto"/>
                <w:left w:val="none" w:sz="0" w:space="0" w:color="auto"/>
                <w:bottom w:val="none" w:sz="0" w:space="0" w:color="auto"/>
                <w:right w:val="none" w:sz="0" w:space="0" w:color="auto"/>
              </w:divBdr>
            </w:div>
            <w:div w:id="1064765883">
              <w:marLeft w:val="0"/>
              <w:marRight w:val="0"/>
              <w:marTop w:val="0"/>
              <w:marBottom w:val="0"/>
              <w:divBdr>
                <w:top w:val="none" w:sz="0" w:space="0" w:color="auto"/>
                <w:left w:val="none" w:sz="0" w:space="0" w:color="auto"/>
                <w:bottom w:val="none" w:sz="0" w:space="0" w:color="auto"/>
                <w:right w:val="none" w:sz="0" w:space="0" w:color="auto"/>
              </w:divBdr>
            </w:div>
            <w:div w:id="1388145338">
              <w:marLeft w:val="0"/>
              <w:marRight w:val="0"/>
              <w:marTop w:val="0"/>
              <w:marBottom w:val="0"/>
              <w:divBdr>
                <w:top w:val="none" w:sz="0" w:space="0" w:color="auto"/>
                <w:left w:val="none" w:sz="0" w:space="0" w:color="auto"/>
                <w:bottom w:val="none" w:sz="0" w:space="0" w:color="auto"/>
                <w:right w:val="none" w:sz="0" w:space="0" w:color="auto"/>
              </w:divBdr>
            </w:div>
            <w:div w:id="214586586">
              <w:marLeft w:val="0"/>
              <w:marRight w:val="0"/>
              <w:marTop w:val="0"/>
              <w:marBottom w:val="0"/>
              <w:divBdr>
                <w:top w:val="none" w:sz="0" w:space="0" w:color="auto"/>
                <w:left w:val="none" w:sz="0" w:space="0" w:color="auto"/>
                <w:bottom w:val="none" w:sz="0" w:space="0" w:color="auto"/>
                <w:right w:val="none" w:sz="0" w:space="0" w:color="auto"/>
              </w:divBdr>
            </w:div>
            <w:div w:id="1563909625">
              <w:marLeft w:val="0"/>
              <w:marRight w:val="0"/>
              <w:marTop w:val="0"/>
              <w:marBottom w:val="0"/>
              <w:divBdr>
                <w:top w:val="none" w:sz="0" w:space="0" w:color="auto"/>
                <w:left w:val="none" w:sz="0" w:space="0" w:color="auto"/>
                <w:bottom w:val="none" w:sz="0" w:space="0" w:color="auto"/>
                <w:right w:val="none" w:sz="0" w:space="0" w:color="auto"/>
              </w:divBdr>
            </w:div>
            <w:div w:id="950281345">
              <w:marLeft w:val="0"/>
              <w:marRight w:val="0"/>
              <w:marTop w:val="0"/>
              <w:marBottom w:val="0"/>
              <w:divBdr>
                <w:top w:val="none" w:sz="0" w:space="0" w:color="auto"/>
                <w:left w:val="none" w:sz="0" w:space="0" w:color="auto"/>
                <w:bottom w:val="none" w:sz="0" w:space="0" w:color="auto"/>
                <w:right w:val="none" w:sz="0" w:space="0" w:color="auto"/>
              </w:divBdr>
            </w:div>
            <w:div w:id="1917549461">
              <w:marLeft w:val="0"/>
              <w:marRight w:val="0"/>
              <w:marTop w:val="0"/>
              <w:marBottom w:val="0"/>
              <w:divBdr>
                <w:top w:val="none" w:sz="0" w:space="0" w:color="auto"/>
                <w:left w:val="none" w:sz="0" w:space="0" w:color="auto"/>
                <w:bottom w:val="none" w:sz="0" w:space="0" w:color="auto"/>
                <w:right w:val="none" w:sz="0" w:space="0" w:color="auto"/>
              </w:divBdr>
            </w:div>
            <w:div w:id="587006583">
              <w:marLeft w:val="0"/>
              <w:marRight w:val="0"/>
              <w:marTop w:val="0"/>
              <w:marBottom w:val="0"/>
              <w:divBdr>
                <w:top w:val="none" w:sz="0" w:space="0" w:color="auto"/>
                <w:left w:val="none" w:sz="0" w:space="0" w:color="auto"/>
                <w:bottom w:val="none" w:sz="0" w:space="0" w:color="auto"/>
                <w:right w:val="none" w:sz="0" w:space="0" w:color="auto"/>
              </w:divBdr>
            </w:div>
            <w:div w:id="108016747">
              <w:marLeft w:val="0"/>
              <w:marRight w:val="0"/>
              <w:marTop w:val="0"/>
              <w:marBottom w:val="0"/>
              <w:divBdr>
                <w:top w:val="none" w:sz="0" w:space="0" w:color="auto"/>
                <w:left w:val="none" w:sz="0" w:space="0" w:color="auto"/>
                <w:bottom w:val="none" w:sz="0" w:space="0" w:color="auto"/>
                <w:right w:val="none" w:sz="0" w:space="0" w:color="auto"/>
              </w:divBdr>
            </w:div>
            <w:div w:id="2061905298">
              <w:marLeft w:val="0"/>
              <w:marRight w:val="0"/>
              <w:marTop w:val="0"/>
              <w:marBottom w:val="0"/>
              <w:divBdr>
                <w:top w:val="none" w:sz="0" w:space="0" w:color="auto"/>
                <w:left w:val="none" w:sz="0" w:space="0" w:color="auto"/>
                <w:bottom w:val="none" w:sz="0" w:space="0" w:color="auto"/>
                <w:right w:val="none" w:sz="0" w:space="0" w:color="auto"/>
              </w:divBdr>
            </w:div>
            <w:div w:id="1227494744">
              <w:marLeft w:val="0"/>
              <w:marRight w:val="0"/>
              <w:marTop w:val="0"/>
              <w:marBottom w:val="0"/>
              <w:divBdr>
                <w:top w:val="none" w:sz="0" w:space="0" w:color="auto"/>
                <w:left w:val="none" w:sz="0" w:space="0" w:color="auto"/>
                <w:bottom w:val="none" w:sz="0" w:space="0" w:color="auto"/>
                <w:right w:val="none" w:sz="0" w:space="0" w:color="auto"/>
              </w:divBdr>
            </w:div>
            <w:div w:id="1609771201">
              <w:marLeft w:val="0"/>
              <w:marRight w:val="0"/>
              <w:marTop w:val="0"/>
              <w:marBottom w:val="0"/>
              <w:divBdr>
                <w:top w:val="none" w:sz="0" w:space="0" w:color="auto"/>
                <w:left w:val="none" w:sz="0" w:space="0" w:color="auto"/>
                <w:bottom w:val="none" w:sz="0" w:space="0" w:color="auto"/>
                <w:right w:val="none" w:sz="0" w:space="0" w:color="auto"/>
              </w:divBdr>
            </w:div>
            <w:div w:id="80373342">
              <w:marLeft w:val="0"/>
              <w:marRight w:val="0"/>
              <w:marTop w:val="0"/>
              <w:marBottom w:val="0"/>
              <w:divBdr>
                <w:top w:val="none" w:sz="0" w:space="0" w:color="auto"/>
                <w:left w:val="none" w:sz="0" w:space="0" w:color="auto"/>
                <w:bottom w:val="none" w:sz="0" w:space="0" w:color="auto"/>
                <w:right w:val="none" w:sz="0" w:space="0" w:color="auto"/>
              </w:divBdr>
            </w:div>
            <w:div w:id="1092166050">
              <w:marLeft w:val="0"/>
              <w:marRight w:val="0"/>
              <w:marTop w:val="0"/>
              <w:marBottom w:val="0"/>
              <w:divBdr>
                <w:top w:val="none" w:sz="0" w:space="0" w:color="auto"/>
                <w:left w:val="none" w:sz="0" w:space="0" w:color="auto"/>
                <w:bottom w:val="none" w:sz="0" w:space="0" w:color="auto"/>
                <w:right w:val="none" w:sz="0" w:space="0" w:color="auto"/>
              </w:divBdr>
            </w:div>
            <w:div w:id="1345741341">
              <w:marLeft w:val="0"/>
              <w:marRight w:val="0"/>
              <w:marTop w:val="0"/>
              <w:marBottom w:val="0"/>
              <w:divBdr>
                <w:top w:val="none" w:sz="0" w:space="0" w:color="auto"/>
                <w:left w:val="none" w:sz="0" w:space="0" w:color="auto"/>
                <w:bottom w:val="none" w:sz="0" w:space="0" w:color="auto"/>
                <w:right w:val="none" w:sz="0" w:space="0" w:color="auto"/>
              </w:divBdr>
            </w:div>
            <w:div w:id="335108538">
              <w:marLeft w:val="0"/>
              <w:marRight w:val="0"/>
              <w:marTop w:val="0"/>
              <w:marBottom w:val="0"/>
              <w:divBdr>
                <w:top w:val="none" w:sz="0" w:space="0" w:color="auto"/>
                <w:left w:val="none" w:sz="0" w:space="0" w:color="auto"/>
                <w:bottom w:val="none" w:sz="0" w:space="0" w:color="auto"/>
                <w:right w:val="none" w:sz="0" w:space="0" w:color="auto"/>
              </w:divBdr>
            </w:div>
            <w:div w:id="1680540703">
              <w:marLeft w:val="0"/>
              <w:marRight w:val="0"/>
              <w:marTop w:val="0"/>
              <w:marBottom w:val="0"/>
              <w:divBdr>
                <w:top w:val="none" w:sz="0" w:space="0" w:color="auto"/>
                <w:left w:val="none" w:sz="0" w:space="0" w:color="auto"/>
                <w:bottom w:val="none" w:sz="0" w:space="0" w:color="auto"/>
                <w:right w:val="none" w:sz="0" w:space="0" w:color="auto"/>
              </w:divBdr>
            </w:div>
            <w:div w:id="415983560">
              <w:marLeft w:val="0"/>
              <w:marRight w:val="0"/>
              <w:marTop w:val="0"/>
              <w:marBottom w:val="0"/>
              <w:divBdr>
                <w:top w:val="none" w:sz="0" w:space="0" w:color="auto"/>
                <w:left w:val="none" w:sz="0" w:space="0" w:color="auto"/>
                <w:bottom w:val="none" w:sz="0" w:space="0" w:color="auto"/>
                <w:right w:val="none" w:sz="0" w:space="0" w:color="auto"/>
              </w:divBdr>
            </w:div>
            <w:div w:id="78644501">
              <w:marLeft w:val="0"/>
              <w:marRight w:val="0"/>
              <w:marTop w:val="0"/>
              <w:marBottom w:val="0"/>
              <w:divBdr>
                <w:top w:val="none" w:sz="0" w:space="0" w:color="auto"/>
                <w:left w:val="none" w:sz="0" w:space="0" w:color="auto"/>
                <w:bottom w:val="none" w:sz="0" w:space="0" w:color="auto"/>
                <w:right w:val="none" w:sz="0" w:space="0" w:color="auto"/>
              </w:divBdr>
            </w:div>
            <w:div w:id="52118567">
              <w:marLeft w:val="0"/>
              <w:marRight w:val="0"/>
              <w:marTop w:val="0"/>
              <w:marBottom w:val="0"/>
              <w:divBdr>
                <w:top w:val="none" w:sz="0" w:space="0" w:color="auto"/>
                <w:left w:val="none" w:sz="0" w:space="0" w:color="auto"/>
                <w:bottom w:val="none" w:sz="0" w:space="0" w:color="auto"/>
                <w:right w:val="none" w:sz="0" w:space="0" w:color="auto"/>
              </w:divBdr>
            </w:div>
            <w:div w:id="830633063">
              <w:marLeft w:val="0"/>
              <w:marRight w:val="0"/>
              <w:marTop w:val="0"/>
              <w:marBottom w:val="0"/>
              <w:divBdr>
                <w:top w:val="none" w:sz="0" w:space="0" w:color="auto"/>
                <w:left w:val="none" w:sz="0" w:space="0" w:color="auto"/>
                <w:bottom w:val="none" w:sz="0" w:space="0" w:color="auto"/>
                <w:right w:val="none" w:sz="0" w:space="0" w:color="auto"/>
              </w:divBdr>
            </w:div>
            <w:div w:id="1204709809">
              <w:marLeft w:val="0"/>
              <w:marRight w:val="0"/>
              <w:marTop w:val="0"/>
              <w:marBottom w:val="0"/>
              <w:divBdr>
                <w:top w:val="none" w:sz="0" w:space="0" w:color="auto"/>
                <w:left w:val="none" w:sz="0" w:space="0" w:color="auto"/>
                <w:bottom w:val="none" w:sz="0" w:space="0" w:color="auto"/>
                <w:right w:val="none" w:sz="0" w:space="0" w:color="auto"/>
              </w:divBdr>
            </w:div>
            <w:div w:id="1197235974">
              <w:marLeft w:val="0"/>
              <w:marRight w:val="0"/>
              <w:marTop w:val="0"/>
              <w:marBottom w:val="0"/>
              <w:divBdr>
                <w:top w:val="none" w:sz="0" w:space="0" w:color="auto"/>
                <w:left w:val="none" w:sz="0" w:space="0" w:color="auto"/>
                <w:bottom w:val="none" w:sz="0" w:space="0" w:color="auto"/>
                <w:right w:val="none" w:sz="0" w:space="0" w:color="auto"/>
              </w:divBdr>
            </w:div>
            <w:div w:id="2084403335">
              <w:marLeft w:val="0"/>
              <w:marRight w:val="0"/>
              <w:marTop w:val="0"/>
              <w:marBottom w:val="0"/>
              <w:divBdr>
                <w:top w:val="none" w:sz="0" w:space="0" w:color="auto"/>
                <w:left w:val="none" w:sz="0" w:space="0" w:color="auto"/>
                <w:bottom w:val="none" w:sz="0" w:space="0" w:color="auto"/>
                <w:right w:val="none" w:sz="0" w:space="0" w:color="auto"/>
              </w:divBdr>
            </w:div>
            <w:div w:id="2062898302">
              <w:marLeft w:val="0"/>
              <w:marRight w:val="0"/>
              <w:marTop w:val="0"/>
              <w:marBottom w:val="0"/>
              <w:divBdr>
                <w:top w:val="none" w:sz="0" w:space="0" w:color="auto"/>
                <w:left w:val="none" w:sz="0" w:space="0" w:color="auto"/>
                <w:bottom w:val="none" w:sz="0" w:space="0" w:color="auto"/>
                <w:right w:val="none" w:sz="0" w:space="0" w:color="auto"/>
              </w:divBdr>
            </w:div>
            <w:div w:id="1988391008">
              <w:marLeft w:val="0"/>
              <w:marRight w:val="0"/>
              <w:marTop w:val="0"/>
              <w:marBottom w:val="0"/>
              <w:divBdr>
                <w:top w:val="none" w:sz="0" w:space="0" w:color="auto"/>
                <w:left w:val="none" w:sz="0" w:space="0" w:color="auto"/>
                <w:bottom w:val="none" w:sz="0" w:space="0" w:color="auto"/>
                <w:right w:val="none" w:sz="0" w:space="0" w:color="auto"/>
              </w:divBdr>
            </w:div>
            <w:div w:id="1017082302">
              <w:marLeft w:val="0"/>
              <w:marRight w:val="0"/>
              <w:marTop w:val="0"/>
              <w:marBottom w:val="0"/>
              <w:divBdr>
                <w:top w:val="none" w:sz="0" w:space="0" w:color="auto"/>
                <w:left w:val="none" w:sz="0" w:space="0" w:color="auto"/>
                <w:bottom w:val="none" w:sz="0" w:space="0" w:color="auto"/>
                <w:right w:val="none" w:sz="0" w:space="0" w:color="auto"/>
              </w:divBdr>
            </w:div>
            <w:div w:id="842818858">
              <w:marLeft w:val="0"/>
              <w:marRight w:val="0"/>
              <w:marTop w:val="0"/>
              <w:marBottom w:val="0"/>
              <w:divBdr>
                <w:top w:val="none" w:sz="0" w:space="0" w:color="auto"/>
                <w:left w:val="none" w:sz="0" w:space="0" w:color="auto"/>
                <w:bottom w:val="none" w:sz="0" w:space="0" w:color="auto"/>
                <w:right w:val="none" w:sz="0" w:space="0" w:color="auto"/>
              </w:divBdr>
            </w:div>
            <w:div w:id="646589598">
              <w:marLeft w:val="0"/>
              <w:marRight w:val="0"/>
              <w:marTop w:val="0"/>
              <w:marBottom w:val="0"/>
              <w:divBdr>
                <w:top w:val="none" w:sz="0" w:space="0" w:color="auto"/>
                <w:left w:val="none" w:sz="0" w:space="0" w:color="auto"/>
                <w:bottom w:val="none" w:sz="0" w:space="0" w:color="auto"/>
                <w:right w:val="none" w:sz="0" w:space="0" w:color="auto"/>
              </w:divBdr>
            </w:div>
            <w:div w:id="1224176095">
              <w:marLeft w:val="0"/>
              <w:marRight w:val="0"/>
              <w:marTop w:val="0"/>
              <w:marBottom w:val="0"/>
              <w:divBdr>
                <w:top w:val="none" w:sz="0" w:space="0" w:color="auto"/>
                <w:left w:val="none" w:sz="0" w:space="0" w:color="auto"/>
                <w:bottom w:val="none" w:sz="0" w:space="0" w:color="auto"/>
                <w:right w:val="none" w:sz="0" w:space="0" w:color="auto"/>
              </w:divBdr>
            </w:div>
            <w:div w:id="511992237">
              <w:marLeft w:val="0"/>
              <w:marRight w:val="0"/>
              <w:marTop w:val="0"/>
              <w:marBottom w:val="0"/>
              <w:divBdr>
                <w:top w:val="none" w:sz="0" w:space="0" w:color="auto"/>
                <w:left w:val="none" w:sz="0" w:space="0" w:color="auto"/>
                <w:bottom w:val="none" w:sz="0" w:space="0" w:color="auto"/>
                <w:right w:val="none" w:sz="0" w:space="0" w:color="auto"/>
              </w:divBdr>
            </w:div>
            <w:div w:id="1484196029">
              <w:marLeft w:val="0"/>
              <w:marRight w:val="0"/>
              <w:marTop w:val="0"/>
              <w:marBottom w:val="0"/>
              <w:divBdr>
                <w:top w:val="none" w:sz="0" w:space="0" w:color="auto"/>
                <w:left w:val="none" w:sz="0" w:space="0" w:color="auto"/>
                <w:bottom w:val="none" w:sz="0" w:space="0" w:color="auto"/>
                <w:right w:val="none" w:sz="0" w:space="0" w:color="auto"/>
              </w:divBdr>
            </w:div>
            <w:div w:id="1288046639">
              <w:marLeft w:val="0"/>
              <w:marRight w:val="0"/>
              <w:marTop w:val="0"/>
              <w:marBottom w:val="0"/>
              <w:divBdr>
                <w:top w:val="none" w:sz="0" w:space="0" w:color="auto"/>
                <w:left w:val="none" w:sz="0" w:space="0" w:color="auto"/>
                <w:bottom w:val="none" w:sz="0" w:space="0" w:color="auto"/>
                <w:right w:val="none" w:sz="0" w:space="0" w:color="auto"/>
              </w:divBdr>
            </w:div>
            <w:div w:id="167061300">
              <w:marLeft w:val="0"/>
              <w:marRight w:val="0"/>
              <w:marTop w:val="0"/>
              <w:marBottom w:val="0"/>
              <w:divBdr>
                <w:top w:val="none" w:sz="0" w:space="0" w:color="auto"/>
                <w:left w:val="none" w:sz="0" w:space="0" w:color="auto"/>
                <w:bottom w:val="none" w:sz="0" w:space="0" w:color="auto"/>
                <w:right w:val="none" w:sz="0" w:space="0" w:color="auto"/>
              </w:divBdr>
            </w:div>
            <w:div w:id="379673049">
              <w:marLeft w:val="0"/>
              <w:marRight w:val="0"/>
              <w:marTop w:val="0"/>
              <w:marBottom w:val="0"/>
              <w:divBdr>
                <w:top w:val="none" w:sz="0" w:space="0" w:color="auto"/>
                <w:left w:val="none" w:sz="0" w:space="0" w:color="auto"/>
                <w:bottom w:val="none" w:sz="0" w:space="0" w:color="auto"/>
                <w:right w:val="none" w:sz="0" w:space="0" w:color="auto"/>
              </w:divBdr>
            </w:div>
            <w:div w:id="125663044">
              <w:marLeft w:val="0"/>
              <w:marRight w:val="0"/>
              <w:marTop w:val="0"/>
              <w:marBottom w:val="0"/>
              <w:divBdr>
                <w:top w:val="none" w:sz="0" w:space="0" w:color="auto"/>
                <w:left w:val="none" w:sz="0" w:space="0" w:color="auto"/>
                <w:bottom w:val="none" w:sz="0" w:space="0" w:color="auto"/>
                <w:right w:val="none" w:sz="0" w:space="0" w:color="auto"/>
              </w:divBdr>
            </w:div>
            <w:div w:id="654574141">
              <w:marLeft w:val="0"/>
              <w:marRight w:val="0"/>
              <w:marTop w:val="0"/>
              <w:marBottom w:val="0"/>
              <w:divBdr>
                <w:top w:val="none" w:sz="0" w:space="0" w:color="auto"/>
                <w:left w:val="none" w:sz="0" w:space="0" w:color="auto"/>
                <w:bottom w:val="none" w:sz="0" w:space="0" w:color="auto"/>
                <w:right w:val="none" w:sz="0" w:space="0" w:color="auto"/>
              </w:divBdr>
            </w:div>
            <w:div w:id="1988390505">
              <w:marLeft w:val="0"/>
              <w:marRight w:val="0"/>
              <w:marTop w:val="0"/>
              <w:marBottom w:val="0"/>
              <w:divBdr>
                <w:top w:val="none" w:sz="0" w:space="0" w:color="auto"/>
                <w:left w:val="none" w:sz="0" w:space="0" w:color="auto"/>
                <w:bottom w:val="none" w:sz="0" w:space="0" w:color="auto"/>
                <w:right w:val="none" w:sz="0" w:space="0" w:color="auto"/>
              </w:divBdr>
            </w:div>
            <w:div w:id="1379862045">
              <w:marLeft w:val="0"/>
              <w:marRight w:val="0"/>
              <w:marTop w:val="0"/>
              <w:marBottom w:val="0"/>
              <w:divBdr>
                <w:top w:val="none" w:sz="0" w:space="0" w:color="auto"/>
                <w:left w:val="none" w:sz="0" w:space="0" w:color="auto"/>
                <w:bottom w:val="none" w:sz="0" w:space="0" w:color="auto"/>
                <w:right w:val="none" w:sz="0" w:space="0" w:color="auto"/>
              </w:divBdr>
            </w:div>
            <w:div w:id="392123397">
              <w:marLeft w:val="0"/>
              <w:marRight w:val="0"/>
              <w:marTop w:val="0"/>
              <w:marBottom w:val="0"/>
              <w:divBdr>
                <w:top w:val="none" w:sz="0" w:space="0" w:color="auto"/>
                <w:left w:val="none" w:sz="0" w:space="0" w:color="auto"/>
                <w:bottom w:val="none" w:sz="0" w:space="0" w:color="auto"/>
                <w:right w:val="none" w:sz="0" w:space="0" w:color="auto"/>
              </w:divBdr>
            </w:div>
            <w:div w:id="1405181105">
              <w:marLeft w:val="0"/>
              <w:marRight w:val="0"/>
              <w:marTop w:val="0"/>
              <w:marBottom w:val="0"/>
              <w:divBdr>
                <w:top w:val="none" w:sz="0" w:space="0" w:color="auto"/>
                <w:left w:val="none" w:sz="0" w:space="0" w:color="auto"/>
                <w:bottom w:val="none" w:sz="0" w:space="0" w:color="auto"/>
                <w:right w:val="none" w:sz="0" w:space="0" w:color="auto"/>
              </w:divBdr>
            </w:div>
            <w:div w:id="128283823">
              <w:marLeft w:val="0"/>
              <w:marRight w:val="0"/>
              <w:marTop w:val="0"/>
              <w:marBottom w:val="0"/>
              <w:divBdr>
                <w:top w:val="none" w:sz="0" w:space="0" w:color="auto"/>
                <w:left w:val="none" w:sz="0" w:space="0" w:color="auto"/>
                <w:bottom w:val="none" w:sz="0" w:space="0" w:color="auto"/>
                <w:right w:val="none" w:sz="0" w:space="0" w:color="auto"/>
              </w:divBdr>
            </w:div>
            <w:div w:id="2014725043">
              <w:marLeft w:val="0"/>
              <w:marRight w:val="0"/>
              <w:marTop w:val="0"/>
              <w:marBottom w:val="0"/>
              <w:divBdr>
                <w:top w:val="none" w:sz="0" w:space="0" w:color="auto"/>
                <w:left w:val="none" w:sz="0" w:space="0" w:color="auto"/>
                <w:bottom w:val="none" w:sz="0" w:space="0" w:color="auto"/>
                <w:right w:val="none" w:sz="0" w:space="0" w:color="auto"/>
              </w:divBdr>
            </w:div>
            <w:div w:id="1214462569">
              <w:marLeft w:val="0"/>
              <w:marRight w:val="0"/>
              <w:marTop w:val="0"/>
              <w:marBottom w:val="0"/>
              <w:divBdr>
                <w:top w:val="none" w:sz="0" w:space="0" w:color="auto"/>
                <w:left w:val="none" w:sz="0" w:space="0" w:color="auto"/>
                <w:bottom w:val="none" w:sz="0" w:space="0" w:color="auto"/>
                <w:right w:val="none" w:sz="0" w:space="0" w:color="auto"/>
              </w:divBdr>
            </w:div>
            <w:div w:id="1888641208">
              <w:marLeft w:val="0"/>
              <w:marRight w:val="0"/>
              <w:marTop w:val="0"/>
              <w:marBottom w:val="0"/>
              <w:divBdr>
                <w:top w:val="none" w:sz="0" w:space="0" w:color="auto"/>
                <w:left w:val="none" w:sz="0" w:space="0" w:color="auto"/>
                <w:bottom w:val="none" w:sz="0" w:space="0" w:color="auto"/>
                <w:right w:val="none" w:sz="0" w:space="0" w:color="auto"/>
              </w:divBdr>
            </w:div>
            <w:div w:id="436339783">
              <w:marLeft w:val="0"/>
              <w:marRight w:val="0"/>
              <w:marTop w:val="0"/>
              <w:marBottom w:val="0"/>
              <w:divBdr>
                <w:top w:val="none" w:sz="0" w:space="0" w:color="auto"/>
                <w:left w:val="none" w:sz="0" w:space="0" w:color="auto"/>
                <w:bottom w:val="none" w:sz="0" w:space="0" w:color="auto"/>
                <w:right w:val="none" w:sz="0" w:space="0" w:color="auto"/>
              </w:divBdr>
            </w:div>
            <w:div w:id="781730423">
              <w:marLeft w:val="0"/>
              <w:marRight w:val="0"/>
              <w:marTop w:val="0"/>
              <w:marBottom w:val="0"/>
              <w:divBdr>
                <w:top w:val="none" w:sz="0" w:space="0" w:color="auto"/>
                <w:left w:val="none" w:sz="0" w:space="0" w:color="auto"/>
                <w:bottom w:val="none" w:sz="0" w:space="0" w:color="auto"/>
                <w:right w:val="none" w:sz="0" w:space="0" w:color="auto"/>
              </w:divBdr>
            </w:div>
            <w:div w:id="1684822462">
              <w:marLeft w:val="0"/>
              <w:marRight w:val="0"/>
              <w:marTop w:val="0"/>
              <w:marBottom w:val="0"/>
              <w:divBdr>
                <w:top w:val="none" w:sz="0" w:space="0" w:color="auto"/>
                <w:left w:val="none" w:sz="0" w:space="0" w:color="auto"/>
                <w:bottom w:val="none" w:sz="0" w:space="0" w:color="auto"/>
                <w:right w:val="none" w:sz="0" w:space="0" w:color="auto"/>
              </w:divBdr>
            </w:div>
            <w:div w:id="1718310813">
              <w:marLeft w:val="0"/>
              <w:marRight w:val="0"/>
              <w:marTop w:val="0"/>
              <w:marBottom w:val="0"/>
              <w:divBdr>
                <w:top w:val="none" w:sz="0" w:space="0" w:color="auto"/>
                <w:left w:val="none" w:sz="0" w:space="0" w:color="auto"/>
                <w:bottom w:val="none" w:sz="0" w:space="0" w:color="auto"/>
                <w:right w:val="none" w:sz="0" w:space="0" w:color="auto"/>
              </w:divBdr>
            </w:div>
            <w:div w:id="1246112520">
              <w:marLeft w:val="0"/>
              <w:marRight w:val="0"/>
              <w:marTop w:val="0"/>
              <w:marBottom w:val="0"/>
              <w:divBdr>
                <w:top w:val="none" w:sz="0" w:space="0" w:color="auto"/>
                <w:left w:val="none" w:sz="0" w:space="0" w:color="auto"/>
                <w:bottom w:val="none" w:sz="0" w:space="0" w:color="auto"/>
                <w:right w:val="none" w:sz="0" w:space="0" w:color="auto"/>
              </w:divBdr>
            </w:div>
            <w:div w:id="1807549003">
              <w:marLeft w:val="0"/>
              <w:marRight w:val="0"/>
              <w:marTop w:val="0"/>
              <w:marBottom w:val="0"/>
              <w:divBdr>
                <w:top w:val="none" w:sz="0" w:space="0" w:color="auto"/>
                <w:left w:val="none" w:sz="0" w:space="0" w:color="auto"/>
                <w:bottom w:val="none" w:sz="0" w:space="0" w:color="auto"/>
                <w:right w:val="none" w:sz="0" w:space="0" w:color="auto"/>
              </w:divBdr>
            </w:div>
            <w:div w:id="282931854">
              <w:marLeft w:val="0"/>
              <w:marRight w:val="0"/>
              <w:marTop w:val="0"/>
              <w:marBottom w:val="0"/>
              <w:divBdr>
                <w:top w:val="none" w:sz="0" w:space="0" w:color="auto"/>
                <w:left w:val="none" w:sz="0" w:space="0" w:color="auto"/>
                <w:bottom w:val="none" w:sz="0" w:space="0" w:color="auto"/>
                <w:right w:val="none" w:sz="0" w:space="0" w:color="auto"/>
              </w:divBdr>
            </w:div>
            <w:div w:id="339889627">
              <w:marLeft w:val="0"/>
              <w:marRight w:val="0"/>
              <w:marTop w:val="0"/>
              <w:marBottom w:val="0"/>
              <w:divBdr>
                <w:top w:val="none" w:sz="0" w:space="0" w:color="auto"/>
                <w:left w:val="none" w:sz="0" w:space="0" w:color="auto"/>
                <w:bottom w:val="none" w:sz="0" w:space="0" w:color="auto"/>
                <w:right w:val="none" w:sz="0" w:space="0" w:color="auto"/>
              </w:divBdr>
            </w:div>
            <w:div w:id="1758598461">
              <w:marLeft w:val="0"/>
              <w:marRight w:val="0"/>
              <w:marTop w:val="0"/>
              <w:marBottom w:val="0"/>
              <w:divBdr>
                <w:top w:val="none" w:sz="0" w:space="0" w:color="auto"/>
                <w:left w:val="none" w:sz="0" w:space="0" w:color="auto"/>
                <w:bottom w:val="none" w:sz="0" w:space="0" w:color="auto"/>
                <w:right w:val="none" w:sz="0" w:space="0" w:color="auto"/>
              </w:divBdr>
            </w:div>
            <w:div w:id="1205367992">
              <w:marLeft w:val="0"/>
              <w:marRight w:val="0"/>
              <w:marTop w:val="0"/>
              <w:marBottom w:val="0"/>
              <w:divBdr>
                <w:top w:val="none" w:sz="0" w:space="0" w:color="auto"/>
                <w:left w:val="none" w:sz="0" w:space="0" w:color="auto"/>
                <w:bottom w:val="none" w:sz="0" w:space="0" w:color="auto"/>
                <w:right w:val="none" w:sz="0" w:space="0" w:color="auto"/>
              </w:divBdr>
            </w:div>
            <w:div w:id="1424185871">
              <w:marLeft w:val="0"/>
              <w:marRight w:val="0"/>
              <w:marTop w:val="0"/>
              <w:marBottom w:val="0"/>
              <w:divBdr>
                <w:top w:val="none" w:sz="0" w:space="0" w:color="auto"/>
                <w:left w:val="none" w:sz="0" w:space="0" w:color="auto"/>
                <w:bottom w:val="none" w:sz="0" w:space="0" w:color="auto"/>
                <w:right w:val="none" w:sz="0" w:space="0" w:color="auto"/>
              </w:divBdr>
            </w:div>
            <w:div w:id="642199199">
              <w:marLeft w:val="0"/>
              <w:marRight w:val="0"/>
              <w:marTop w:val="0"/>
              <w:marBottom w:val="0"/>
              <w:divBdr>
                <w:top w:val="none" w:sz="0" w:space="0" w:color="auto"/>
                <w:left w:val="none" w:sz="0" w:space="0" w:color="auto"/>
                <w:bottom w:val="none" w:sz="0" w:space="0" w:color="auto"/>
                <w:right w:val="none" w:sz="0" w:space="0" w:color="auto"/>
              </w:divBdr>
            </w:div>
            <w:div w:id="215506812">
              <w:marLeft w:val="0"/>
              <w:marRight w:val="0"/>
              <w:marTop w:val="0"/>
              <w:marBottom w:val="0"/>
              <w:divBdr>
                <w:top w:val="none" w:sz="0" w:space="0" w:color="auto"/>
                <w:left w:val="none" w:sz="0" w:space="0" w:color="auto"/>
                <w:bottom w:val="none" w:sz="0" w:space="0" w:color="auto"/>
                <w:right w:val="none" w:sz="0" w:space="0" w:color="auto"/>
              </w:divBdr>
            </w:div>
            <w:div w:id="694310755">
              <w:marLeft w:val="0"/>
              <w:marRight w:val="0"/>
              <w:marTop w:val="0"/>
              <w:marBottom w:val="0"/>
              <w:divBdr>
                <w:top w:val="none" w:sz="0" w:space="0" w:color="auto"/>
                <w:left w:val="none" w:sz="0" w:space="0" w:color="auto"/>
                <w:bottom w:val="none" w:sz="0" w:space="0" w:color="auto"/>
                <w:right w:val="none" w:sz="0" w:space="0" w:color="auto"/>
              </w:divBdr>
            </w:div>
            <w:div w:id="201942257">
              <w:marLeft w:val="0"/>
              <w:marRight w:val="0"/>
              <w:marTop w:val="0"/>
              <w:marBottom w:val="0"/>
              <w:divBdr>
                <w:top w:val="none" w:sz="0" w:space="0" w:color="auto"/>
                <w:left w:val="none" w:sz="0" w:space="0" w:color="auto"/>
                <w:bottom w:val="none" w:sz="0" w:space="0" w:color="auto"/>
                <w:right w:val="none" w:sz="0" w:space="0" w:color="auto"/>
              </w:divBdr>
            </w:div>
            <w:div w:id="488178537">
              <w:marLeft w:val="0"/>
              <w:marRight w:val="0"/>
              <w:marTop w:val="0"/>
              <w:marBottom w:val="0"/>
              <w:divBdr>
                <w:top w:val="none" w:sz="0" w:space="0" w:color="auto"/>
                <w:left w:val="none" w:sz="0" w:space="0" w:color="auto"/>
                <w:bottom w:val="none" w:sz="0" w:space="0" w:color="auto"/>
                <w:right w:val="none" w:sz="0" w:space="0" w:color="auto"/>
              </w:divBdr>
            </w:div>
            <w:div w:id="1467429148">
              <w:marLeft w:val="0"/>
              <w:marRight w:val="0"/>
              <w:marTop w:val="0"/>
              <w:marBottom w:val="0"/>
              <w:divBdr>
                <w:top w:val="none" w:sz="0" w:space="0" w:color="auto"/>
                <w:left w:val="none" w:sz="0" w:space="0" w:color="auto"/>
                <w:bottom w:val="none" w:sz="0" w:space="0" w:color="auto"/>
                <w:right w:val="none" w:sz="0" w:space="0" w:color="auto"/>
              </w:divBdr>
            </w:div>
            <w:div w:id="666901930">
              <w:marLeft w:val="0"/>
              <w:marRight w:val="0"/>
              <w:marTop w:val="0"/>
              <w:marBottom w:val="0"/>
              <w:divBdr>
                <w:top w:val="none" w:sz="0" w:space="0" w:color="auto"/>
                <w:left w:val="none" w:sz="0" w:space="0" w:color="auto"/>
                <w:bottom w:val="none" w:sz="0" w:space="0" w:color="auto"/>
                <w:right w:val="none" w:sz="0" w:space="0" w:color="auto"/>
              </w:divBdr>
            </w:div>
            <w:div w:id="57633370">
              <w:marLeft w:val="0"/>
              <w:marRight w:val="0"/>
              <w:marTop w:val="0"/>
              <w:marBottom w:val="0"/>
              <w:divBdr>
                <w:top w:val="none" w:sz="0" w:space="0" w:color="auto"/>
                <w:left w:val="none" w:sz="0" w:space="0" w:color="auto"/>
                <w:bottom w:val="none" w:sz="0" w:space="0" w:color="auto"/>
                <w:right w:val="none" w:sz="0" w:space="0" w:color="auto"/>
              </w:divBdr>
            </w:div>
            <w:div w:id="380134618">
              <w:marLeft w:val="0"/>
              <w:marRight w:val="0"/>
              <w:marTop w:val="0"/>
              <w:marBottom w:val="0"/>
              <w:divBdr>
                <w:top w:val="none" w:sz="0" w:space="0" w:color="auto"/>
                <w:left w:val="none" w:sz="0" w:space="0" w:color="auto"/>
                <w:bottom w:val="none" w:sz="0" w:space="0" w:color="auto"/>
                <w:right w:val="none" w:sz="0" w:space="0" w:color="auto"/>
              </w:divBdr>
            </w:div>
            <w:div w:id="836579809">
              <w:marLeft w:val="0"/>
              <w:marRight w:val="0"/>
              <w:marTop w:val="0"/>
              <w:marBottom w:val="0"/>
              <w:divBdr>
                <w:top w:val="none" w:sz="0" w:space="0" w:color="auto"/>
                <w:left w:val="none" w:sz="0" w:space="0" w:color="auto"/>
                <w:bottom w:val="none" w:sz="0" w:space="0" w:color="auto"/>
                <w:right w:val="none" w:sz="0" w:space="0" w:color="auto"/>
              </w:divBdr>
            </w:div>
            <w:div w:id="637030311">
              <w:marLeft w:val="0"/>
              <w:marRight w:val="0"/>
              <w:marTop w:val="0"/>
              <w:marBottom w:val="0"/>
              <w:divBdr>
                <w:top w:val="none" w:sz="0" w:space="0" w:color="auto"/>
                <w:left w:val="none" w:sz="0" w:space="0" w:color="auto"/>
                <w:bottom w:val="none" w:sz="0" w:space="0" w:color="auto"/>
                <w:right w:val="none" w:sz="0" w:space="0" w:color="auto"/>
              </w:divBdr>
            </w:div>
            <w:div w:id="1785272322">
              <w:marLeft w:val="0"/>
              <w:marRight w:val="0"/>
              <w:marTop w:val="0"/>
              <w:marBottom w:val="0"/>
              <w:divBdr>
                <w:top w:val="none" w:sz="0" w:space="0" w:color="auto"/>
                <w:left w:val="none" w:sz="0" w:space="0" w:color="auto"/>
                <w:bottom w:val="none" w:sz="0" w:space="0" w:color="auto"/>
                <w:right w:val="none" w:sz="0" w:space="0" w:color="auto"/>
              </w:divBdr>
            </w:div>
            <w:div w:id="346445494">
              <w:marLeft w:val="0"/>
              <w:marRight w:val="0"/>
              <w:marTop w:val="0"/>
              <w:marBottom w:val="0"/>
              <w:divBdr>
                <w:top w:val="none" w:sz="0" w:space="0" w:color="auto"/>
                <w:left w:val="none" w:sz="0" w:space="0" w:color="auto"/>
                <w:bottom w:val="none" w:sz="0" w:space="0" w:color="auto"/>
                <w:right w:val="none" w:sz="0" w:space="0" w:color="auto"/>
              </w:divBdr>
            </w:div>
            <w:div w:id="553589284">
              <w:marLeft w:val="0"/>
              <w:marRight w:val="0"/>
              <w:marTop w:val="0"/>
              <w:marBottom w:val="0"/>
              <w:divBdr>
                <w:top w:val="none" w:sz="0" w:space="0" w:color="auto"/>
                <w:left w:val="none" w:sz="0" w:space="0" w:color="auto"/>
                <w:bottom w:val="none" w:sz="0" w:space="0" w:color="auto"/>
                <w:right w:val="none" w:sz="0" w:space="0" w:color="auto"/>
              </w:divBdr>
            </w:div>
            <w:div w:id="1851677677">
              <w:marLeft w:val="0"/>
              <w:marRight w:val="0"/>
              <w:marTop w:val="0"/>
              <w:marBottom w:val="0"/>
              <w:divBdr>
                <w:top w:val="none" w:sz="0" w:space="0" w:color="auto"/>
                <w:left w:val="none" w:sz="0" w:space="0" w:color="auto"/>
                <w:bottom w:val="none" w:sz="0" w:space="0" w:color="auto"/>
                <w:right w:val="none" w:sz="0" w:space="0" w:color="auto"/>
              </w:divBdr>
            </w:div>
            <w:div w:id="773671767">
              <w:marLeft w:val="0"/>
              <w:marRight w:val="0"/>
              <w:marTop w:val="0"/>
              <w:marBottom w:val="0"/>
              <w:divBdr>
                <w:top w:val="none" w:sz="0" w:space="0" w:color="auto"/>
                <w:left w:val="none" w:sz="0" w:space="0" w:color="auto"/>
                <w:bottom w:val="none" w:sz="0" w:space="0" w:color="auto"/>
                <w:right w:val="none" w:sz="0" w:space="0" w:color="auto"/>
              </w:divBdr>
            </w:div>
            <w:div w:id="1593512676">
              <w:marLeft w:val="0"/>
              <w:marRight w:val="0"/>
              <w:marTop w:val="0"/>
              <w:marBottom w:val="0"/>
              <w:divBdr>
                <w:top w:val="none" w:sz="0" w:space="0" w:color="auto"/>
                <w:left w:val="none" w:sz="0" w:space="0" w:color="auto"/>
                <w:bottom w:val="none" w:sz="0" w:space="0" w:color="auto"/>
                <w:right w:val="none" w:sz="0" w:space="0" w:color="auto"/>
              </w:divBdr>
            </w:div>
            <w:div w:id="864058024">
              <w:marLeft w:val="0"/>
              <w:marRight w:val="0"/>
              <w:marTop w:val="0"/>
              <w:marBottom w:val="0"/>
              <w:divBdr>
                <w:top w:val="none" w:sz="0" w:space="0" w:color="auto"/>
                <w:left w:val="none" w:sz="0" w:space="0" w:color="auto"/>
                <w:bottom w:val="none" w:sz="0" w:space="0" w:color="auto"/>
                <w:right w:val="none" w:sz="0" w:space="0" w:color="auto"/>
              </w:divBdr>
            </w:div>
            <w:div w:id="968127018">
              <w:marLeft w:val="0"/>
              <w:marRight w:val="0"/>
              <w:marTop w:val="0"/>
              <w:marBottom w:val="0"/>
              <w:divBdr>
                <w:top w:val="none" w:sz="0" w:space="0" w:color="auto"/>
                <w:left w:val="none" w:sz="0" w:space="0" w:color="auto"/>
                <w:bottom w:val="none" w:sz="0" w:space="0" w:color="auto"/>
                <w:right w:val="none" w:sz="0" w:space="0" w:color="auto"/>
              </w:divBdr>
            </w:div>
            <w:div w:id="1571847654">
              <w:marLeft w:val="0"/>
              <w:marRight w:val="0"/>
              <w:marTop w:val="0"/>
              <w:marBottom w:val="0"/>
              <w:divBdr>
                <w:top w:val="none" w:sz="0" w:space="0" w:color="auto"/>
                <w:left w:val="none" w:sz="0" w:space="0" w:color="auto"/>
                <w:bottom w:val="none" w:sz="0" w:space="0" w:color="auto"/>
                <w:right w:val="none" w:sz="0" w:space="0" w:color="auto"/>
              </w:divBdr>
            </w:div>
            <w:div w:id="2137478703">
              <w:marLeft w:val="0"/>
              <w:marRight w:val="0"/>
              <w:marTop w:val="0"/>
              <w:marBottom w:val="0"/>
              <w:divBdr>
                <w:top w:val="none" w:sz="0" w:space="0" w:color="auto"/>
                <w:left w:val="none" w:sz="0" w:space="0" w:color="auto"/>
                <w:bottom w:val="none" w:sz="0" w:space="0" w:color="auto"/>
                <w:right w:val="none" w:sz="0" w:space="0" w:color="auto"/>
              </w:divBdr>
            </w:div>
            <w:div w:id="1833714642">
              <w:marLeft w:val="0"/>
              <w:marRight w:val="0"/>
              <w:marTop w:val="0"/>
              <w:marBottom w:val="0"/>
              <w:divBdr>
                <w:top w:val="none" w:sz="0" w:space="0" w:color="auto"/>
                <w:left w:val="none" w:sz="0" w:space="0" w:color="auto"/>
                <w:bottom w:val="none" w:sz="0" w:space="0" w:color="auto"/>
                <w:right w:val="none" w:sz="0" w:space="0" w:color="auto"/>
              </w:divBdr>
            </w:div>
            <w:div w:id="2098747131">
              <w:marLeft w:val="0"/>
              <w:marRight w:val="0"/>
              <w:marTop w:val="0"/>
              <w:marBottom w:val="0"/>
              <w:divBdr>
                <w:top w:val="none" w:sz="0" w:space="0" w:color="auto"/>
                <w:left w:val="none" w:sz="0" w:space="0" w:color="auto"/>
                <w:bottom w:val="none" w:sz="0" w:space="0" w:color="auto"/>
                <w:right w:val="none" w:sz="0" w:space="0" w:color="auto"/>
              </w:divBdr>
            </w:div>
            <w:div w:id="151723379">
              <w:marLeft w:val="0"/>
              <w:marRight w:val="0"/>
              <w:marTop w:val="0"/>
              <w:marBottom w:val="0"/>
              <w:divBdr>
                <w:top w:val="none" w:sz="0" w:space="0" w:color="auto"/>
                <w:left w:val="none" w:sz="0" w:space="0" w:color="auto"/>
                <w:bottom w:val="none" w:sz="0" w:space="0" w:color="auto"/>
                <w:right w:val="none" w:sz="0" w:space="0" w:color="auto"/>
              </w:divBdr>
            </w:div>
            <w:div w:id="1216744308">
              <w:marLeft w:val="0"/>
              <w:marRight w:val="0"/>
              <w:marTop w:val="0"/>
              <w:marBottom w:val="0"/>
              <w:divBdr>
                <w:top w:val="none" w:sz="0" w:space="0" w:color="auto"/>
                <w:left w:val="none" w:sz="0" w:space="0" w:color="auto"/>
                <w:bottom w:val="none" w:sz="0" w:space="0" w:color="auto"/>
                <w:right w:val="none" w:sz="0" w:space="0" w:color="auto"/>
              </w:divBdr>
            </w:div>
            <w:div w:id="1970167919">
              <w:marLeft w:val="0"/>
              <w:marRight w:val="0"/>
              <w:marTop w:val="0"/>
              <w:marBottom w:val="0"/>
              <w:divBdr>
                <w:top w:val="none" w:sz="0" w:space="0" w:color="auto"/>
                <w:left w:val="none" w:sz="0" w:space="0" w:color="auto"/>
                <w:bottom w:val="none" w:sz="0" w:space="0" w:color="auto"/>
                <w:right w:val="none" w:sz="0" w:space="0" w:color="auto"/>
              </w:divBdr>
            </w:div>
            <w:div w:id="526531453">
              <w:marLeft w:val="0"/>
              <w:marRight w:val="0"/>
              <w:marTop w:val="0"/>
              <w:marBottom w:val="0"/>
              <w:divBdr>
                <w:top w:val="none" w:sz="0" w:space="0" w:color="auto"/>
                <w:left w:val="none" w:sz="0" w:space="0" w:color="auto"/>
                <w:bottom w:val="none" w:sz="0" w:space="0" w:color="auto"/>
                <w:right w:val="none" w:sz="0" w:space="0" w:color="auto"/>
              </w:divBdr>
            </w:div>
            <w:div w:id="1093938470">
              <w:marLeft w:val="0"/>
              <w:marRight w:val="0"/>
              <w:marTop w:val="0"/>
              <w:marBottom w:val="0"/>
              <w:divBdr>
                <w:top w:val="none" w:sz="0" w:space="0" w:color="auto"/>
                <w:left w:val="none" w:sz="0" w:space="0" w:color="auto"/>
                <w:bottom w:val="none" w:sz="0" w:space="0" w:color="auto"/>
                <w:right w:val="none" w:sz="0" w:space="0" w:color="auto"/>
              </w:divBdr>
            </w:div>
            <w:div w:id="827400760">
              <w:marLeft w:val="0"/>
              <w:marRight w:val="0"/>
              <w:marTop w:val="0"/>
              <w:marBottom w:val="0"/>
              <w:divBdr>
                <w:top w:val="none" w:sz="0" w:space="0" w:color="auto"/>
                <w:left w:val="none" w:sz="0" w:space="0" w:color="auto"/>
                <w:bottom w:val="none" w:sz="0" w:space="0" w:color="auto"/>
                <w:right w:val="none" w:sz="0" w:space="0" w:color="auto"/>
              </w:divBdr>
            </w:div>
            <w:div w:id="1190490825">
              <w:marLeft w:val="0"/>
              <w:marRight w:val="0"/>
              <w:marTop w:val="0"/>
              <w:marBottom w:val="0"/>
              <w:divBdr>
                <w:top w:val="none" w:sz="0" w:space="0" w:color="auto"/>
                <w:left w:val="none" w:sz="0" w:space="0" w:color="auto"/>
                <w:bottom w:val="none" w:sz="0" w:space="0" w:color="auto"/>
                <w:right w:val="none" w:sz="0" w:space="0" w:color="auto"/>
              </w:divBdr>
            </w:div>
            <w:div w:id="1106002343">
              <w:marLeft w:val="0"/>
              <w:marRight w:val="0"/>
              <w:marTop w:val="0"/>
              <w:marBottom w:val="0"/>
              <w:divBdr>
                <w:top w:val="none" w:sz="0" w:space="0" w:color="auto"/>
                <w:left w:val="none" w:sz="0" w:space="0" w:color="auto"/>
                <w:bottom w:val="none" w:sz="0" w:space="0" w:color="auto"/>
                <w:right w:val="none" w:sz="0" w:space="0" w:color="auto"/>
              </w:divBdr>
            </w:div>
            <w:div w:id="1105878486">
              <w:marLeft w:val="0"/>
              <w:marRight w:val="0"/>
              <w:marTop w:val="0"/>
              <w:marBottom w:val="0"/>
              <w:divBdr>
                <w:top w:val="none" w:sz="0" w:space="0" w:color="auto"/>
                <w:left w:val="none" w:sz="0" w:space="0" w:color="auto"/>
                <w:bottom w:val="none" w:sz="0" w:space="0" w:color="auto"/>
                <w:right w:val="none" w:sz="0" w:space="0" w:color="auto"/>
              </w:divBdr>
            </w:div>
            <w:div w:id="111176431">
              <w:marLeft w:val="0"/>
              <w:marRight w:val="0"/>
              <w:marTop w:val="0"/>
              <w:marBottom w:val="0"/>
              <w:divBdr>
                <w:top w:val="none" w:sz="0" w:space="0" w:color="auto"/>
                <w:left w:val="none" w:sz="0" w:space="0" w:color="auto"/>
                <w:bottom w:val="none" w:sz="0" w:space="0" w:color="auto"/>
                <w:right w:val="none" w:sz="0" w:space="0" w:color="auto"/>
              </w:divBdr>
            </w:div>
            <w:div w:id="1769540960">
              <w:marLeft w:val="0"/>
              <w:marRight w:val="0"/>
              <w:marTop w:val="0"/>
              <w:marBottom w:val="0"/>
              <w:divBdr>
                <w:top w:val="none" w:sz="0" w:space="0" w:color="auto"/>
                <w:left w:val="none" w:sz="0" w:space="0" w:color="auto"/>
                <w:bottom w:val="none" w:sz="0" w:space="0" w:color="auto"/>
                <w:right w:val="none" w:sz="0" w:space="0" w:color="auto"/>
              </w:divBdr>
            </w:div>
            <w:div w:id="911232686">
              <w:marLeft w:val="0"/>
              <w:marRight w:val="0"/>
              <w:marTop w:val="0"/>
              <w:marBottom w:val="0"/>
              <w:divBdr>
                <w:top w:val="none" w:sz="0" w:space="0" w:color="auto"/>
                <w:left w:val="none" w:sz="0" w:space="0" w:color="auto"/>
                <w:bottom w:val="none" w:sz="0" w:space="0" w:color="auto"/>
                <w:right w:val="none" w:sz="0" w:space="0" w:color="auto"/>
              </w:divBdr>
            </w:div>
            <w:div w:id="1447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58B72-B700-4F58-A2CA-A3A54667E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51</Pages>
  <Words>7488</Words>
  <Characters>42685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50073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cp:lastModifiedBy>
  <cp:revision>19</cp:revision>
  <dcterms:created xsi:type="dcterms:W3CDTF">2024-12-12T13:44:00Z</dcterms:created>
  <dcterms:modified xsi:type="dcterms:W3CDTF">2025-06-05T09:15:00Z</dcterms:modified>
  <cp:category/>
</cp:coreProperties>
</file>